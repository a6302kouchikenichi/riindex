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69E8" w14:textId="77777777" w:rsidR="009E6D21" w:rsidRPr="009E6D21" w:rsidRDefault="009E6D21" w:rsidP="009E6D21">
      <w:pPr>
        <w:rPr>
          <w:b/>
          <w:bCs/>
          <w:lang w:eastAsia="ja-JP"/>
        </w:rPr>
      </w:pPr>
      <w:r w:rsidRPr="009E6D21">
        <w:rPr>
          <w:rFonts w:ascii="Segoe UI Emoji" w:hAnsi="Segoe UI Emoji" w:cs="Segoe UI Emoji"/>
          <w:b/>
          <w:bCs/>
          <w:lang w:eastAsia="ja-JP"/>
        </w:rPr>
        <w:t>📘</w:t>
      </w:r>
      <w:r w:rsidRPr="009E6D21">
        <w:rPr>
          <w:b/>
          <w:bCs/>
          <w:lang w:eastAsia="ja-JP"/>
        </w:rPr>
        <w:t xml:space="preserve"> </w:t>
      </w:r>
      <w:r w:rsidRPr="009E6D21">
        <w:rPr>
          <w:b/>
          <w:bCs/>
          <w:lang w:eastAsia="ja-JP"/>
        </w:rPr>
        <w:t>第</w:t>
      </w:r>
      <w:r w:rsidRPr="009E6D21">
        <w:rPr>
          <w:b/>
          <w:bCs/>
          <w:lang w:eastAsia="ja-JP"/>
        </w:rPr>
        <w:t>1</w:t>
      </w:r>
      <w:r w:rsidRPr="009E6D21">
        <w:rPr>
          <w:b/>
          <w:bCs/>
          <w:lang w:eastAsia="ja-JP"/>
        </w:rPr>
        <w:t>章　総論（スマホ</w:t>
      </w:r>
      <w:r w:rsidRPr="009E6D21">
        <w:rPr>
          <w:b/>
          <w:bCs/>
          <w:lang w:eastAsia="ja-JP"/>
        </w:rPr>
        <w:t xml:space="preserve"> RD </w:t>
      </w:r>
      <w:r w:rsidRPr="009E6D21">
        <w:rPr>
          <w:b/>
          <w:bCs/>
          <w:lang w:eastAsia="ja-JP"/>
        </w:rPr>
        <w:t>モデルの背景と目的）</w:t>
      </w:r>
    </w:p>
    <w:p w14:paraId="5E86BA0D" w14:textId="77777777" w:rsidR="009E6D21" w:rsidRPr="009E6D21" w:rsidRDefault="009E6D21" w:rsidP="009E6D21">
      <w:pPr>
        <w:rPr>
          <w:lang w:eastAsia="ja-JP"/>
        </w:rPr>
      </w:pPr>
      <w:r w:rsidRPr="009E6D21">
        <w:rPr>
          <w:lang w:eastAsia="ja-JP"/>
        </w:rPr>
        <w:t>（約</w:t>
      </w:r>
      <w:r w:rsidRPr="009E6D21">
        <w:rPr>
          <w:lang w:eastAsia="ja-JP"/>
        </w:rPr>
        <w:t xml:space="preserve"> 2.5</w:t>
      </w:r>
      <w:r w:rsidRPr="009E6D21">
        <w:rPr>
          <w:lang w:eastAsia="ja-JP"/>
        </w:rPr>
        <w:t>～</w:t>
      </w:r>
      <w:r w:rsidRPr="009E6D21">
        <w:rPr>
          <w:lang w:eastAsia="ja-JP"/>
        </w:rPr>
        <w:t>3</w:t>
      </w:r>
      <w:r w:rsidRPr="009E6D21">
        <w:rPr>
          <w:lang w:eastAsia="ja-JP"/>
        </w:rPr>
        <w:t>ページ相当の文章量）</w:t>
      </w:r>
    </w:p>
    <w:p w14:paraId="719C7D94" w14:textId="77777777" w:rsidR="009E6D21" w:rsidRPr="009E6D21" w:rsidRDefault="009E6D21" w:rsidP="009E6D21">
      <w:r w:rsidRPr="009E6D21">
        <w:pict w14:anchorId="3ECCF7CB">
          <v:rect id="_x0000_i1105" style="width:0;height:1.5pt" o:hralign="center" o:hrstd="t" o:hr="t" fillcolor="#a0a0a0" stroked="f">
            <v:textbox inset="5.85pt,.7pt,5.85pt,.7pt"/>
          </v:rect>
        </w:pict>
      </w:r>
    </w:p>
    <w:p w14:paraId="1B8A9672" w14:textId="77777777" w:rsidR="009E6D21" w:rsidRPr="009E6D21" w:rsidRDefault="009E6D21" w:rsidP="009E6D21">
      <w:pPr>
        <w:rPr>
          <w:b/>
          <w:bCs/>
          <w:lang w:eastAsia="ja-JP"/>
        </w:rPr>
      </w:pPr>
      <w:r w:rsidRPr="009E6D21">
        <w:rPr>
          <w:b/>
          <w:bCs/>
          <w:lang w:eastAsia="ja-JP"/>
        </w:rPr>
        <w:t>1.1</w:t>
      </w:r>
      <w:r w:rsidRPr="009E6D21">
        <w:rPr>
          <w:b/>
          <w:bCs/>
          <w:lang w:eastAsia="ja-JP"/>
        </w:rPr>
        <w:t xml:space="preserve">　本書の位置づけ</w:t>
      </w:r>
    </w:p>
    <w:p w14:paraId="2EBA5AAC" w14:textId="77777777" w:rsidR="009E6D21" w:rsidRPr="009E6D21" w:rsidRDefault="009E6D21" w:rsidP="009E6D21">
      <w:pPr>
        <w:rPr>
          <w:lang w:eastAsia="ja-JP"/>
        </w:rPr>
      </w:pPr>
      <w:r w:rsidRPr="009E6D21">
        <w:rPr>
          <w:lang w:eastAsia="ja-JP"/>
        </w:rPr>
        <w:t>本書は、スマートフォンを用いた路面性状計測データ（</w:t>
      </w:r>
      <w:proofErr w:type="spellStart"/>
      <w:r w:rsidRPr="009E6D21">
        <w:rPr>
          <w:lang w:eastAsia="ja-JP"/>
        </w:rPr>
        <w:t>BumpRecorder</w:t>
      </w:r>
      <w:proofErr w:type="spellEnd"/>
      <w:r w:rsidRPr="009E6D21">
        <w:rPr>
          <w:lang w:eastAsia="ja-JP"/>
        </w:rPr>
        <w:t xml:space="preserve"> </w:t>
      </w:r>
      <w:r w:rsidRPr="009E6D21">
        <w:rPr>
          <w:lang w:eastAsia="ja-JP"/>
        </w:rPr>
        <w:t>による</w:t>
      </w:r>
      <w:r w:rsidRPr="009E6D21">
        <w:rPr>
          <w:lang w:eastAsia="ja-JP"/>
        </w:rPr>
        <w:t xml:space="preserve"> IRI</w:t>
      </w:r>
      <w:r w:rsidRPr="009E6D21">
        <w:rPr>
          <w:lang w:eastAsia="ja-JP"/>
        </w:rPr>
        <w:t>、</w:t>
      </w:r>
      <w:proofErr w:type="spellStart"/>
      <w:r w:rsidRPr="009E6D21">
        <w:rPr>
          <w:lang w:eastAsia="ja-JP"/>
        </w:rPr>
        <w:t>RoadManager</w:t>
      </w:r>
      <w:proofErr w:type="spellEnd"/>
      <w:r w:rsidRPr="009E6D21">
        <w:rPr>
          <w:lang w:eastAsia="ja-JP"/>
        </w:rPr>
        <w:t xml:space="preserve"> </w:t>
      </w:r>
      <w:r w:rsidRPr="009E6D21">
        <w:rPr>
          <w:lang w:eastAsia="ja-JP"/>
        </w:rPr>
        <w:t>によるひび割れ・ポットホール）を活用し、</w:t>
      </w:r>
      <w:r w:rsidRPr="009E6D21">
        <w:rPr>
          <w:lang w:eastAsia="ja-JP"/>
        </w:rPr>
        <w:t xml:space="preserve">HDM-4 </w:t>
      </w:r>
      <w:r w:rsidRPr="009E6D21">
        <w:rPr>
          <w:lang w:eastAsia="ja-JP"/>
        </w:rPr>
        <w:t>の</w:t>
      </w:r>
      <w:r w:rsidRPr="009E6D21">
        <w:rPr>
          <w:lang w:eastAsia="ja-JP"/>
        </w:rPr>
        <w:t xml:space="preserve"> Road Deterioration</w:t>
      </w:r>
      <w:r w:rsidRPr="009E6D21">
        <w:rPr>
          <w:lang w:eastAsia="ja-JP"/>
        </w:rPr>
        <w:t>（道路劣化）モデル構造を簡易化した</w:t>
      </w:r>
      <w:r w:rsidRPr="009E6D21">
        <w:rPr>
          <w:lang w:eastAsia="ja-JP"/>
        </w:rPr>
        <w:t xml:space="preserve"> </w:t>
      </w:r>
      <w:r w:rsidRPr="009E6D21">
        <w:rPr>
          <w:b/>
          <w:bCs/>
          <w:lang w:eastAsia="ja-JP"/>
        </w:rPr>
        <w:t>「スマホ</w:t>
      </w:r>
      <w:r w:rsidRPr="009E6D21">
        <w:rPr>
          <w:b/>
          <w:bCs/>
          <w:lang w:eastAsia="ja-JP"/>
        </w:rPr>
        <w:t xml:space="preserve"> RD </w:t>
      </w:r>
      <w:r w:rsidRPr="009E6D21">
        <w:rPr>
          <w:b/>
          <w:bCs/>
          <w:lang w:eastAsia="ja-JP"/>
        </w:rPr>
        <w:t>モデル」</w:t>
      </w:r>
      <w:r w:rsidRPr="009E6D21">
        <w:rPr>
          <w:lang w:eastAsia="ja-JP"/>
        </w:rPr>
        <w:t xml:space="preserve"> </w:t>
      </w:r>
      <w:r w:rsidRPr="009E6D21">
        <w:rPr>
          <w:lang w:eastAsia="ja-JP"/>
        </w:rPr>
        <w:t>の技術仕様をまとめたものである。</w:t>
      </w:r>
    </w:p>
    <w:p w14:paraId="3E35485C" w14:textId="77777777" w:rsidR="009E6D21" w:rsidRPr="009E6D21" w:rsidRDefault="009E6D21" w:rsidP="009E6D21">
      <w:pPr>
        <w:rPr>
          <w:lang w:eastAsia="ja-JP"/>
        </w:rPr>
      </w:pPr>
      <w:r w:rsidRPr="009E6D21">
        <w:rPr>
          <w:lang w:eastAsia="ja-JP"/>
        </w:rPr>
        <w:t>本モデルは、維持管理業務のうち次のプロセスを対象としている。</w:t>
      </w:r>
    </w:p>
    <w:p w14:paraId="1D25BD07" w14:textId="77777777" w:rsidR="009E6D21" w:rsidRPr="009E6D21" w:rsidRDefault="009E6D21" w:rsidP="009E6D21">
      <w:pPr>
        <w:numPr>
          <w:ilvl w:val="0"/>
          <w:numId w:val="19"/>
        </w:numPr>
        <w:rPr>
          <w:lang w:eastAsia="ja-JP"/>
        </w:rPr>
      </w:pPr>
      <w:r w:rsidRPr="009E6D21">
        <w:rPr>
          <w:lang w:eastAsia="ja-JP"/>
        </w:rPr>
        <w:t>道路の最新損傷状態の把握</w:t>
      </w:r>
    </w:p>
    <w:p w14:paraId="4BD17395" w14:textId="77777777" w:rsidR="009E6D21" w:rsidRPr="009E6D21" w:rsidRDefault="009E6D21" w:rsidP="009E6D21">
      <w:pPr>
        <w:numPr>
          <w:ilvl w:val="0"/>
          <w:numId w:val="19"/>
        </w:numPr>
      </w:pPr>
      <w:proofErr w:type="spellStart"/>
      <w:r w:rsidRPr="009E6D21">
        <w:t>年次の劣化進行予測</w:t>
      </w:r>
      <w:proofErr w:type="spellEnd"/>
    </w:p>
    <w:p w14:paraId="3D4C0441" w14:textId="77777777" w:rsidR="009E6D21" w:rsidRPr="009E6D21" w:rsidRDefault="009E6D21" w:rsidP="009E6D21">
      <w:pPr>
        <w:numPr>
          <w:ilvl w:val="0"/>
          <w:numId w:val="19"/>
        </w:numPr>
        <w:rPr>
          <w:lang w:eastAsia="ja-JP"/>
        </w:rPr>
      </w:pPr>
      <w:r w:rsidRPr="009E6D21">
        <w:rPr>
          <w:lang w:eastAsia="ja-JP"/>
        </w:rPr>
        <w:t>予測との差分評価（劣化速度の早期検知）</w:t>
      </w:r>
    </w:p>
    <w:p w14:paraId="284C0563" w14:textId="77777777" w:rsidR="009E6D21" w:rsidRPr="009E6D21" w:rsidRDefault="009E6D21" w:rsidP="009E6D21">
      <w:pPr>
        <w:numPr>
          <w:ilvl w:val="0"/>
          <w:numId w:val="19"/>
        </w:numPr>
      </w:pPr>
      <w:proofErr w:type="spellStart"/>
      <w:r w:rsidRPr="009E6D21">
        <w:t>補修費用の概算</w:t>
      </w:r>
      <w:proofErr w:type="spellEnd"/>
    </w:p>
    <w:p w14:paraId="07775D4B" w14:textId="77777777" w:rsidR="009E6D21" w:rsidRPr="009E6D21" w:rsidRDefault="009E6D21" w:rsidP="009E6D21">
      <w:pPr>
        <w:numPr>
          <w:ilvl w:val="0"/>
          <w:numId w:val="19"/>
        </w:numPr>
        <w:rPr>
          <w:lang w:eastAsia="ja-JP"/>
        </w:rPr>
      </w:pPr>
      <w:r w:rsidRPr="009E6D21">
        <w:rPr>
          <w:lang w:eastAsia="ja-JP"/>
        </w:rPr>
        <w:t>モデルパラメータの自動推定による継続的校正</w:t>
      </w:r>
    </w:p>
    <w:p w14:paraId="0942ADD0" w14:textId="77777777" w:rsidR="009E6D21" w:rsidRPr="009E6D21" w:rsidRDefault="009E6D21" w:rsidP="009E6D21">
      <w:pPr>
        <w:rPr>
          <w:lang w:eastAsia="ja-JP"/>
        </w:rPr>
      </w:pPr>
      <w:r w:rsidRPr="009E6D21">
        <w:rPr>
          <w:lang w:eastAsia="ja-JP"/>
        </w:rPr>
        <w:t>扱う損傷は、スマホ（映像＋加速度）で取得しやすい</w:t>
      </w:r>
      <w:r w:rsidRPr="009E6D21">
        <w:rPr>
          <w:lang w:eastAsia="ja-JP"/>
        </w:rPr>
        <w:t xml:space="preserve"> </w:t>
      </w:r>
      <w:r w:rsidRPr="009E6D21">
        <w:rPr>
          <w:b/>
          <w:bCs/>
          <w:lang w:eastAsia="ja-JP"/>
        </w:rPr>
        <w:t>IRI</w:t>
      </w:r>
      <w:r w:rsidRPr="009E6D21">
        <w:rPr>
          <w:b/>
          <w:bCs/>
          <w:lang w:eastAsia="ja-JP"/>
        </w:rPr>
        <w:t>（粗度）・ひび割れ・ポットホール</w:t>
      </w:r>
      <w:r w:rsidRPr="009E6D21">
        <w:rPr>
          <w:lang w:eastAsia="ja-JP"/>
        </w:rPr>
        <w:t xml:space="preserve"> </w:t>
      </w:r>
      <w:r w:rsidRPr="009E6D21">
        <w:rPr>
          <w:lang w:eastAsia="ja-JP"/>
        </w:rPr>
        <w:t>の</w:t>
      </w:r>
      <w:r w:rsidRPr="009E6D21">
        <w:rPr>
          <w:lang w:eastAsia="ja-JP"/>
        </w:rPr>
        <w:t xml:space="preserve"> 3 </w:t>
      </w:r>
      <w:r w:rsidRPr="009E6D21">
        <w:rPr>
          <w:lang w:eastAsia="ja-JP"/>
        </w:rPr>
        <w:t>種類とし、</w:t>
      </w:r>
      <w:r w:rsidRPr="009E6D21">
        <w:rPr>
          <w:lang w:eastAsia="ja-JP"/>
        </w:rPr>
        <w:t xml:space="preserve">HDM-4 </w:t>
      </w:r>
      <w:r w:rsidRPr="009E6D21">
        <w:rPr>
          <w:lang w:eastAsia="ja-JP"/>
        </w:rPr>
        <w:t>で管理対象となる</w:t>
      </w:r>
      <w:r w:rsidRPr="009E6D21">
        <w:rPr>
          <w:lang w:eastAsia="ja-JP"/>
        </w:rPr>
        <w:t xml:space="preserve"> </w:t>
      </w:r>
      <w:r w:rsidRPr="009E6D21">
        <w:rPr>
          <w:b/>
          <w:bCs/>
          <w:lang w:eastAsia="ja-JP"/>
        </w:rPr>
        <w:t>わだち（</w:t>
      </w:r>
      <w:r w:rsidRPr="009E6D21">
        <w:rPr>
          <w:b/>
          <w:bCs/>
          <w:lang w:eastAsia="ja-JP"/>
        </w:rPr>
        <w:t>Rutting</w:t>
      </w:r>
      <w:r w:rsidRPr="009E6D21">
        <w:rPr>
          <w:b/>
          <w:bCs/>
          <w:lang w:eastAsia="ja-JP"/>
        </w:rPr>
        <w:t>）・ラベリング（</w:t>
      </w:r>
      <w:proofErr w:type="spellStart"/>
      <w:r w:rsidRPr="009E6D21">
        <w:rPr>
          <w:b/>
          <w:bCs/>
          <w:lang w:eastAsia="ja-JP"/>
        </w:rPr>
        <w:t>Ravelling</w:t>
      </w:r>
      <w:proofErr w:type="spellEnd"/>
      <w:r w:rsidRPr="009E6D21">
        <w:rPr>
          <w:b/>
          <w:bCs/>
          <w:lang w:eastAsia="ja-JP"/>
        </w:rPr>
        <w:t>）</w:t>
      </w:r>
      <w:r w:rsidRPr="009E6D21">
        <w:rPr>
          <w:lang w:eastAsia="ja-JP"/>
        </w:rPr>
        <w:t xml:space="preserve"> </w:t>
      </w:r>
      <w:r w:rsidRPr="009E6D21">
        <w:rPr>
          <w:lang w:eastAsia="ja-JP"/>
        </w:rPr>
        <w:t>はデータ欠如のため除外している。</w:t>
      </w:r>
      <w:r w:rsidRPr="009E6D21">
        <w:rPr>
          <w:lang w:eastAsia="ja-JP"/>
        </w:rPr>
        <w:br/>
      </w:r>
      <w:r w:rsidRPr="009E6D21">
        <w:rPr>
          <w:lang w:eastAsia="ja-JP"/>
        </w:rPr>
        <w:t>これは</w:t>
      </w:r>
      <w:r w:rsidRPr="009E6D21">
        <w:rPr>
          <w:lang w:eastAsia="ja-JP"/>
        </w:rPr>
        <w:t xml:space="preserve"> </w:t>
      </w:r>
      <w:r w:rsidRPr="009E6D21">
        <w:rPr>
          <w:b/>
          <w:bCs/>
          <w:lang w:eastAsia="ja-JP"/>
        </w:rPr>
        <w:t>あなたの意図（</w:t>
      </w:r>
      <w:r w:rsidRPr="009E6D21">
        <w:rPr>
          <w:b/>
          <w:bCs/>
          <w:lang w:eastAsia="ja-JP"/>
        </w:rPr>
        <w:t>“</w:t>
      </w:r>
      <w:r w:rsidRPr="009E6D21">
        <w:rPr>
          <w:b/>
          <w:bCs/>
          <w:lang w:eastAsia="ja-JP"/>
        </w:rPr>
        <w:t>わだち・ラベリングは不要、</w:t>
      </w:r>
      <w:r w:rsidRPr="009E6D21">
        <w:rPr>
          <w:b/>
          <w:bCs/>
          <w:lang w:eastAsia="ja-JP"/>
        </w:rPr>
        <w:t xml:space="preserve">Pothole </w:t>
      </w:r>
      <w:r w:rsidRPr="009E6D21">
        <w:rPr>
          <w:b/>
          <w:bCs/>
          <w:lang w:eastAsia="ja-JP"/>
        </w:rPr>
        <w:t>は含む</w:t>
      </w:r>
      <w:r w:rsidRPr="009E6D21">
        <w:rPr>
          <w:b/>
          <w:bCs/>
          <w:lang w:eastAsia="ja-JP"/>
        </w:rPr>
        <w:t>”</w:t>
      </w:r>
      <w:r w:rsidRPr="009E6D21">
        <w:rPr>
          <w:b/>
          <w:bCs/>
          <w:lang w:eastAsia="ja-JP"/>
        </w:rPr>
        <w:t>）と完全一致</w:t>
      </w:r>
      <w:r w:rsidRPr="009E6D21">
        <w:rPr>
          <w:lang w:eastAsia="ja-JP"/>
        </w:rPr>
        <w:t xml:space="preserve"> </w:t>
      </w:r>
      <w:r w:rsidRPr="009E6D21">
        <w:rPr>
          <w:lang w:eastAsia="ja-JP"/>
        </w:rPr>
        <w:t>している。</w:t>
      </w:r>
    </w:p>
    <w:p w14:paraId="5E12B471" w14:textId="77777777" w:rsidR="009E6D21" w:rsidRPr="009E6D21" w:rsidRDefault="009E6D21" w:rsidP="009E6D21">
      <w:r w:rsidRPr="009E6D21">
        <w:pict w14:anchorId="584AF68B">
          <v:rect id="_x0000_i1106" style="width:0;height:1.5pt" o:hralign="center" o:hrstd="t" o:hr="t" fillcolor="#a0a0a0" stroked="f">
            <v:textbox inset="5.85pt,.7pt,5.85pt,.7pt"/>
          </v:rect>
        </w:pict>
      </w:r>
    </w:p>
    <w:p w14:paraId="0EA12F84" w14:textId="77777777" w:rsidR="009E6D21" w:rsidRPr="009E6D21" w:rsidRDefault="009E6D21" w:rsidP="009E6D21">
      <w:pPr>
        <w:rPr>
          <w:b/>
          <w:bCs/>
          <w:lang w:eastAsia="ja-JP"/>
        </w:rPr>
      </w:pPr>
      <w:r w:rsidRPr="009E6D21">
        <w:rPr>
          <w:b/>
          <w:bCs/>
          <w:lang w:eastAsia="ja-JP"/>
        </w:rPr>
        <w:t>1.2</w:t>
      </w:r>
      <w:r w:rsidRPr="009E6D21">
        <w:rPr>
          <w:b/>
          <w:bCs/>
          <w:lang w:eastAsia="ja-JP"/>
        </w:rPr>
        <w:t xml:space="preserve">　スマホ計測を前提とした劣化モデルが必要な理由</w:t>
      </w:r>
    </w:p>
    <w:p w14:paraId="58A893F9" w14:textId="77777777" w:rsidR="009E6D21" w:rsidRPr="009E6D21" w:rsidRDefault="009E6D21" w:rsidP="009E6D21">
      <w:r w:rsidRPr="009E6D21">
        <w:rPr>
          <w:lang w:eastAsia="ja-JP"/>
        </w:rPr>
        <w:t>近年、道路維持管理の分野では、従来の路面性状調査車に代わり、スマートフォンアプリによる低コスト・高頻度の路面モニタリングが普及しつつある。</w:t>
      </w:r>
      <w:proofErr w:type="spellStart"/>
      <w:r w:rsidRPr="009E6D21">
        <w:t>特に</w:t>
      </w:r>
      <w:proofErr w:type="spellEnd"/>
      <w:r w:rsidRPr="009E6D21">
        <w:t>、</w:t>
      </w:r>
    </w:p>
    <w:p w14:paraId="56419A10" w14:textId="77777777" w:rsidR="009E6D21" w:rsidRPr="009E6D21" w:rsidRDefault="009E6D21" w:rsidP="009E6D21">
      <w:pPr>
        <w:numPr>
          <w:ilvl w:val="0"/>
          <w:numId w:val="20"/>
        </w:numPr>
        <w:rPr>
          <w:lang w:eastAsia="ja-JP"/>
        </w:rPr>
      </w:pPr>
      <w:r w:rsidRPr="009E6D21">
        <w:rPr>
          <w:lang w:eastAsia="ja-JP"/>
        </w:rPr>
        <w:t xml:space="preserve">IRI </w:t>
      </w:r>
      <w:r w:rsidRPr="009E6D21">
        <w:rPr>
          <w:lang w:eastAsia="ja-JP"/>
        </w:rPr>
        <w:t>が加速度センサと車速から推定できる</w:t>
      </w:r>
    </w:p>
    <w:p w14:paraId="2DC03327" w14:textId="77777777" w:rsidR="009E6D21" w:rsidRPr="009E6D21" w:rsidRDefault="009E6D21" w:rsidP="009E6D21">
      <w:pPr>
        <w:numPr>
          <w:ilvl w:val="0"/>
          <w:numId w:val="20"/>
        </w:numPr>
        <w:rPr>
          <w:lang w:eastAsia="ja-JP"/>
        </w:rPr>
      </w:pPr>
      <w:r w:rsidRPr="009E6D21">
        <w:rPr>
          <w:lang w:eastAsia="ja-JP"/>
        </w:rPr>
        <w:t>ひび割れ・ポットホールがスマホ映像＋</w:t>
      </w:r>
      <w:r w:rsidRPr="009E6D21">
        <w:rPr>
          <w:lang w:eastAsia="ja-JP"/>
        </w:rPr>
        <w:t>AI</w:t>
      </w:r>
      <w:r w:rsidRPr="009E6D21">
        <w:rPr>
          <w:lang w:eastAsia="ja-JP"/>
        </w:rPr>
        <w:t>で検出できる</w:t>
      </w:r>
    </w:p>
    <w:p w14:paraId="417722C1" w14:textId="77777777" w:rsidR="009E6D21" w:rsidRPr="009E6D21" w:rsidRDefault="009E6D21" w:rsidP="009E6D21">
      <w:pPr>
        <w:numPr>
          <w:ilvl w:val="0"/>
          <w:numId w:val="20"/>
        </w:numPr>
        <w:rPr>
          <w:lang w:eastAsia="ja-JP"/>
        </w:rPr>
      </w:pPr>
      <w:r w:rsidRPr="009E6D21">
        <w:rPr>
          <w:lang w:eastAsia="ja-JP"/>
        </w:rPr>
        <w:t>交通量データがオープンデータ化されている</w:t>
      </w:r>
    </w:p>
    <w:p w14:paraId="127D19D0" w14:textId="77777777" w:rsidR="009E6D21" w:rsidRPr="009E6D21" w:rsidRDefault="009E6D21" w:rsidP="009E6D21">
      <w:pPr>
        <w:numPr>
          <w:ilvl w:val="0"/>
          <w:numId w:val="20"/>
        </w:numPr>
        <w:rPr>
          <w:lang w:eastAsia="ja-JP"/>
        </w:rPr>
      </w:pPr>
      <w:r w:rsidRPr="009E6D21">
        <w:rPr>
          <w:lang w:eastAsia="ja-JP"/>
        </w:rPr>
        <w:t>道路台帳から道路種別（</w:t>
      </w:r>
      <w:r w:rsidRPr="009E6D21">
        <w:rPr>
          <w:lang w:eastAsia="ja-JP"/>
        </w:rPr>
        <w:t xml:space="preserve">SNP </w:t>
      </w:r>
      <w:r w:rsidRPr="009E6D21">
        <w:rPr>
          <w:lang w:eastAsia="ja-JP"/>
        </w:rPr>
        <w:t>の代替）が得られる</w:t>
      </w:r>
    </w:p>
    <w:p w14:paraId="6453EFEA" w14:textId="77777777" w:rsidR="009E6D21" w:rsidRPr="009E6D21" w:rsidRDefault="009E6D21" w:rsidP="009E6D21">
      <w:pPr>
        <w:rPr>
          <w:lang w:eastAsia="ja-JP"/>
        </w:rPr>
      </w:pPr>
      <w:r w:rsidRPr="009E6D21">
        <w:rPr>
          <w:lang w:eastAsia="ja-JP"/>
        </w:rPr>
        <w:t>という環境が整いつつある。</w:t>
      </w:r>
    </w:p>
    <w:p w14:paraId="0327DC6C" w14:textId="77777777" w:rsidR="009E6D21" w:rsidRPr="009E6D21" w:rsidRDefault="009E6D21" w:rsidP="009E6D21">
      <w:pPr>
        <w:rPr>
          <w:lang w:eastAsia="ja-JP"/>
        </w:rPr>
      </w:pPr>
      <w:r w:rsidRPr="009E6D21">
        <w:rPr>
          <w:lang w:eastAsia="ja-JP"/>
        </w:rPr>
        <w:lastRenderedPageBreak/>
        <w:t>一方で、スマホ計測は従来の大型路面性状車ほど全項目を取得できるわけではなく、</w:t>
      </w:r>
      <w:r w:rsidRPr="009E6D21">
        <w:rPr>
          <w:lang w:eastAsia="ja-JP"/>
        </w:rPr>
        <w:t xml:space="preserve">HDM-4 </w:t>
      </w:r>
      <w:r w:rsidRPr="009E6D21">
        <w:rPr>
          <w:lang w:eastAsia="ja-JP"/>
        </w:rPr>
        <w:t>の全損傷パラメータを再現することは現実的ではない。</w:t>
      </w:r>
    </w:p>
    <w:p w14:paraId="2B3FCABE" w14:textId="77777777" w:rsidR="009E6D21" w:rsidRPr="009E6D21" w:rsidRDefault="009E6D21" w:rsidP="009E6D21">
      <w:pPr>
        <w:rPr>
          <w:lang w:eastAsia="ja-JP"/>
        </w:rPr>
      </w:pPr>
      <w:r w:rsidRPr="009E6D21">
        <w:rPr>
          <w:lang w:eastAsia="ja-JP"/>
        </w:rPr>
        <w:t>そこで本書では、</w:t>
      </w:r>
      <w:r w:rsidRPr="009E6D21">
        <w:rPr>
          <w:b/>
          <w:bCs/>
          <w:lang w:eastAsia="ja-JP"/>
        </w:rPr>
        <w:t>スマホで取得可能な損傷項目のみを入力として構築できる</w:t>
      </w:r>
      <w:r w:rsidRPr="009E6D21">
        <w:rPr>
          <w:b/>
          <w:bCs/>
          <w:lang w:eastAsia="ja-JP"/>
        </w:rPr>
        <w:t xml:space="preserve"> RD </w:t>
      </w:r>
      <w:r w:rsidRPr="009E6D21">
        <w:rPr>
          <w:b/>
          <w:bCs/>
          <w:lang w:eastAsia="ja-JP"/>
        </w:rPr>
        <w:t>モデル</w:t>
      </w:r>
      <w:r w:rsidRPr="009E6D21">
        <w:rPr>
          <w:lang w:eastAsia="ja-JP"/>
        </w:rPr>
        <w:t>を定義する。</w:t>
      </w:r>
    </w:p>
    <w:p w14:paraId="495194A5" w14:textId="77777777" w:rsidR="009E6D21" w:rsidRPr="009E6D21" w:rsidRDefault="009E6D21" w:rsidP="009E6D21">
      <w:r w:rsidRPr="009E6D21">
        <w:pict w14:anchorId="4EE11D7E">
          <v:rect id="_x0000_i1107" style="width:0;height:1.5pt" o:hralign="center" o:hrstd="t" o:hr="t" fillcolor="#a0a0a0" stroked="f">
            <v:textbox inset="5.85pt,.7pt,5.85pt,.7pt"/>
          </v:rect>
        </w:pict>
      </w:r>
    </w:p>
    <w:p w14:paraId="59C06292" w14:textId="77777777" w:rsidR="009E6D21" w:rsidRPr="009E6D21" w:rsidRDefault="009E6D21" w:rsidP="009E6D21">
      <w:pPr>
        <w:rPr>
          <w:b/>
          <w:bCs/>
          <w:lang w:eastAsia="ja-JP"/>
        </w:rPr>
      </w:pPr>
      <w:r w:rsidRPr="009E6D21">
        <w:rPr>
          <w:b/>
          <w:bCs/>
          <w:lang w:eastAsia="ja-JP"/>
        </w:rPr>
        <w:t>1.3</w:t>
      </w:r>
      <w:r w:rsidRPr="009E6D21">
        <w:rPr>
          <w:b/>
          <w:bCs/>
          <w:lang w:eastAsia="ja-JP"/>
        </w:rPr>
        <w:t xml:space="preserve">　本モデルがカバーする</w:t>
      </w:r>
      <w:r w:rsidRPr="009E6D21">
        <w:rPr>
          <w:b/>
          <w:bCs/>
          <w:lang w:eastAsia="ja-JP"/>
        </w:rPr>
        <w:t xml:space="preserve"> HDM-4 RD </w:t>
      </w:r>
      <w:r w:rsidRPr="009E6D21">
        <w:rPr>
          <w:b/>
          <w:bCs/>
          <w:lang w:eastAsia="ja-JP"/>
        </w:rPr>
        <w:t>構造（範囲の明確化）</w:t>
      </w:r>
    </w:p>
    <w:p w14:paraId="449252B5" w14:textId="77777777" w:rsidR="009E6D21" w:rsidRPr="009E6D21" w:rsidRDefault="009E6D21" w:rsidP="009E6D21">
      <w:pPr>
        <w:rPr>
          <w:lang w:eastAsia="ja-JP"/>
        </w:rPr>
      </w:pPr>
      <w:r w:rsidRPr="009E6D21">
        <w:rPr>
          <w:lang w:eastAsia="ja-JP"/>
        </w:rPr>
        <w:t xml:space="preserve">HDM-4 </w:t>
      </w:r>
      <w:r w:rsidRPr="009E6D21">
        <w:rPr>
          <w:lang w:eastAsia="ja-JP"/>
        </w:rPr>
        <w:t>の</w:t>
      </w:r>
      <w:r w:rsidRPr="009E6D21">
        <w:rPr>
          <w:lang w:eastAsia="ja-JP"/>
        </w:rPr>
        <w:t xml:space="preserve"> RD </w:t>
      </w:r>
      <w:r w:rsidRPr="009E6D21">
        <w:rPr>
          <w:lang w:eastAsia="ja-JP"/>
        </w:rPr>
        <w:t>モデルは、一般に以下を扱う：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2697"/>
        <w:gridCol w:w="4195"/>
      </w:tblGrid>
      <w:tr w:rsidR="009E6D21" w:rsidRPr="009E6D21" w14:paraId="6059BB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7BB129" w14:textId="77777777" w:rsidR="009E6D21" w:rsidRPr="009E6D21" w:rsidRDefault="009E6D21" w:rsidP="009E6D21">
            <w:pPr>
              <w:rPr>
                <w:b/>
                <w:bCs/>
              </w:rPr>
            </w:pPr>
            <w:r w:rsidRPr="009E6D21">
              <w:rPr>
                <w:b/>
                <w:bCs/>
              </w:rPr>
              <w:t xml:space="preserve">HDM-4 </w:t>
            </w:r>
            <w:proofErr w:type="spellStart"/>
            <w:r w:rsidRPr="009E6D21">
              <w:rPr>
                <w:b/>
                <w:bCs/>
              </w:rPr>
              <w:t>項目</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84FB4" w14:textId="77777777" w:rsidR="009E6D21" w:rsidRPr="009E6D21" w:rsidRDefault="009E6D21" w:rsidP="009E6D21">
            <w:pPr>
              <w:rPr>
                <w:b/>
                <w:bCs/>
                <w:lang w:eastAsia="ja-JP"/>
              </w:rPr>
            </w:pPr>
            <w:r w:rsidRPr="009E6D21">
              <w:rPr>
                <w:b/>
                <w:bCs/>
                <w:lang w:eastAsia="ja-JP"/>
              </w:rPr>
              <w:t>スマホ</w:t>
            </w:r>
            <w:r w:rsidRPr="009E6D21">
              <w:rPr>
                <w:b/>
                <w:bCs/>
                <w:lang w:eastAsia="ja-JP"/>
              </w:rPr>
              <w:t xml:space="preserve"> RD </w:t>
            </w:r>
            <w:r w:rsidRPr="009E6D21">
              <w:rPr>
                <w:b/>
                <w:bCs/>
                <w:lang w:eastAsia="ja-JP"/>
              </w:rPr>
              <w:t>モデルでの扱い</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26961E" w14:textId="77777777" w:rsidR="009E6D21" w:rsidRPr="009E6D21" w:rsidRDefault="009E6D21" w:rsidP="009E6D21">
            <w:pPr>
              <w:rPr>
                <w:b/>
                <w:bCs/>
              </w:rPr>
            </w:pPr>
            <w:proofErr w:type="spellStart"/>
            <w:r w:rsidRPr="009E6D21">
              <w:rPr>
                <w:b/>
                <w:bCs/>
              </w:rPr>
              <w:t>理由</w:t>
            </w:r>
            <w:proofErr w:type="spellEnd"/>
          </w:p>
        </w:tc>
      </w:tr>
      <w:tr w:rsidR="009E6D21" w:rsidRPr="009E6D21" w14:paraId="0B06AD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8510E3" w14:textId="77777777" w:rsidR="009E6D21" w:rsidRPr="009E6D21" w:rsidRDefault="009E6D21" w:rsidP="009E6D21">
            <w:proofErr w:type="spellStart"/>
            <w:r w:rsidRPr="009E6D21">
              <w:t>Roughness</w:t>
            </w:r>
            <w:r w:rsidRPr="009E6D21">
              <w:t>（</w:t>
            </w:r>
            <w:r w:rsidRPr="009E6D21">
              <w:t>IRI</w:t>
            </w:r>
            <w:proofErr w:type="spellEnd"/>
            <w:r w:rsidRPr="009E6D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5C7A2" w14:textId="77777777" w:rsidR="009E6D21" w:rsidRPr="009E6D21" w:rsidRDefault="009E6D21" w:rsidP="009E6D21">
            <w:proofErr w:type="spellStart"/>
            <w:r w:rsidRPr="009E6D21">
              <w:t>〇（主要項目</w:t>
            </w:r>
            <w:proofErr w:type="spellEnd"/>
            <w:r w:rsidRPr="009E6D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84C5F" w14:textId="77777777" w:rsidR="009E6D21" w:rsidRPr="009E6D21" w:rsidRDefault="009E6D21" w:rsidP="009E6D21">
            <w:pPr>
              <w:rPr>
                <w:lang w:eastAsia="ja-JP"/>
              </w:rPr>
            </w:pPr>
            <w:r w:rsidRPr="009E6D21">
              <w:rPr>
                <w:lang w:eastAsia="ja-JP"/>
              </w:rPr>
              <w:t>スマホで高精度に取得可能</w:t>
            </w:r>
          </w:p>
        </w:tc>
      </w:tr>
      <w:tr w:rsidR="009E6D21" w:rsidRPr="009E6D21" w14:paraId="643264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28E18D" w14:textId="77777777" w:rsidR="009E6D21" w:rsidRPr="009E6D21" w:rsidRDefault="009E6D21" w:rsidP="009E6D21">
            <w:proofErr w:type="spellStart"/>
            <w:r w:rsidRPr="009E6D21">
              <w:t>Cracking</w:t>
            </w:r>
            <w:r w:rsidRPr="009E6D21">
              <w:t>（ひび割れ</w:t>
            </w:r>
            <w:proofErr w:type="spellEnd"/>
            <w:r w:rsidRPr="009E6D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1A94D" w14:textId="77777777" w:rsidR="009E6D21" w:rsidRPr="009E6D21" w:rsidRDefault="009E6D21" w:rsidP="009E6D21">
            <w:r w:rsidRPr="009E6D21">
              <w:t>〇</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8C8F7" w14:textId="77777777" w:rsidR="009E6D21" w:rsidRPr="009E6D21" w:rsidRDefault="009E6D21" w:rsidP="009E6D21">
            <w:proofErr w:type="spellStart"/>
            <w:r w:rsidRPr="009E6D21">
              <w:t>RoadManager</w:t>
            </w:r>
            <w:proofErr w:type="spellEnd"/>
            <w:r w:rsidRPr="009E6D21">
              <w:t xml:space="preserve"> </w:t>
            </w:r>
            <w:proofErr w:type="spellStart"/>
            <w:r w:rsidRPr="009E6D21">
              <w:t>で</w:t>
            </w:r>
            <w:r w:rsidRPr="009E6D21">
              <w:t>AI</w:t>
            </w:r>
            <w:r w:rsidRPr="009E6D21">
              <w:t>検出可能</w:t>
            </w:r>
            <w:proofErr w:type="spellEnd"/>
          </w:p>
        </w:tc>
      </w:tr>
      <w:tr w:rsidR="009E6D21" w:rsidRPr="009E6D21" w14:paraId="2948E3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589BF7" w14:textId="77777777" w:rsidR="009E6D21" w:rsidRPr="009E6D21" w:rsidRDefault="009E6D21" w:rsidP="009E6D21">
            <w:pPr>
              <w:rPr>
                <w:lang w:eastAsia="ja-JP"/>
              </w:rPr>
            </w:pPr>
            <w:r w:rsidRPr="009E6D21">
              <w:rPr>
                <w:lang w:eastAsia="ja-JP"/>
              </w:rPr>
              <w:t>Pothole</w:t>
            </w:r>
            <w:r w:rsidRPr="009E6D21">
              <w:rPr>
                <w:lang w:eastAsia="ja-JP"/>
              </w:rPr>
              <w:t>（ポットホール）</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44811" w14:textId="77777777" w:rsidR="009E6D21" w:rsidRPr="009E6D21" w:rsidRDefault="009E6D21" w:rsidP="009E6D21">
            <w:r w:rsidRPr="009E6D21">
              <w:t>〇</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D9F67" w14:textId="77777777" w:rsidR="009E6D21" w:rsidRPr="009E6D21" w:rsidRDefault="009E6D21" w:rsidP="009E6D21">
            <w:pPr>
              <w:rPr>
                <w:lang w:eastAsia="ja-JP"/>
              </w:rPr>
            </w:pPr>
            <w:r w:rsidRPr="009E6D21">
              <w:rPr>
                <w:lang w:eastAsia="ja-JP"/>
              </w:rPr>
              <w:t>AI</w:t>
            </w:r>
            <w:r w:rsidRPr="009E6D21">
              <w:rPr>
                <w:lang w:eastAsia="ja-JP"/>
              </w:rPr>
              <w:t>で検出可能、</w:t>
            </w:r>
            <w:r w:rsidRPr="009E6D21">
              <w:rPr>
                <w:lang w:eastAsia="ja-JP"/>
              </w:rPr>
              <w:t>IRI</w:t>
            </w:r>
            <w:r w:rsidRPr="009E6D21">
              <w:rPr>
                <w:lang w:eastAsia="ja-JP"/>
              </w:rPr>
              <w:t>に大きく影響</w:t>
            </w:r>
          </w:p>
        </w:tc>
      </w:tr>
      <w:tr w:rsidR="009E6D21" w:rsidRPr="009E6D21" w14:paraId="61DBB8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0D884" w14:textId="77777777" w:rsidR="009E6D21" w:rsidRPr="009E6D21" w:rsidRDefault="009E6D21" w:rsidP="009E6D21">
            <w:proofErr w:type="spellStart"/>
            <w:r w:rsidRPr="009E6D21">
              <w:t>Rutting</w:t>
            </w:r>
            <w:r w:rsidRPr="009E6D21">
              <w:t>（わだち</w:t>
            </w:r>
            <w:proofErr w:type="spellEnd"/>
            <w:r w:rsidRPr="009E6D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F3A9D" w14:textId="77777777" w:rsidR="009E6D21" w:rsidRPr="009E6D21" w:rsidRDefault="009E6D21" w:rsidP="009E6D21">
            <w:r w:rsidRPr="009E6D21">
              <w:rPr>
                <w:rFonts w:ascii="Segoe UI Symbol" w:hAnsi="Segoe UI Symbol" w:cs="Segoe UI Symbol"/>
              </w:rPr>
              <w:t>✕</w:t>
            </w:r>
            <w:r w:rsidRPr="009E6D21">
              <w:t xml:space="preserve"> </w:t>
            </w:r>
            <w:proofErr w:type="spellStart"/>
            <w:r w:rsidRPr="009E6D21">
              <w:t>除外</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859D9" w14:textId="77777777" w:rsidR="009E6D21" w:rsidRPr="009E6D21" w:rsidRDefault="009E6D21" w:rsidP="009E6D21">
            <w:proofErr w:type="spellStart"/>
            <w:r w:rsidRPr="009E6D21">
              <w:t>スマホでは取得困難</w:t>
            </w:r>
            <w:proofErr w:type="spellEnd"/>
          </w:p>
        </w:tc>
      </w:tr>
      <w:tr w:rsidR="009E6D21" w:rsidRPr="009E6D21" w14:paraId="69CF83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7F744" w14:textId="77777777" w:rsidR="009E6D21" w:rsidRPr="009E6D21" w:rsidRDefault="009E6D21" w:rsidP="009E6D21">
            <w:proofErr w:type="spellStart"/>
            <w:r w:rsidRPr="009E6D21">
              <w:t>Ravelling</w:t>
            </w:r>
            <w:r w:rsidRPr="009E6D21">
              <w:t>（ラベリング</w:t>
            </w:r>
            <w:proofErr w:type="spellEnd"/>
            <w:r w:rsidRPr="009E6D2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5D641" w14:textId="77777777" w:rsidR="009E6D21" w:rsidRPr="009E6D21" w:rsidRDefault="009E6D21" w:rsidP="009E6D21">
            <w:r w:rsidRPr="009E6D21">
              <w:rPr>
                <w:rFonts w:ascii="Segoe UI Symbol" w:hAnsi="Segoe UI Symbol" w:cs="Segoe UI Symbol"/>
              </w:rPr>
              <w:t>✕</w:t>
            </w:r>
            <w:r w:rsidRPr="009E6D21">
              <w:t xml:space="preserve"> </w:t>
            </w:r>
            <w:proofErr w:type="spellStart"/>
            <w:r w:rsidRPr="009E6D21">
              <w:t>除外</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93A54" w14:textId="77777777" w:rsidR="009E6D21" w:rsidRPr="009E6D21" w:rsidRDefault="009E6D21" w:rsidP="009E6D21">
            <w:pPr>
              <w:rPr>
                <w:lang w:eastAsia="ja-JP"/>
              </w:rPr>
            </w:pPr>
            <w:r w:rsidRPr="009E6D21">
              <w:rPr>
                <w:lang w:eastAsia="ja-JP"/>
              </w:rPr>
              <w:t>映像のみでは境界が曖昧、</w:t>
            </w:r>
            <w:r w:rsidRPr="009E6D21">
              <w:rPr>
                <w:lang w:eastAsia="ja-JP"/>
              </w:rPr>
              <w:t>Pothole</w:t>
            </w:r>
            <w:r w:rsidRPr="009E6D21">
              <w:rPr>
                <w:lang w:eastAsia="ja-JP"/>
              </w:rPr>
              <w:t>に統合</w:t>
            </w:r>
          </w:p>
        </w:tc>
      </w:tr>
    </w:tbl>
    <w:p w14:paraId="58F98C88" w14:textId="77777777" w:rsidR="009E6D21" w:rsidRPr="009E6D21" w:rsidRDefault="009E6D21" w:rsidP="009E6D21">
      <w:pPr>
        <w:rPr>
          <w:lang w:eastAsia="ja-JP"/>
        </w:rPr>
      </w:pPr>
      <w:r w:rsidRPr="009E6D21">
        <w:rPr>
          <w:lang w:eastAsia="ja-JP"/>
        </w:rPr>
        <w:t>したがって、本モデルは</w:t>
      </w:r>
      <w:r w:rsidRPr="009E6D21">
        <w:rPr>
          <w:lang w:eastAsia="ja-JP"/>
        </w:rPr>
        <w:t xml:space="preserve"> </w:t>
      </w:r>
      <w:r w:rsidRPr="009E6D21">
        <w:rPr>
          <w:b/>
          <w:bCs/>
          <w:lang w:eastAsia="ja-JP"/>
        </w:rPr>
        <w:t xml:space="preserve">HDM-4 </w:t>
      </w:r>
      <w:r w:rsidRPr="009E6D21">
        <w:rPr>
          <w:b/>
          <w:bCs/>
          <w:lang w:eastAsia="ja-JP"/>
        </w:rPr>
        <w:t>のビチューメン舗装劣化モデルのうち、粗度・ひび割れ・ポットホールの</w:t>
      </w:r>
      <w:r w:rsidRPr="009E6D21">
        <w:rPr>
          <w:b/>
          <w:bCs/>
          <w:lang w:eastAsia="ja-JP"/>
        </w:rPr>
        <w:t xml:space="preserve"> 3 </w:t>
      </w:r>
      <w:r w:rsidRPr="009E6D21">
        <w:rPr>
          <w:b/>
          <w:bCs/>
          <w:lang w:eastAsia="ja-JP"/>
        </w:rPr>
        <w:t>因子を抽出した</w:t>
      </w:r>
      <w:r w:rsidRPr="009E6D21">
        <w:rPr>
          <w:b/>
          <w:bCs/>
          <w:lang w:eastAsia="ja-JP"/>
        </w:rPr>
        <w:t xml:space="preserve"> “</w:t>
      </w:r>
      <w:r w:rsidRPr="009E6D21">
        <w:rPr>
          <w:b/>
          <w:bCs/>
          <w:lang w:eastAsia="ja-JP"/>
        </w:rPr>
        <w:t>縮退モデル（</w:t>
      </w:r>
      <w:r w:rsidRPr="009E6D21">
        <w:rPr>
          <w:b/>
          <w:bCs/>
          <w:lang w:eastAsia="ja-JP"/>
        </w:rPr>
        <w:t>Reduced HDM-4</w:t>
      </w:r>
      <w:r w:rsidRPr="009E6D21">
        <w:rPr>
          <w:b/>
          <w:bCs/>
          <w:lang w:eastAsia="ja-JP"/>
        </w:rPr>
        <w:t>）</w:t>
      </w:r>
      <w:r w:rsidRPr="009E6D21">
        <w:rPr>
          <w:b/>
          <w:bCs/>
          <w:lang w:eastAsia="ja-JP"/>
        </w:rPr>
        <w:t>”</w:t>
      </w:r>
      <w:r w:rsidRPr="009E6D21">
        <w:rPr>
          <w:lang w:eastAsia="ja-JP"/>
        </w:rPr>
        <w:t xml:space="preserve"> </w:t>
      </w:r>
      <w:r w:rsidRPr="009E6D21">
        <w:rPr>
          <w:lang w:eastAsia="ja-JP"/>
        </w:rPr>
        <w:t>に相当する。</w:t>
      </w:r>
    </w:p>
    <w:p w14:paraId="78911D76" w14:textId="77777777" w:rsidR="009E6D21" w:rsidRPr="009E6D21" w:rsidRDefault="009E6D21" w:rsidP="009E6D21">
      <w:r w:rsidRPr="009E6D21">
        <w:pict w14:anchorId="2D35534D">
          <v:rect id="_x0000_i1108" style="width:0;height:1.5pt" o:hralign="center" o:hrstd="t" o:hr="t" fillcolor="#a0a0a0" stroked="f">
            <v:textbox inset="5.85pt,.7pt,5.85pt,.7pt"/>
          </v:rect>
        </w:pict>
      </w:r>
    </w:p>
    <w:p w14:paraId="722432D2" w14:textId="77777777" w:rsidR="009E6D21" w:rsidRPr="009E6D21" w:rsidRDefault="009E6D21" w:rsidP="009E6D21">
      <w:pPr>
        <w:rPr>
          <w:b/>
          <w:bCs/>
        </w:rPr>
      </w:pPr>
      <w:r w:rsidRPr="009E6D21">
        <w:rPr>
          <w:b/>
          <w:bCs/>
        </w:rPr>
        <w:t>1.4</w:t>
      </w:r>
      <w:r w:rsidRPr="009E6D21">
        <w:rPr>
          <w:b/>
          <w:bCs/>
        </w:rPr>
        <w:t xml:space="preserve">　</w:t>
      </w:r>
      <w:proofErr w:type="spellStart"/>
      <w:r w:rsidRPr="009E6D21">
        <w:rPr>
          <w:b/>
          <w:bCs/>
        </w:rPr>
        <w:t>本書の対象読者</w:t>
      </w:r>
      <w:proofErr w:type="spellEnd"/>
    </w:p>
    <w:p w14:paraId="71BEA556" w14:textId="77777777" w:rsidR="009E6D21" w:rsidRPr="009E6D21" w:rsidRDefault="009E6D21" w:rsidP="009E6D21">
      <w:pPr>
        <w:numPr>
          <w:ilvl w:val="0"/>
          <w:numId w:val="21"/>
        </w:numPr>
      </w:pPr>
      <w:proofErr w:type="spellStart"/>
      <w:r w:rsidRPr="009E6D21">
        <w:t>自治体道路管理者</w:t>
      </w:r>
      <w:proofErr w:type="spellEnd"/>
    </w:p>
    <w:p w14:paraId="39D9C89B" w14:textId="77777777" w:rsidR="009E6D21" w:rsidRPr="009E6D21" w:rsidRDefault="009E6D21" w:rsidP="009E6D21">
      <w:pPr>
        <w:numPr>
          <w:ilvl w:val="0"/>
          <w:numId w:val="21"/>
        </w:numPr>
        <w:rPr>
          <w:lang w:eastAsia="ja-JP"/>
        </w:rPr>
      </w:pPr>
      <w:r w:rsidRPr="009E6D21">
        <w:rPr>
          <w:lang w:eastAsia="ja-JP"/>
        </w:rPr>
        <w:t>道路維持管理の委託業者</w:t>
      </w:r>
    </w:p>
    <w:p w14:paraId="72F1BF97" w14:textId="77777777" w:rsidR="009E6D21" w:rsidRPr="009E6D21" w:rsidRDefault="009E6D21" w:rsidP="009E6D21">
      <w:pPr>
        <w:numPr>
          <w:ilvl w:val="0"/>
          <w:numId w:val="21"/>
        </w:numPr>
      </w:pPr>
      <w:proofErr w:type="spellStart"/>
      <w:r w:rsidRPr="009E6D21">
        <w:t>大学・研究機関の</w:t>
      </w:r>
      <w:proofErr w:type="spellEnd"/>
      <w:r w:rsidRPr="009E6D21">
        <w:t xml:space="preserve"> pavement engineering </w:t>
      </w:r>
      <w:proofErr w:type="spellStart"/>
      <w:r w:rsidRPr="009E6D21">
        <w:t>研究者</w:t>
      </w:r>
      <w:proofErr w:type="spellEnd"/>
    </w:p>
    <w:p w14:paraId="3F500987" w14:textId="77777777" w:rsidR="009E6D21" w:rsidRPr="009E6D21" w:rsidRDefault="009E6D21" w:rsidP="009E6D21">
      <w:pPr>
        <w:numPr>
          <w:ilvl w:val="0"/>
          <w:numId w:val="21"/>
        </w:numPr>
        <w:rPr>
          <w:lang w:eastAsia="ja-JP"/>
        </w:rPr>
      </w:pPr>
      <w:r w:rsidRPr="009E6D21">
        <w:rPr>
          <w:lang w:eastAsia="ja-JP"/>
        </w:rPr>
        <w:t>道路診断サービス事業者</w:t>
      </w:r>
    </w:p>
    <w:p w14:paraId="7C8A5BAD" w14:textId="77777777" w:rsidR="009E6D21" w:rsidRPr="009E6D21" w:rsidRDefault="009E6D21" w:rsidP="009E6D21">
      <w:pPr>
        <w:numPr>
          <w:ilvl w:val="0"/>
          <w:numId w:val="21"/>
        </w:numPr>
        <w:rPr>
          <w:lang w:eastAsia="ja-JP"/>
        </w:rPr>
      </w:pPr>
      <w:r w:rsidRPr="009E6D21">
        <w:rPr>
          <w:lang w:eastAsia="ja-JP"/>
        </w:rPr>
        <w:t>スマホ路面計測アプリ開発者</w:t>
      </w:r>
    </w:p>
    <w:p w14:paraId="62EC01AB" w14:textId="77777777" w:rsidR="009E6D21" w:rsidRPr="009E6D21" w:rsidRDefault="009E6D21" w:rsidP="009E6D21">
      <w:pPr>
        <w:numPr>
          <w:ilvl w:val="0"/>
          <w:numId w:val="21"/>
        </w:numPr>
        <w:rPr>
          <w:lang w:eastAsia="ja-JP"/>
        </w:rPr>
      </w:pPr>
      <w:r w:rsidRPr="009E6D21">
        <w:rPr>
          <w:lang w:eastAsia="ja-JP"/>
        </w:rPr>
        <w:t>機械学習を活用したインフラ</w:t>
      </w:r>
      <w:r w:rsidRPr="009E6D21">
        <w:rPr>
          <w:lang w:eastAsia="ja-JP"/>
        </w:rPr>
        <w:t>DX</w:t>
      </w:r>
      <w:r w:rsidRPr="009E6D21">
        <w:rPr>
          <w:lang w:eastAsia="ja-JP"/>
        </w:rPr>
        <w:t>担当者</w:t>
      </w:r>
    </w:p>
    <w:p w14:paraId="1308E6D9" w14:textId="77777777" w:rsidR="009E6D21" w:rsidRPr="009E6D21" w:rsidRDefault="009E6D21" w:rsidP="009E6D21">
      <w:pPr>
        <w:rPr>
          <w:lang w:eastAsia="ja-JP"/>
        </w:rPr>
      </w:pPr>
      <w:r w:rsidRPr="009E6D21">
        <w:rPr>
          <w:lang w:eastAsia="ja-JP"/>
        </w:rPr>
        <w:t xml:space="preserve">HDM-4 </w:t>
      </w:r>
      <w:r w:rsidRPr="009E6D21">
        <w:rPr>
          <w:lang w:eastAsia="ja-JP"/>
        </w:rPr>
        <w:t>の高度な数理を前提としないが、</w:t>
      </w:r>
      <w:r w:rsidRPr="009E6D21">
        <w:rPr>
          <w:b/>
          <w:bCs/>
          <w:lang w:eastAsia="ja-JP"/>
        </w:rPr>
        <w:t>舗装技術、道路計画、データ分析の基礎知識</w:t>
      </w:r>
      <w:r w:rsidRPr="009E6D21">
        <w:rPr>
          <w:lang w:eastAsia="ja-JP"/>
        </w:rPr>
        <w:t>がある読者を想定している。</w:t>
      </w:r>
    </w:p>
    <w:p w14:paraId="578CD19F" w14:textId="77777777" w:rsidR="009E6D21" w:rsidRPr="009E6D21" w:rsidRDefault="009E6D21" w:rsidP="009E6D21">
      <w:r w:rsidRPr="009E6D21">
        <w:lastRenderedPageBreak/>
        <w:pict w14:anchorId="71C9735B">
          <v:rect id="_x0000_i1109" style="width:0;height:1.5pt" o:hralign="center" o:hrstd="t" o:hr="t" fillcolor="#a0a0a0" stroked="f">
            <v:textbox inset="5.85pt,.7pt,5.85pt,.7pt"/>
          </v:rect>
        </w:pict>
      </w:r>
    </w:p>
    <w:p w14:paraId="5052A2D8" w14:textId="77777777" w:rsidR="009E6D21" w:rsidRPr="009E6D21" w:rsidRDefault="009E6D21" w:rsidP="009E6D21">
      <w:pPr>
        <w:rPr>
          <w:b/>
          <w:bCs/>
          <w:lang w:eastAsia="ja-JP"/>
        </w:rPr>
      </w:pPr>
      <w:r w:rsidRPr="009E6D21">
        <w:rPr>
          <w:b/>
          <w:bCs/>
          <w:lang w:eastAsia="ja-JP"/>
        </w:rPr>
        <w:t>1.5</w:t>
      </w:r>
      <w:r w:rsidRPr="009E6D21">
        <w:rPr>
          <w:b/>
          <w:bCs/>
          <w:lang w:eastAsia="ja-JP"/>
        </w:rPr>
        <w:t xml:space="preserve">　本モデルの目的と特徴</w:t>
      </w:r>
    </w:p>
    <w:p w14:paraId="0D3E0965" w14:textId="77777777" w:rsidR="009E6D21" w:rsidRPr="009E6D21" w:rsidRDefault="009E6D21" w:rsidP="009E6D21">
      <w:pPr>
        <w:rPr>
          <w:b/>
          <w:bCs/>
        </w:rPr>
      </w:pPr>
      <w:r w:rsidRPr="009E6D21">
        <w:rPr>
          <w:b/>
          <w:bCs/>
        </w:rPr>
        <w:t xml:space="preserve">● </w:t>
      </w:r>
      <w:proofErr w:type="spellStart"/>
      <w:r w:rsidRPr="009E6D21">
        <w:rPr>
          <w:b/>
          <w:bCs/>
        </w:rPr>
        <w:t>目的（ゴール</w:t>
      </w:r>
      <w:proofErr w:type="spellEnd"/>
      <w:r w:rsidRPr="009E6D21">
        <w:rPr>
          <w:b/>
          <w:bCs/>
        </w:rPr>
        <w:t>）</w:t>
      </w:r>
    </w:p>
    <w:p w14:paraId="1FFB21C3" w14:textId="77777777" w:rsidR="009E6D21" w:rsidRPr="009E6D21" w:rsidRDefault="009E6D21" w:rsidP="009E6D21">
      <w:pPr>
        <w:numPr>
          <w:ilvl w:val="0"/>
          <w:numId w:val="22"/>
        </w:numPr>
        <w:rPr>
          <w:lang w:eastAsia="ja-JP"/>
        </w:rPr>
      </w:pPr>
      <w:r w:rsidRPr="009E6D21">
        <w:rPr>
          <w:lang w:eastAsia="ja-JP"/>
        </w:rPr>
        <w:t>スマホ計測データに基づいて道路劣化を定量化</w:t>
      </w:r>
    </w:p>
    <w:p w14:paraId="004B06EB" w14:textId="77777777" w:rsidR="009E6D21" w:rsidRPr="009E6D21" w:rsidRDefault="009E6D21" w:rsidP="009E6D21">
      <w:pPr>
        <w:numPr>
          <w:ilvl w:val="0"/>
          <w:numId w:val="22"/>
        </w:numPr>
        <w:rPr>
          <w:lang w:eastAsia="ja-JP"/>
        </w:rPr>
      </w:pPr>
      <w:r w:rsidRPr="009E6D21">
        <w:rPr>
          <w:lang w:eastAsia="ja-JP"/>
        </w:rPr>
        <w:t>予測と観測の乖離から劣化加速を検知</w:t>
      </w:r>
    </w:p>
    <w:p w14:paraId="59550703" w14:textId="77777777" w:rsidR="009E6D21" w:rsidRPr="009E6D21" w:rsidRDefault="009E6D21" w:rsidP="009E6D21">
      <w:pPr>
        <w:numPr>
          <w:ilvl w:val="0"/>
          <w:numId w:val="22"/>
        </w:numPr>
        <w:rPr>
          <w:lang w:eastAsia="ja-JP"/>
        </w:rPr>
      </w:pPr>
      <w:r w:rsidRPr="009E6D21">
        <w:rPr>
          <w:lang w:eastAsia="ja-JP"/>
        </w:rPr>
        <w:t>補修の優先順位付け材料として活用</w:t>
      </w:r>
    </w:p>
    <w:p w14:paraId="2DFAED49" w14:textId="77777777" w:rsidR="009E6D21" w:rsidRPr="009E6D21" w:rsidRDefault="009E6D21" w:rsidP="009E6D21">
      <w:pPr>
        <w:numPr>
          <w:ilvl w:val="0"/>
          <w:numId w:val="22"/>
        </w:numPr>
        <w:rPr>
          <w:lang w:eastAsia="ja-JP"/>
        </w:rPr>
      </w:pPr>
      <w:r w:rsidRPr="009E6D21">
        <w:rPr>
          <w:lang w:eastAsia="ja-JP"/>
        </w:rPr>
        <w:t>長期的にはパラメータを学習・更新し、路線固有の劣化特性を獲得</w:t>
      </w:r>
    </w:p>
    <w:p w14:paraId="0E6DE0AA" w14:textId="77777777" w:rsidR="009E6D21" w:rsidRPr="009E6D21" w:rsidRDefault="009E6D21" w:rsidP="009E6D21">
      <w:pPr>
        <w:rPr>
          <w:b/>
          <w:bCs/>
          <w:lang w:eastAsia="ja-JP"/>
        </w:rPr>
      </w:pPr>
      <w:r w:rsidRPr="009E6D21">
        <w:rPr>
          <w:b/>
          <w:bCs/>
          <w:lang w:eastAsia="ja-JP"/>
        </w:rPr>
        <w:t xml:space="preserve">● </w:t>
      </w:r>
      <w:r w:rsidRPr="009E6D21">
        <w:rPr>
          <w:b/>
          <w:bCs/>
          <w:lang w:eastAsia="ja-JP"/>
        </w:rPr>
        <w:t>特徴（</w:t>
      </w:r>
      <w:r w:rsidRPr="009E6D21">
        <w:rPr>
          <w:b/>
          <w:bCs/>
          <w:lang w:eastAsia="ja-JP"/>
        </w:rPr>
        <w:t>HDM-4</w:t>
      </w:r>
      <w:r w:rsidRPr="009E6D21">
        <w:rPr>
          <w:b/>
          <w:bCs/>
          <w:lang w:eastAsia="ja-JP"/>
        </w:rPr>
        <w:t>との比較）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170"/>
        <w:gridCol w:w="3884"/>
      </w:tblGrid>
      <w:tr w:rsidR="009E6D21" w:rsidRPr="009E6D21" w14:paraId="6966A7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5096C0" w14:textId="77777777" w:rsidR="009E6D21" w:rsidRPr="009E6D21" w:rsidRDefault="009E6D21" w:rsidP="009E6D21">
            <w:pPr>
              <w:rPr>
                <w:b/>
                <w:bCs/>
              </w:rPr>
            </w:pPr>
            <w:proofErr w:type="spellStart"/>
            <w:r w:rsidRPr="009E6D21">
              <w:rPr>
                <w:b/>
                <w:bCs/>
              </w:rPr>
              <w:t>項目</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4180C" w14:textId="77777777" w:rsidR="009E6D21" w:rsidRPr="009E6D21" w:rsidRDefault="009E6D21" w:rsidP="009E6D21">
            <w:pPr>
              <w:rPr>
                <w:b/>
                <w:bCs/>
              </w:rPr>
            </w:pPr>
            <w:r w:rsidRPr="009E6D21">
              <w:rPr>
                <w:b/>
                <w:bCs/>
              </w:rPr>
              <w:t>HDM-4</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0B4519" w14:textId="77777777" w:rsidR="009E6D21" w:rsidRPr="009E6D21" w:rsidRDefault="009E6D21" w:rsidP="009E6D21">
            <w:pPr>
              <w:rPr>
                <w:b/>
                <w:bCs/>
              </w:rPr>
            </w:pPr>
            <w:proofErr w:type="spellStart"/>
            <w:r w:rsidRPr="009E6D21">
              <w:rPr>
                <w:b/>
                <w:bCs/>
              </w:rPr>
              <w:t>スマホ</w:t>
            </w:r>
            <w:r w:rsidRPr="009E6D21">
              <w:rPr>
                <w:b/>
                <w:bCs/>
              </w:rPr>
              <w:t>RD</w:t>
            </w:r>
            <w:r w:rsidRPr="009E6D21">
              <w:rPr>
                <w:b/>
                <w:bCs/>
              </w:rPr>
              <w:t>モデル</w:t>
            </w:r>
            <w:proofErr w:type="spellEnd"/>
          </w:p>
        </w:tc>
      </w:tr>
      <w:tr w:rsidR="009E6D21" w:rsidRPr="009E6D21" w14:paraId="7AE810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5988C" w14:textId="77777777" w:rsidR="009E6D21" w:rsidRPr="009E6D21" w:rsidRDefault="009E6D21" w:rsidP="009E6D21">
            <w:proofErr w:type="spellStart"/>
            <w:r w:rsidRPr="009E6D21">
              <w:t>入力データ</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9F6AB" w14:textId="77777777" w:rsidR="009E6D21" w:rsidRPr="009E6D21" w:rsidRDefault="009E6D21" w:rsidP="009E6D21">
            <w:r w:rsidRPr="009E6D21">
              <w:t>10</w:t>
            </w:r>
            <w:r w:rsidRPr="009E6D21">
              <w:t>〜</w:t>
            </w:r>
            <w:r w:rsidRPr="009E6D21">
              <w:t>20</w:t>
            </w:r>
            <w:r w:rsidRPr="009E6D21">
              <w:t>種類</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8E6B8" w14:textId="77777777" w:rsidR="009E6D21" w:rsidRPr="009E6D21" w:rsidRDefault="009E6D21" w:rsidP="009E6D21">
            <w:proofErr w:type="spellStart"/>
            <w:r w:rsidRPr="009E6D21">
              <w:t>IRI</w:t>
            </w:r>
            <w:r w:rsidRPr="009E6D21">
              <w:t>・</w:t>
            </w:r>
            <w:r w:rsidRPr="009E6D21">
              <w:t>Crack</w:t>
            </w:r>
            <w:r w:rsidRPr="009E6D21">
              <w:t>・</w:t>
            </w:r>
            <w:r w:rsidRPr="009E6D21">
              <w:t>Pothole</w:t>
            </w:r>
            <w:r w:rsidRPr="009E6D21">
              <w:t>・</w:t>
            </w:r>
            <w:r w:rsidRPr="009E6D21">
              <w:t>ESAL</w:t>
            </w:r>
            <w:r w:rsidRPr="009E6D21">
              <w:t>・</w:t>
            </w:r>
            <w:r w:rsidRPr="009E6D21">
              <w:t>SNP</w:t>
            </w:r>
            <w:proofErr w:type="spellEnd"/>
            <w:r w:rsidRPr="009E6D21">
              <w:t xml:space="preserve"> </w:t>
            </w:r>
            <w:proofErr w:type="spellStart"/>
            <w:r w:rsidRPr="009E6D21">
              <w:t>のみ</w:t>
            </w:r>
            <w:proofErr w:type="spellEnd"/>
          </w:p>
        </w:tc>
      </w:tr>
      <w:tr w:rsidR="009E6D21" w:rsidRPr="009E6D21" w14:paraId="4EF6DC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0377C" w14:textId="77777777" w:rsidR="009E6D21" w:rsidRPr="009E6D21" w:rsidRDefault="009E6D21" w:rsidP="009E6D21">
            <w:proofErr w:type="spellStart"/>
            <w:r w:rsidRPr="009E6D21">
              <w:t>データ取得</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D5B80" w14:textId="77777777" w:rsidR="009E6D21" w:rsidRPr="009E6D21" w:rsidRDefault="009E6D21" w:rsidP="009E6D21">
            <w:proofErr w:type="spellStart"/>
            <w:r w:rsidRPr="009E6D21">
              <w:t>調査車が必要</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C13F8" w14:textId="77777777" w:rsidR="009E6D21" w:rsidRPr="009E6D21" w:rsidRDefault="009E6D21" w:rsidP="009E6D21">
            <w:proofErr w:type="spellStart"/>
            <w:r w:rsidRPr="009E6D21">
              <w:t>スマホアプリのみ</w:t>
            </w:r>
            <w:proofErr w:type="spellEnd"/>
          </w:p>
        </w:tc>
      </w:tr>
      <w:tr w:rsidR="009E6D21" w:rsidRPr="009E6D21" w14:paraId="0D6C91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667E1A" w14:textId="77777777" w:rsidR="009E6D21" w:rsidRPr="009E6D21" w:rsidRDefault="009E6D21" w:rsidP="009E6D21">
            <w:proofErr w:type="spellStart"/>
            <w:r w:rsidRPr="009E6D21">
              <w:t>ひび割れ</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08F2D" w14:textId="77777777" w:rsidR="009E6D21" w:rsidRPr="009E6D21" w:rsidRDefault="009E6D21" w:rsidP="009E6D21">
            <w:pPr>
              <w:rPr>
                <w:lang w:eastAsia="ja-JP"/>
              </w:rPr>
            </w:pPr>
            <w:r w:rsidRPr="009E6D21">
              <w:rPr>
                <w:lang w:eastAsia="ja-JP"/>
              </w:rPr>
              <w:t>詳細分類（縦・横・ブロック）</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18233" w14:textId="77777777" w:rsidR="009E6D21" w:rsidRPr="009E6D21" w:rsidRDefault="009E6D21" w:rsidP="009E6D21">
            <w:proofErr w:type="spellStart"/>
            <w:r w:rsidRPr="009E6D21">
              <w:t>RoadManager</w:t>
            </w:r>
            <w:r w:rsidRPr="009E6D21">
              <w:t>の出力に依存</w:t>
            </w:r>
            <w:proofErr w:type="spellEnd"/>
          </w:p>
        </w:tc>
      </w:tr>
      <w:tr w:rsidR="009E6D21" w:rsidRPr="009E6D21" w14:paraId="7C31B3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1BA2AF" w14:textId="77777777" w:rsidR="009E6D21" w:rsidRPr="009E6D21" w:rsidRDefault="009E6D21" w:rsidP="009E6D21">
            <w:proofErr w:type="spellStart"/>
            <w:r w:rsidRPr="009E6D21">
              <w:t>わだち</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CDB34" w14:textId="77777777" w:rsidR="009E6D21" w:rsidRPr="009E6D21" w:rsidRDefault="009E6D21" w:rsidP="009E6D21">
            <w:proofErr w:type="spellStart"/>
            <w:r w:rsidRPr="009E6D21">
              <w:t>深さ推定あり</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24C9B" w14:textId="77777777" w:rsidR="009E6D21" w:rsidRPr="009E6D21" w:rsidRDefault="009E6D21" w:rsidP="009E6D21">
            <w:pPr>
              <w:rPr>
                <w:lang w:eastAsia="ja-JP"/>
              </w:rPr>
            </w:pPr>
            <w:r w:rsidRPr="009E6D21">
              <w:rPr>
                <w:lang w:eastAsia="ja-JP"/>
              </w:rPr>
              <w:t>除外（スマホでは難しい）</w:t>
            </w:r>
          </w:p>
        </w:tc>
      </w:tr>
      <w:tr w:rsidR="009E6D21" w:rsidRPr="009E6D21" w14:paraId="50525B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68D67" w14:textId="77777777" w:rsidR="009E6D21" w:rsidRPr="009E6D21" w:rsidRDefault="009E6D21" w:rsidP="009E6D21">
            <w:proofErr w:type="spellStart"/>
            <w:r w:rsidRPr="009E6D21">
              <w:t>ラベリング</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B59A5" w14:textId="77777777" w:rsidR="009E6D21" w:rsidRPr="009E6D21" w:rsidRDefault="009E6D21" w:rsidP="009E6D21">
            <w:proofErr w:type="spellStart"/>
            <w:r w:rsidRPr="009E6D21">
              <w:t>モデルあり</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AF5BF" w14:textId="77777777" w:rsidR="009E6D21" w:rsidRPr="009E6D21" w:rsidRDefault="009E6D21" w:rsidP="009E6D21">
            <w:proofErr w:type="spellStart"/>
            <w:r w:rsidRPr="009E6D21">
              <w:t>除外（</w:t>
            </w:r>
            <w:r w:rsidRPr="009E6D21">
              <w:t>Pothole</w:t>
            </w:r>
            <w:r w:rsidRPr="009E6D21">
              <w:t>に吸収</w:t>
            </w:r>
            <w:proofErr w:type="spellEnd"/>
            <w:r w:rsidRPr="009E6D21">
              <w:t>）</w:t>
            </w:r>
          </w:p>
        </w:tc>
      </w:tr>
      <w:tr w:rsidR="009E6D21" w:rsidRPr="009E6D21" w14:paraId="4143A3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9E88FE" w14:textId="77777777" w:rsidR="009E6D21" w:rsidRPr="009E6D21" w:rsidRDefault="009E6D21" w:rsidP="009E6D21">
            <w:proofErr w:type="spellStart"/>
            <w:r w:rsidRPr="009E6D21">
              <w:t>パラメータ校正</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A3A96" w14:textId="77777777" w:rsidR="009E6D21" w:rsidRPr="009E6D21" w:rsidRDefault="009E6D21" w:rsidP="009E6D21">
            <w:proofErr w:type="spellStart"/>
            <w:r w:rsidRPr="009E6D21">
              <w:t>大規模調査必須</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65CD2" w14:textId="77777777" w:rsidR="009E6D21" w:rsidRPr="009E6D21" w:rsidRDefault="009E6D21" w:rsidP="009E6D21">
            <w:pPr>
              <w:rPr>
                <w:lang w:eastAsia="ja-JP"/>
              </w:rPr>
            </w:pPr>
            <w:r w:rsidRPr="009E6D21">
              <w:rPr>
                <w:lang w:eastAsia="ja-JP"/>
              </w:rPr>
              <w:t>スマホ観測</w:t>
            </w:r>
            <w:r w:rsidRPr="009E6D21">
              <w:rPr>
                <w:lang w:eastAsia="ja-JP"/>
              </w:rPr>
              <w:t>→</w:t>
            </w:r>
            <w:r w:rsidRPr="009E6D21">
              <w:rPr>
                <w:lang w:eastAsia="ja-JP"/>
              </w:rPr>
              <w:t>回帰で自動推定</w:t>
            </w:r>
          </w:p>
        </w:tc>
      </w:tr>
    </w:tbl>
    <w:p w14:paraId="5AF696CB" w14:textId="77777777" w:rsidR="009E6D21" w:rsidRPr="009E6D21" w:rsidRDefault="009E6D21" w:rsidP="009E6D21">
      <w:r w:rsidRPr="009E6D21">
        <w:pict w14:anchorId="585B67B6">
          <v:rect id="_x0000_i1110" style="width:0;height:1.5pt" o:hralign="center" o:hrstd="t" o:hr="t" fillcolor="#a0a0a0" stroked="f">
            <v:textbox inset="5.85pt,.7pt,5.85pt,.7pt"/>
          </v:rect>
        </w:pict>
      </w:r>
    </w:p>
    <w:p w14:paraId="4103D5F1" w14:textId="77777777" w:rsidR="009E6D21" w:rsidRPr="009E6D21" w:rsidRDefault="009E6D21" w:rsidP="009E6D21">
      <w:pPr>
        <w:rPr>
          <w:b/>
          <w:bCs/>
          <w:lang w:eastAsia="ja-JP"/>
        </w:rPr>
      </w:pPr>
      <w:r w:rsidRPr="009E6D21">
        <w:rPr>
          <w:b/>
          <w:bCs/>
          <w:lang w:eastAsia="ja-JP"/>
        </w:rPr>
        <w:t>1.6</w:t>
      </w:r>
      <w:r w:rsidRPr="009E6D21">
        <w:rPr>
          <w:b/>
          <w:bCs/>
          <w:lang w:eastAsia="ja-JP"/>
        </w:rPr>
        <w:t xml:space="preserve">　本モデルが解決する課題</w:t>
      </w:r>
    </w:p>
    <w:p w14:paraId="4B33637B" w14:textId="77777777" w:rsidR="009E6D21" w:rsidRPr="009E6D21" w:rsidRDefault="009E6D21" w:rsidP="009E6D21">
      <w:pPr>
        <w:rPr>
          <w:lang w:eastAsia="ja-JP"/>
        </w:rPr>
      </w:pPr>
      <w:r w:rsidRPr="009E6D21">
        <w:rPr>
          <w:lang w:eastAsia="ja-JP"/>
        </w:rPr>
        <w:t>日本の自治体では、道路維持管理において次の課題が顕著である。</w:t>
      </w:r>
    </w:p>
    <w:p w14:paraId="0D7C32DD" w14:textId="77777777" w:rsidR="009E6D21" w:rsidRPr="009E6D21" w:rsidRDefault="009E6D21" w:rsidP="009E6D21">
      <w:pPr>
        <w:numPr>
          <w:ilvl w:val="0"/>
          <w:numId w:val="23"/>
        </w:numPr>
        <w:rPr>
          <w:lang w:eastAsia="ja-JP"/>
        </w:rPr>
      </w:pPr>
      <w:r w:rsidRPr="009E6D21">
        <w:rPr>
          <w:lang w:eastAsia="ja-JP"/>
        </w:rPr>
        <w:t>路面調査車の調査頻度の低さ</w:t>
      </w:r>
    </w:p>
    <w:p w14:paraId="70B7FF34" w14:textId="77777777" w:rsidR="009E6D21" w:rsidRPr="009E6D21" w:rsidRDefault="009E6D21" w:rsidP="009E6D21">
      <w:pPr>
        <w:numPr>
          <w:ilvl w:val="0"/>
          <w:numId w:val="23"/>
        </w:numPr>
        <w:rPr>
          <w:lang w:eastAsia="ja-JP"/>
        </w:rPr>
      </w:pPr>
      <w:r w:rsidRPr="009E6D21">
        <w:rPr>
          <w:lang w:eastAsia="ja-JP"/>
        </w:rPr>
        <w:t>調査コストが高く、管理路線数に対してデータが不足</w:t>
      </w:r>
    </w:p>
    <w:p w14:paraId="5DC67390" w14:textId="77777777" w:rsidR="009E6D21" w:rsidRPr="009E6D21" w:rsidRDefault="009E6D21" w:rsidP="009E6D21">
      <w:pPr>
        <w:numPr>
          <w:ilvl w:val="0"/>
          <w:numId w:val="23"/>
        </w:numPr>
        <w:rPr>
          <w:lang w:eastAsia="ja-JP"/>
        </w:rPr>
      </w:pPr>
      <w:r w:rsidRPr="009E6D21">
        <w:rPr>
          <w:lang w:eastAsia="ja-JP"/>
        </w:rPr>
        <w:t xml:space="preserve">IRI </w:t>
      </w:r>
      <w:r w:rsidRPr="009E6D21">
        <w:rPr>
          <w:lang w:eastAsia="ja-JP"/>
        </w:rPr>
        <w:t>やひび割れ進行を簡易に把握できない</w:t>
      </w:r>
    </w:p>
    <w:p w14:paraId="214C36F4" w14:textId="77777777" w:rsidR="009E6D21" w:rsidRPr="009E6D21" w:rsidRDefault="009E6D21" w:rsidP="009E6D21">
      <w:pPr>
        <w:numPr>
          <w:ilvl w:val="0"/>
          <w:numId w:val="23"/>
        </w:numPr>
        <w:rPr>
          <w:lang w:eastAsia="ja-JP"/>
        </w:rPr>
      </w:pPr>
      <w:r w:rsidRPr="009E6D21">
        <w:rPr>
          <w:lang w:eastAsia="ja-JP"/>
        </w:rPr>
        <w:t>補修費算定が経験則に依存している</w:t>
      </w:r>
    </w:p>
    <w:p w14:paraId="03E4E7BD" w14:textId="77777777" w:rsidR="009E6D21" w:rsidRPr="009E6D21" w:rsidRDefault="009E6D21" w:rsidP="009E6D21">
      <w:pPr>
        <w:numPr>
          <w:ilvl w:val="0"/>
          <w:numId w:val="23"/>
        </w:numPr>
        <w:rPr>
          <w:lang w:eastAsia="ja-JP"/>
        </w:rPr>
      </w:pPr>
      <w:r w:rsidRPr="009E6D21">
        <w:rPr>
          <w:lang w:eastAsia="ja-JP"/>
        </w:rPr>
        <w:t>劣化予測が属人的で標準化されていない</w:t>
      </w:r>
    </w:p>
    <w:p w14:paraId="7F9B00DE" w14:textId="77777777" w:rsidR="009E6D21" w:rsidRPr="009E6D21" w:rsidRDefault="009E6D21" w:rsidP="009E6D21">
      <w:pPr>
        <w:rPr>
          <w:lang w:eastAsia="ja-JP"/>
        </w:rPr>
      </w:pPr>
      <w:r w:rsidRPr="009E6D21">
        <w:rPr>
          <w:lang w:eastAsia="ja-JP"/>
        </w:rPr>
        <w:lastRenderedPageBreak/>
        <w:t>本書のスマホ</w:t>
      </w:r>
      <w:r w:rsidRPr="009E6D21">
        <w:rPr>
          <w:lang w:eastAsia="ja-JP"/>
        </w:rPr>
        <w:t xml:space="preserve"> RD </w:t>
      </w:r>
      <w:r w:rsidRPr="009E6D21">
        <w:rPr>
          <w:lang w:eastAsia="ja-JP"/>
        </w:rPr>
        <w:t>モデルは、これらの課題を改善するために設計されている：</w:t>
      </w:r>
    </w:p>
    <w:p w14:paraId="787D423A" w14:textId="77777777" w:rsidR="009E6D21" w:rsidRPr="009E6D21" w:rsidRDefault="009E6D21" w:rsidP="009E6D21">
      <w:pPr>
        <w:rPr>
          <w:b/>
          <w:bCs/>
          <w:lang w:eastAsia="ja-JP"/>
        </w:rPr>
      </w:pPr>
      <w:r w:rsidRPr="009E6D21">
        <w:rPr>
          <w:b/>
          <w:bCs/>
          <w:lang w:eastAsia="ja-JP"/>
        </w:rPr>
        <w:t xml:space="preserve">● </w:t>
      </w:r>
      <w:r w:rsidRPr="009E6D21">
        <w:rPr>
          <w:b/>
          <w:bCs/>
          <w:lang w:eastAsia="ja-JP"/>
        </w:rPr>
        <w:t>高頻度（年間複数回）のデータ取得が可能</w:t>
      </w:r>
    </w:p>
    <w:p w14:paraId="78629564" w14:textId="77777777" w:rsidR="009E6D21" w:rsidRPr="009E6D21" w:rsidRDefault="009E6D21" w:rsidP="009E6D21">
      <w:pPr>
        <w:rPr>
          <w:b/>
          <w:bCs/>
          <w:lang w:eastAsia="ja-JP"/>
        </w:rPr>
      </w:pPr>
      <w:r w:rsidRPr="009E6D21">
        <w:rPr>
          <w:b/>
          <w:bCs/>
          <w:lang w:eastAsia="ja-JP"/>
        </w:rPr>
        <w:t xml:space="preserve">● </w:t>
      </w:r>
      <w:r w:rsidRPr="009E6D21">
        <w:rPr>
          <w:b/>
          <w:bCs/>
          <w:lang w:eastAsia="ja-JP"/>
        </w:rPr>
        <w:t>民生スマホで取得できるため、調査コストが激減</w:t>
      </w:r>
    </w:p>
    <w:p w14:paraId="790A13F0" w14:textId="77777777" w:rsidR="009E6D21" w:rsidRPr="009E6D21" w:rsidRDefault="009E6D21" w:rsidP="009E6D21">
      <w:pPr>
        <w:rPr>
          <w:b/>
          <w:bCs/>
          <w:lang w:eastAsia="ja-JP"/>
        </w:rPr>
      </w:pPr>
      <w:r w:rsidRPr="009E6D21">
        <w:rPr>
          <w:b/>
          <w:bCs/>
          <w:lang w:eastAsia="ja-JP"/>
        </w:rPr>
        <w:t xml:space="preserve">● </w:t>
      </w:r>
      <w:r w:rsidRPr="009E6D21">
        <w:rPr>
          <w:b/>
          <w:bCs/>
          <w:lang w:eastAsia="ja-JP"/>
        </w:rPr>
        <w:t>パラメータ推定により「地域ごとの劣化特性」を自動学習</w:t>
      </w:r>
    </w:p>
    <w:p w14:paraId="12ABCCB6" w14:textId="77777777" w:rsidR="009E6D21" w:rsidRPr="009E6D21" w:rsidRDefault="009E6D21" w:rsidP="009E6D21">
      <w:pPr>
        <w:rPr>
          <w:b/>
          <w:bCs/>
          <w:lang w:eastAsia="ja-JP"/>
        </w:rPr>
      </w:pPr>
      <w:r w:rsidRPr="009E6D21">
        <w:rPr>
          <w:b/>
          <w:bCs/>
          <w:lang w:eastAsia="ja-JP"/>
        </w:rPr>
        <w:t xml:space="preserve">● IRI </w:t>
      </w:r>
      <w:r w:rsidRPr="009E6D21">
        <w:rPr>
          <w:b/>
          <w:bCs/>
          <w:lang w:eastAsia="ja-JP"/>
        </w:rPr>
        <w:t>を中心とした補修判断が標準化される</w:t>
      </w:r>
    </w:p>
    <w:p w14:paraId="63D91298" w14:textId="77777777" w:rsidR="009E6D21" w:rsidRPr="009E6D21" w:rsidRDefault="009E6D21" w:rsidP="009E6D21">
      <w:pPr>
        <w:rPr>
          <w:b/>
          <w:bCs/>
          <w:lang w:eastAsia="ja-JP"/>
        </w:rPr>
      </w:pPr>
      <w:r w:rsidRPr="009E6D21">
        <w:rPr>
          <w:b/>
          <w:bCs/>
          <w:lang w:eastAsia="ja-JP"/>
        </w:rPr>
        <w:t xml:space="preserve">● </w:t>
      </w:r>
      <w:r w:rsidRPr="009E6D21">
        <w:rPr>
          <w:b/>
          <w:bCs/>
          <w:lang w:eastAsia="ja-JP"/>
        </w:rPr>
        <w:t>予測モデルに基づく補修費算定が自動化される</w:t>
      </w:r>
    </w:p>
    <w:p w14:paraId="19AB3F11" w14:textId="77777777" w:rsidR="009E6D21" w:rsidRPr="009E6D21" w:rsidRDefault="009E6D21" w:rsidP="009E6D21">
      <w:r w:rsidRPr="009E6D21">
        <w:pict w14:anchorId="45A6A27C">
          <v:rect id="_x0000_i1111" style="width:0;height:1.5pt" o:hralign="center" o:hrstd="t" o:hr="t" fillcolor="#a0a0a0" stroked="f">
            <v:textbox inset="5.85pt,.7pt,5.85pt,.7pt"/>
          </v:rect>
        </w:pict>
      </w:r>
    </w:p>
    <w:p w14:paraId="599F2D97" w14:textId="77777777" w:rsidR="009E6D21" w:rsidRPr="009E6D21" w:rsidRDefault="009E6D21" w:rsidP="009E6D21">
      <w:pPr>
        <w:rPr>
          <w:b/>
          <w:bCs/>
          <w:lang w:eastAsia="ja-JP"/>
        </w:rPr>
      </w:pPr>
      <w:r w:rsidRPr="009E6D21">
        <w:rPr>
          <w:b/>
          <w:bCs/>
          <w:lang w:eastAsia="ja-JP"/>
        </w:rPr>
        <w:t>1.7</w:t>
      </w:r>
      <w:r w:rsidRPr="009E6D21">
        <w:rPr>
          <w:b/>
          <w:bCs/>
          <w:lang w:eastAsia="ja-JP"/>
        </w:rPr>
        <w:t xml:space="preserve">　本モデルの構成要素</w:t>
      </w:r>
    </w:p>
    <w:p w14:paraId="4AA4DF75" w14:textId="77777777" w:rsidR="009E6D21" w:rsidRPr="009E6D21" w:rsidRDefault="009E6D21" w:rsidP="009E6D21">
      <w:pPr>
        <w:rPr>
          <w:lang w:eastAsia="ja-JP"/>
        </w:rPr>
      </w:pPr>
      <w:r w:rsidRPr="009E6D21">
        <w:rPr>
          <w:lang w:eastAsia="ja-JP"/>
        </w:rPr>
        <w:t>本モデルは次の</w:t>
      </w:r>
      <w:r w:rsidRPr="009E6D21">
        <w:rPr>
          <w:lang w:eastAsia="ja-JP"/>
        </w:rPr>
        <w:t xml:space="preserve"> 2 </w:t>
      </w:r>
      <w:r w:rsidRPr="009E6D21">
        <w:rPr>
          <w:lang w:eastAsia="ja-JP"/>
        </w:rPr>
        <w:t>つの</w:t>
      </w:r>
      <w:r w:rsidRPr="009E6D21">
        <w:rPr>
          <w:lang w:eastAsia="ja-JP"/>
        </w:rPr>
        <w:t xml:space="preserve"> Python </w:t>
      </w:r>
      <w:r w:rsidRPr="009E6D21">
        <w:rPr>
          <w:lang w:eastAsia="ja-JP"/>
        </w:rPr>
        <w:t>クラスから構成される：</w:t>
      </w:r>
    </w:p>
    <w:p w14:paraId="321D7108" w14:textId="77777777" w:rsidR="009E6D21" w:rsidRPr="009E6D21" w:rsidRDefault="009E6D21" w:rsidP="009E6D21">
      <w:pPr>
        <w:rPr>
          <w:b/>
          <w:bCs/>
        </w:rPr>
      </w:pPr>
      <w:r w:rsidRPr="009E6D21">
        <w:rPr>
          <w:b/>
          <w:bCs/>
        </w:rPr>
        <w:t xml:space="preserve">● ① </w:t>
      </w:r>
      <w:proofErr w:type="spellStart"/>
      <w:r w:rsidRPr="009E6D21">
        <w:rPr>
          <w:b/>
          <w:bCs/>
        </w:rPr>
        <w:t>SmartphoneRDModel</w:t>
      </w:r>
      <w:proofErr w:type="spellEnd"/>
    </w:p>
    <w:p w14:paraId="2E861E78" w14:textId="77777777" w:rsidR="009E6D21" w:rsidRPr="009E6D21" w:rsidRDefault="009E6D21" w:rsidP="009E6D21">
      <w:pPr>
        <w:numPr>
          <w:ilvl w:val="0"/>
          <w:numId w:val="24"/>
        </w:numPr>
      </w:pPr>
      <w:proofErr w:type="spellStart"/>
      <w:r w:rsidRPr="009E6D21">
        <w:t>劣化進行の計算（</w:t>
      </w:r>
      <w:r w:rsidRPr="009E6D21">
        <w:t>IRI</w:t>
      </w:r>
      <w:proofErr w:type="spellEnd"/>
      <w:r w:rsidRPr="009E6D21">
        <w:t>/Crack/Pothole</w:t>
      </w:r>
      <w:r w:rsidRPr="009E6D21">
        <w:t>）</w:t>
      </w:r>
    </w:p>
    <w:p w14:paraId="6A4B9DE9" w14:textId="77777777" w:rsidR="009E6D21" w:rsidRPr="009E6D21" w:rsidRDefault="009E6D21" w:rsidP="009E6D21">
      <w:pPr>
        <w:numPr>
          <w:ilvl w:val="0"/>
          <w:numId w:val="24"/>
        </w:numPr>
        <w:rPr>
          <w:lang w:eastAsia="ja-JP"/>
        </w:rPr>
      </w:pPr>
      <w:r w:rsidRPr="009E6D21">
        <w:rPr>
          <w:lang w:eastAsia="ja-JP"/>
        </w:rPr>
        <w:t>観測値を反映して現在値を更新</w:t>
      </w:r>
    </w:p>
    <w:p w14:paraId="71F5D5F3" w14:textId="77777777" w:rsidR="009E6D21" w:rsidRPr="009E6D21" w:rsidRDefault="009E6D21" w:rsidP="009E6D21">
      <w:pPr>
        <w:numPr>
          <w:ilvl w:val="0"/>
          <w:numId w:val="24"/>
        </w:numPr>
        <w:rPr>
          <w:lang w:eastAsia="ja-JP"/>
        </w:rPr>
      </w:pPr>
      <w:r w:rsidRPr="009E6D21">
        <w:rPr>
          <w:lang w:eastAsia="ja-JP"/>
        </w:rPr>
        <w:t>予測との差分による劣化判定</w:t>
      </w:r>
    </w:p>
    <w:p w14:paraId="7F1DB11A" w14:textId="77777777" w:rsidR="009E6D21" w:rsidRPr="009E6D21" w:rsidRDefault="009E6D21" w:rsidP="009E6D21">
      <w:pPr>
        <w:numPr>
          <w:ilvl w:val="0"/>
          <w:numId w:val="24"/>
        </w:numPr>
        <w:rPr>
          <w:lang w:eastAsia="ja-JP"/>
        </w:rPr>
      </w:pPr>
      <w:r w:rsidRPr="009E6D21">
        <w:rPr>
          <w:lang w:eastAsia="ja-JP"/>
        </w:rPr>
        <w:t>補修費の概算算出</w:t>
      </w:r>
      <w:r w:rsidRPr="009E6D21">
        <w:rPr>
          <w:lang w:eastAsia="ja-JP"/>
        </w:rPr>
        <w:br/>
      </w:r>
      <w:r w:rsidRPr="009E6D21">
        <w:rPr>
          <w:lang w:eastAsia="ja-JP"/>
        </w:rPr>
        <w:t>（</w:t>
      </w:r>
      <w:r w:rsidRPr="009E6D21">
        <w:rPr>
          <w:rFonts w:ascii="ＭＳ 明朝" w:eastAsia="ＭＳ 明朝" w:hAnsi="ＭＳ 明朝" w:cs="ＭＳ 明朝" w:hint="eastAsia"/>
          <w:lang w:eastAsia="ja-JP"/>
        </w:rPr>
        <w:t>※</w:t>
      </w:r>
      <w:r w:rsidRPr="009E6D21">
        <w:rPr>
          <w:lang w:eastAsia="ja-JP"/>
        </w:rPr>
        <w:t xml:space="preserve"> </w:t>
      </w:r>
      <w:r w:rsidRPr="009E6D21">
        <w:rPr>
          <w:lang w:eastAsia="ja-JP"/>
        </w:rPr>
        <w:t>わだち・ラベリングは扱わない）</w:t>
      </w:r>
      <w:r w:rsidRPr="009E6D21">
        <w:rPr>
          <w:lang w:eastAsia="ja-JP"/>
        </w:rPr>
        <w:br/>
      </w:r>
      <w:hyperlink r:id="rId6" w:history="1">
        <w:r w:rsidRPr="009E6D21">
          <w:rPr>
            <w:rStyle w:val="Hyperlink"/>
            <w:lang w:eastAsia="ja-JP"/>
          </w:rPr>
          <w:t>[nipponkoei...epoint.com]</w:t>
        </w:r>
      </w:hyperlink>
    </w:p>
    <w:p w14:paraId="31202CF4" w14:textId="77777777" w:rsidR="009E6D21" w:rsidRPr="009E6D21" w:rsidRDefault="009E6D21" w:rsidP="009E6D21">
      <w:pPr>
        <w:rPr>
          <w:b/>
          <w:bCs/>
        </w:rPr>
      </w:pPr>
      <w:r w:rsidRPr="009E6D21">
        <w:rPr>
          <w:b/>
          <w:bCs/>
        </w:rPr>
        <w:t xml:space="preserve">● ② </w:t>
      </w:r>
      <w:proofErr w:type="spellStart"/>
      <w:r w:rsidRPr="009E6D21">
        <w:rPr>
          <w:b/>
          <w:bCs/>
        </w:rPr>
        <w:t>RDParameterEstimator</w:t>
      </w:r>
      <w:proofErr w:type="spellEnd"/>
    </w:p>
    <w:p w14:paraId="3A6965E2" w14:textId="77777777" w:rsidR="009E6D21" w:rsidRPr="009E6D21" w:rsidRDefault="009E6D21" w:rsidP="009E6D21">
      <w:pPr>
        <w:numPr>
          <w:ilvl w:val="0"/>
          <w:numId w:val="25"/>
        </w:numPr>
      </w:pPr>
      <w:proofErr w:type="spellStart"/>
      <w:r w:rsidRPr="009E6D21">
        <w:t>過去の時系列データから</w:t>
      </w:r>
      <w:proofErr w:type="spellEnd"/>
      <w:r w:rsidRPr="009E6D21">
        <w:br/>
      </w:r>
      <w:proofErr w:type="spellStart"/>
      <w:r w:rsidRPr="009E6D21">
        <w:rPr>
          <w:b/>
          <w:bCs/>
        </w:rPr>
        <w:t>k_age</w:t>
      </w:r>
      <w:proofErr w:type="spellEnd"/>
      <w:r w:rsidRPr="009E6D21">
        <w:rPr>
          <w:b/>
          <w:bCs/>
        </w:rPr>
        <w:t xml:space="preserve">, </w:t>
      </w:r>
      <w:proofErr w:type="spellStart"/>
      <w:r w:rsidRPr="009E6D21">
        <w:rPr>
          <w:b/>
          <w:bCs/>
        </w:rPr>
        <w:t>k_traffic</w:t>
      </w:r>
      <w:proofErr w:type="spellEnd"/>
      <w:r w:rsidRPr="009E6D21">
        <w:rPr>
          <w:b/>
          <w:bCs/>
        </w:rPr>
        <w:t xml:space="preserve">, </w:t>
      </w:r>
      <w:proofErr w:type="spellStart"/>
      <w:r w:rsidRPr="009E6D21">
        <w:rPr>
          <w:b/>
          <w:bCs/>
        </w:rPr>
        <w:t>k_crack</w:t>
      </w:r>
      <w:proofErr w:type="spellEnd"/>
      <w:r w:rsidRPr="009E6D21">
        <w:rPr>
          <w:b/>
          <w:bCs/>
        </w:rPr>
        <w:t xml:space="preserve">, </w:t>
      </w:r>
      <w:proofErr w:type="spellStart"/>
      <w:r w:rsidRPr="009E6D21">
        <w:rPr>
          <w:b/>
          <w:bCs/>
        </w:rPr>
        <w:t>k_pothole</w:t>
      </w:r>
      <w:proofErr w:type="spellEnd"/>
      <w:r w:rsidRPr="009E6D21">
        <w:rPr>
          <w:b/>
          <w:bCs/>
        </w:rPr>
        <w:t xml:space="preserve"> </w:t>
      </w:r>
      <w:proofErr w:type="spellStart"/>
      <w:r w:rsidRPr="009E6D21">
        <w:rPr>
          <w:b/>
          <w:bCs/>
        </w:rPr>
        <w:t>を回帰分析で推定</w:t>
      </w:r>
      <w:proofErr w:type="spellEnd"/>
      <w:r w:rsidRPr="009E6D21">
        <w:br/>
      </w:r>
      <w:hyperlink r:id="rId7" w:history="1">
        <w:r w:rsidRPr="009E6D21">
          <w:rPr>
            <w:rStyle w:val="Hyperlink"/>
          </w:rPr>
          <w:t>[nipponkoei...epoint.com]</w:t>
        </w:r>
      </w:hyperlink>
    </w:p>
    <w:p w14:paraId="78764F63" w14:textId="77777777" w:rsidR="009E6D21" w:rsidRPr="009E6D21" w:rsidRDefault="009E6D21" w:rsidP="009E6D21">
      <w:pPr>
        <w:rPr>
          <w:lang w:eastAsia="ja-JP"/>
        </w:rPr>
      </w:pPr>
      <w:r w:rsidRPr="009E6D21">
        <w:rPr>
          <w:lang w:eastAsia="ja-JP"/>
        </w:rPr>
        <w:t>これにより、シミュレーションと校正（キャリブレーション）が循環する。</w:t>
      </w:r>
    </w:p>
    <w:p w14:paraId="6DD08352" w14:textId="77777777" w:rsidR="009E6D21" w:rsidRPr="009E6D21" w:rsidRDefault="009E6D21" w:rsidP="009E6D21">
      <w:r w:rsidRPr="009E6D21">
        <w:pict w14:anchorId="24B44212">
          <v:rect id="_x0000_i1112" style="width:0;height:1.5pt" o:hralign="center" o:hrstd="t" o:hr="t" fillcolor="#a0a0a0" stroked="f">
            <v:textbox inset="5.85pt,.7pt,5.85pt,.7pt"/>
          </v:rect>
        </w:pict>
      </w:r>
    </w:p>
    <w:p w14:paraId="734AD274" w14:textId="77777777" w:rsidR="009E6D21" w:rsidRPr="009E6D21" w:rsidRDefault="009E6D21" w:rsidP="009E6D21">
      <w:pPr>
        <w:rPr>
          <w:b/>
          <w:bCs/>
          <w:lang w:eastAsia="ja-JP"/>
        </w:rPr>
      </w:pPr>
      <w:r w:rsidRPr="009E6D21">
        <w:rPr>
          <w:b/>
          <w:bCs/>
          <w:lang w:eastAsia="ja-JP"/>
        </w:rPr>
        <w:t>1.8</w:t>
      </w:r>
      <w:r w:rsidRPr="009E6D21">
        <w:rPr>
          <w:b/>
          <w:bCs/>
          <w:lang w:eastAsia="ja-JP"/>
        </w:rPr>
        <w:t xml:space="preserve">　本書全体の構成（予定）</w:t>
      </w:r>
    </w:p>
    <w:p w14:paraId="18789B1D" w14:textId="77777777" w:rsidR="009E6D21" w:rsidRPr="009E6D21" w:rsidRDefault="009E6D21" w:rsidP="009E6D21">
      <w:pPr>
        <w:numPr>
          <w:ilvl w:val="0"/>
          <w:numId w:val="26"/>
        </w:numPr>
        <w:rPr>
          <w:lang w:eastAsia="ja-JP"/>
        </w:rPr>
      </w:pPr>
      <w:r w:rsidRPr="009E6D21">
        <w:rPr>
          <w:lang w:eastAsia="ja-JP"/>
        </w:rPr>
        <w:t>第</w:t>
      </w:r>
      <w:r w:rsidRPr="009E6D21">
        <w:rPr>
          <w:lang w:eastAsia="ja-JP"/>
        </w:rPr>
        <w:t>1</w:t>
      </w:r>
      <w:r w:rsidRPr="009E6D21">
        <w:rPr>
          <w:lang w:eastAsia="ja-JP"/>
        </w:rPr>
        <w:t>章</w:t>
      </w:r>
      <w:r w:rsidRPr="009E6D21">
        <w:rPr>
          <w:lang w:eastAsia="ja-JP"/>
        </w:rPr>
        <w:t xml:space="preserve"> </w:t>
      </w:r>
      <w:r w:rsidRPr="009E6D21">
        <w:rPr>
          <w:lang w:eastAsia="ja-JP"/>
        </w:rPr>
        <w:t xml:space="preserve">総論　</w:t>
      </w:r>
      <w:r w:rsidRPr="009E6D21">
        <w:rPr>
          <w:rFonts w:ascii="Segoe UI Symbol" w:hAnsi="Segoe UI Symbol" w:cs="Segoe UI Symbol"/>
          <w:lang w:eastAsia="ja-JP"/>
        </w:rPr>
        <w:t>★</w:t>
      </w:r>
      <w:r w:rsidRPr="009E6D21">
        <w:rPr>
          <w:lang w:eastAsia="ja-JP"/>
        </w:rPr>
        <w:t>（今作成した章）</w:t>
      </w:r>
    </w:p>
    <w:p w14:paraId="65E35B75" w14:textId="77777777" w:rsidR="009E6D21" w:rsidRPr="009E6D21" w:rsidRDefault="009E6D21" w:rsidP="009E6D21">
      <w:pPr>
        <w:numPr>
          <w:ilvl w:val="0"/>
          <w:numId w:val="26"/>
        </w:numPr>
        <w:rPr>
          <w:lang w:eastAsia="ja-JP"/>
        </w:rPr>
      </w:pPr>
      <w:r w:rsidRPr="009E6D21">
        <w:rPr>
          <w:lang w:eastAsia="ja-JP"/>
        </w:rPr>
        <w:t>第</w:t>
      </w:r>
      <w:r w:rsidRPr="009E6D21">
        <w:rPr>
          <w:lang w:eastAsia="ja-JP"/>
        </w:rPr>
        <w:t>2</w:t>
      </w:r>
      <w:r w:rsidRPr="009E6D21">
        <w:rPr>
          <w:lang w:eastAsia="ja-JP"/>
        </w:rPr>
        <w:t>章</w:t>
      </w:r>
      <w:r w:rsidRPr="009E6D21">
        <w:rPr>
          <w:lang w:eastAsia="ja-JP"/>
        </w:rPr>
        <w:t xml:space="preserve"> </w:t>
      </w:r>
      <w:r w:rsidRPr="009E6D21">
        <w:rPr>
          <w:lang w:eastAsia="ja-JP"/>
        </w:rPr>
        <w:t>使用データと取得方法</w:t>
      </w:r>
    </w:p>
    <w:p w14:paraId="5E3892FC" w14:textId="77777777" w:rsidR="009E6D21" w:rsidRPr="009E6D21" w:rsidRDefault="009E6D21" w:rsidP="009E6D21">
      <w:pPr>
        <w:numPr>
          <w:ilvl w:val="0"/>
          <w:numId w:val="26"/>
        </w:numPr>
        <w:rPr>
          <w:lang w:eastAsia="ja-JP"/>
        </w:rPr>
      </w:pPr>
      <w:r w:rsidRPr="009E6D21">
        <w:rPr>
          <w:lang w:eastAsia="ja-JP"/>
        </w:rPr>
        <w:t>第</w:t>
      </w:r>
      <w:r w:rsidRPr="009E6D21">
        <w:rPr>
          <w:lang w:eastAsia="ja-JP"/>
        </w:rPr>
        <w:t>3</w:t>
      </w:r>
      <w:r w:rsidRPr="009E6D21">
        <w:rPr>
          <w:lang w:eastAsia="ja-JP"/>
        </w:rPr>
        <w:t>章</w:t>
      </w:r>
      <w:r w:rsidRPr="009E6D21">
        <w:rPr>
          <w:lang w:eastAsia="ja-JP"/>
        </w:rPr>
        <w:t xml:space="preserve"> RD </w:t>
      </w:r>
      <w:r w:rsidRPr="009E6D21">
        <w:rPr>
          <w:lang w:eastAsia="ja-JP"/>
        </w:rPr>
        <w:t>モデル理論背景</w:t>
      </w:r>
    </w:p>
    <w:p w14:paraId="3B6BB493" w14:textId="77777777" w:rsidR="009E6D21" w:rsidRPr="009E6D21" w:rsidRDefault="009E6D21" w:rsidP="009E6D21">
      <w:pPr>
        <w:numPr>
          <w:ilvl w:val="0"/>
          <w:numId w:val="26"/>
        </w:numPr>
      </w:pPr>
      <w:r w:rsidRPr="009E6D21">
        <w:lastRenderedPageBreak/>
        <w:t>第</w:t>
      </w:r>
      <w:r w:rsidRPr="009E6D21">
        <w:t>4</w:t>
      </w:r>
      <w:r w:rsidRPr="009E6D21">
        <w:t>章</w:t>
      </w:r>
      <w:r w:rsidRPr="009E6D21">
        <w:t xml:space="preserve"> </w:t>
      </w:r>
      <w:proofErr w:type="spellStart"/>
      <w:r w:rsidRPr="009E6D21">
        <w:t>SmartphoneRDModel</w:t>
      </w:r>
      <w:proofErr w:type="spellEnd"/>
      <w:r w:rsidRPr="009E6D21">
        <w:t xml:space="preserve"> </w:t>
      </w:r>
      <w:proofErr w:type="spellStart"/>
      <w:r w:rsidRPr="009E6D21">
        <w:t>詳細</w:t>
      </w:r>
      <w:proofErr w:type="spellEnd"/>
    </w:p>
    <w:p w14:paraId="2DFB3BE0" w14:textId="77777777" w:rsidR="009E6D21" w:rsidRPr="009E6D21" w:rsidRDefault="009E6D21" w:rsidP="009E6D21">
      <w:pPr>
        <w:numPr>
          <w:ilvl w:val="0"/>
          <w:numId w:val="26"/>
        </w:numPr>
      </w:pPr>
      <w:r w:rsidRPr="009E6D21">
        <w:t>第</w:t>
      </w:r>
      <w:r w:rsidRPr="009E6D21">
        <w:t>5</w:t>
      </w:r>
      <w:r w:rsidRPr="009E6D21">
        <w:t>章</w:t>
      </w:r>
      <w:r w:rsidRPr="009E6D21">
        <w:t xml:space="preserve"> </w:t>
      </w:r>
      <w:proofErr w:type="spellStart"/>
      <w:r w:rsidRPr="009E6D21">
        <w:t>RDParameterEstimator</w:t>
      </w:r>
      <w:proofErr w:type="spellEnd"/>
      <w:r w:rsidRPr="009E6D21">
        <w:t xml:space="preserve"> </w:t>
      </w:r>
      <w:proofErr w:type="spellStart"/>
      <w:r w:rsidRPr="009E6D21">
        <w:t>詳細</w:t>
      </w:r>
      <w:proofErr w:type="spellEnd"/>
    </w:p>
    <w:p w14:paraId="1A34DD5D" w14:textId="77777777" w:rsidR="009E6D21" w:rsidRPr="009E6D21" w:rsidRDefault="009E6D21" w:rsidP="009E6D21">
      <w:pPr>
        <w:numPr>
          <w:ilvl w:val="0"/>
          <w:numId w:val="26"/>
        </w:numPr>
      </w:pPr>
      <w:r w:rsidRPr="009E6D21">
        <w:t>第</w:t>
      </w:r>
      <w:r w:rsidRPr="009E6D21">
        <w:t>6</w:t>
      </w:r>
      <w:r w:rsidRPr="009E6D21">
        <w:t>章</w:t>
      </w:r>
      <w:r w:rsidRPr="009E6D21">
        <w:t xml:space="preserve"> </w:t>
      </w:r>
      <w:proofErr w:type="spellStart"/>
      <w:r w:rsidRPr="009E6D21">
        <w:t>モデル運用ガイド</w:t>
      </w:r>
      <w:proofErr w:type="spellEnd"/>
    </w:p>
    <w:p w14:paraId="791CFC38" w14:textId="77777777" w:rsidR="009E6D21" w:rsidRPr="009E6D21" w:rsidRDefault="009E6D21" w:rsidP="009E6D21">
      <w:pPr>
        <w:numPr>
          <w:ilvl w:val="0"/>
          <w:numId w:val="26"/>
        </w:numPr>
        <w:rPr>
          <w:lang w:eastAsia="ja-JP"/>
        </w:rPr>
      </w:pPr>
      <w:r w:rsidRPr="009E6D21">
        <w:rPr>
          <w:lang w:eastAsia="ja-JP"/>
        </w:rPr>
        <w:t>第</w:t>
      </w:r>
      <w:r w:rsidRPr="009E6D21">
        <w:rPr>
          <w:lang w:eastAsia="ja-JP"/>
        </w:rPr>
        <w:t>7</w:t>
      </w:r>
      <w:r w:rsidRPr="009E6D21">
        <w:rPr>
          <w:lang w:eastAsia="ja-JP"/>
        </w:rPr>
        <w:t>章</w:t>
      </w:r>
      <w:r w:rsidRPr="009E6D21">
        <w:rPr>
          <w:lang w:eastAsia="ja-JP"/>
        </w:rPr>
        <w:t xml:space="preserve"> </w:t>
      </w:r>
      <w:r w:rsidRPr="009E6D21">
        <w:rPr>
          <w:lang w:eastAsia="ja-JP"/>
        </w:rPr>
        <w:t>応用（異常劣化検知・補修戦略への応用）</w:t>
      </w:r>
    </w:p>
    <w:p w14:paraId="6804DC77" w14:textId="77777777" w:rsidR="009E6D21" w:rsidRPr="009E6D21" w:rsidRDefault="009E6D21" w:rsidP="009E6D21">
      <w:pPr>
        <w:numPr>
          <w:ilvl w:val="0"/>
          <w:numId w:val="26"/>
        </w:numPr>
        <w:rPr>
          <w:lang w:eastAsia="ja-JP"/>
        </w:rPr>
      </w:pPr>
      <w:r w:rsidRPr="009E6D21">
        <w:rPr>
          <w:lang w:eastAsia="ja-JP"/>
        </w:rPr>
        <w:t>第</w:t>
      </w:r>
      <w:r w:rsidRPr="009E6D21">
        <w:rPr>
          <w:lang w:eastAsia="ja-JP"/>
        </w:rPr>
        <w:t>8</w:t>
      </w:r>
      <w:r w:rsidRPr="009E6D21">
        <w:rPr>
          <w:lang w:eastAsia="ja-JP"/>
        </w:rPr>
        <w:t>章</w:t>
      </w:r>
      <w:r w:rsidRPr="009E6D21">
        <w:rPr>
          <w:lang w:eastAsia="ja-JP"/>
        </w:rPr>
        <w:t xml:space="preserve"> </w:t>
      </w:r>
      <w:r w:rsidRPr="009E6D21">
        <w:rPr>
          <w:lang w:eastAsia="ja-JP"/>
        </w:rPr>
        <w:t>付録（用語集・式一覧）</w:t>
      </w:r>
    </w:p>
    <w:p w14:paraId="3846326E" w14:textId="222F863F" w:rsidR="00AA45DE" w:rsidRDefault="00AA45DE" w:rsidP="009E6D21">
      <w:pPr>
        <w:rPr>
          <w:lang w:eastAsia="ja-JP"/>
        </w:rPr>
      </w:pPr>
      <w:r>
        <w:rPr>
          <w:lang w:eastAsia="ja-JP"/>
        </w:rPr>
        <w:br w:type="page"/>
      </w:r>
    </w:p>
    <w:p w14:paraId="086585B2" w14:textId="77777777" w:rsidR="00AA45DE" w:rsidRPr="00AA45DE" w:rsidRDefault="00AA45DE" w:rsidP="00AA45DE">
      <w:pPr>
        <w:rPr>
          <w:b/>
          <w:bCs/>
          <w:lang w:eastAsia="ja-JP"/>
        </w:rPr>
      </w:pPr>
      <w:r w:rsidRPr="00AA45DE">
        <w:rPr>
          <w:rFonts w:ascii="Segoe UI Emoji" w:hAnsi="Segoe UI Emoji" w:cs="Segoe UI Emoji"/>
          <w:b/>
          <w:bCs/>
          <w:lang w:eastAsia="ja-JP"/>
        </w:rPr>
        <w:lastRenderedPageBreak/>
        <w:t>📘</w:t>
      </w:r>
      <w:r w:rsidRPr="00AA45DE">
        <w:rPr>
          <w:b/>
          <w:bCs/>
          <w:lang w:eastAsia="ja-JP"/>
        </w:rPr>
        <w:t xml:space="preserve"> </w:t>
      </w:r>
      <w:r w:rsidRPr="00AA45DE">
        <w:rPr>
          <w:b/>
          <w:bCs/>
          <w:lang w:eastAsia="ja-JP"/>
        </w:rPr>
        <w:t>第</w:t>
      </w:r>
      <w:r w:rsidRPr="00AA45DE">
        <w:rPr>
          <w:b/>
          <w:bCs/>
          <w:lang w:eastAsia="ja-JP"/>
        </w:rPr>
        <w:t>2</w:t>
      </w:r>
      <w:r w:rsidRPr="00AA45DE">
        <w:rPr>
          <w:b/>
          <w:bCs/>
          <w:lang w:eastAsia="ja-JP"/>
        </w:rPr>
        <w:t>章　使用データと取得方法（</w:t>
      </w:r>
      <w:r w:rsidRPr="00AA45DE">
        <w:rPr>
          <w:b/>
          <w:bCs/>
          <w:lang w:eastAsia="ja-JP"/>
        </w:rPr>
        <w:t>3</w:t>
      </w:r>
      <w:r w:rsidRPr="00AA45DE">
        <w:rPr>
          <w:b/>
          <w:bCs/>
          <w:lang w:eastAsia="ja-JP"/>
        </w:rPr>
        <w:t>～</w:t>
      </w:r>
      <w:r w:rsidRPr="00AA45DE">
        <w:rPr>
          <w:b/>
          <w:bCs/>
          <w:lang w:eastAsia="ja-JP"/>
        </w:rPr>
        <w:t>4</w:t>
      </w:r>
      <w:r w:rsidRPr="00AA45DE">
        <w:rPr>
          <w:b/>
          <w:bCs/>
          <w:lang w:eastAsia="ja-JP"/>
        </w:rPr>
        <w:t>ページ相当）</w:t>
      </w:r>
    </w:p>
    <w:p w14:paraId="39C6BFFA" w14:textId="77777777" w:rsidR="00AA45DE" w:rsidRPr="00AA45DE" w:rsidRDefault="00AA45DE" w:rsidP="00AA45DE">
      <w:pPr>
        <w:rPr>
          <w:b/>
          <w:bCs/>
          <w:lang w:eastAsia="ja-JP"/>
        </w:rPr>
      </w:pPr>
      <w:r w:rsidRPr="00AA45DE">
        <w:rPr>
          <w:b/>
          <w:bCs/>
          <w:lang w:eastAsia="ja-JP"/>
        </w:rPr>
        <w:t>2.1</w:t>
      </w:r>
      <w:r w:rsidRPr="00AA45DE">
        <w:rPr>
          <w:b/>
          <w:bCs/>
          <w:lang w:eastAsia="ja-JP"/>
        </w:rPr>
        <w:t xml:space="preserve">　本章の目的</w:t>
      </w:r>
    </w:p>
    <w:p w14:paraId="18BFAA25" w14:textId="77777777" w:rsidR="00AA45DE" w:rsidRPr="00AA45DE" w:rsidRDefault="00AA45DE" w:rsidP="00AA45DE">
      <w:pPr>
        <w:rPr>
          <w:lang w:eastAsia="ja-JP"/>
        </w:rPr>
      </w:pPr>
      <w:r w:rsidRPr="00AA45DE">
        <w:rPr>
          <w:lang w:eastAsia="ja-JP"/>
        </w:rPr>
        <w:t>本章では、スマホ</w:t>
      </w:r>
      <w:r w:rsidRPr="00AA45DE">
        <w:rPr>
          <w:lang w:eastAsia="ja-JP"/>
        </w:rPr>
        <w:t xml:space="preserve"> RD </w:t>
      </w:r>
      <w:r w:rsidRPr="00AA45DE">
        <w:rPr>
          <w:lang w:eastAsia="ja-JP"/>
        </w:rPr>
        <w:t>モデル（簡易</w:t>
      </w:r>
      <w:r w:rsidRPr="00AA45DE">
        <w:rPr>
          <w:lang w:eastAsia="ja-JP"/>
        </w:rPr>
        <w:t xml:space="preserve"> HDM-4</w:t>
      </w:r>
      <w:r w:rsidRPr="00AA45DE">
        <w:rPr>
          <w:lang w:eastAsia="ja-JP"/>
        </w:rPr>
        <w:t>）において</w:t>
      </w:r>
      <w:r w:rsidRPr="00AA45DE">
        <w:rPr>
          <w:lang w:eastAsia="ja-JP"/>
        </w:rPr>
        <w:t xml:space="preserve"> </w:t>
      </w:r>
      <w:r w:rsidRPr="00AA45DE">
        <w:rPr>
          <w:b/>
          <w:bCs/>
          <w:lang w:eastAsia="ja-JP"/>
        </w:rPr>
        <w:t>実際に使用される入力データ</w:t>
      </w:r>
      <w:r w:rsidRPr="00AA45DE">
        <w:rPr>
          <w:lang w:eastAsia="ja-JP"/>
        </w:rPr>
        <w:t>と、</w:t>
      </w:r>
      <w:r w:rsidRPr="00AA45DE">
        <w:rPr>
          <w:lang w:eastAsia="ja-JP"/>
        </w:rPr>
        <w:br/>
      </w:r>
      <w:r w:rsidRPr="00AA45DE">
        <w:rPr>
          <w:lang w:eastAsia="ja-JP"/>
        </w:rPr>
        <w:t>その</w:t>
      </w:r>
      <w:r w:rsidRPr="00AA45DE">
        <w:rPr>
          <w:lang w:eastAsia="ja-JP"/>
        </w:rPr>
        <w:t xml:space="preserve"> </w:t>
      </w:r>
      <w:r w:rsidRPr="00AA45DE">
        <w:rPr>
          <w:b/>
          <w:bCs/>
          <w:lang w:eastAsia="ja-JP"/>
        </w:rPr>
        <w:t>取得方法・必要精度・利用上の前提</w:t>
      </w:r>
      <w:r w:rsidRPr="00AA45DE">
        <w:rPr>
          <w:lang w:eastAsia="ja-JP"/>
        </w:rPr>
        <w:t>を明確にする。</w:t>
      </w:r>
    </w:p>
    <w:p w14:paraId="0BEF1C7F" w14:textId="77777777" w:rsidR="00AA45DE" w:rsidRPr="00AA45DE" w:rsidRDefault="00AA45DE" w:rsidP="00AA45DE">
      <w:pPr>
        <w:rPr>
          <w:lang w:eastAsia="ja-JP"/>
        </w:rPr>
      </w:pPr>
      <w:r w:rsidRPr="00AA45DE">
        <w:rPr>
          <w:lang w:eastAsia="ja-JP"/>
        </w:rPr>
        <w:t>この章は</w:t>
      </w:r>
      <w:r w:rsidRPr="00AA45DE">
        <w:rPr>
          <w:lang w:eastAsia="ja-JP"/>
        </w:rPr>
        <w:t xml:space="preserve"> </w:t>
      </w:r>
      <w:r w:rsidRPr="00AA45DE">
        <w:rPr>
          <w:b/>
          <w:bCs/>
          <w:lang w:eastAsia="ja-JP"/>
        </w:rPr>
        <w:t>添付</w:t>
      </w:r>
      <w:r w:rsidRPr="00AA45DE">
        <w:rPr>
          <w:b/>
          <w:bCs/>
          <w:lang w:eastAsia="ja-JP"/>
        </w:rPr>
        <w:t xml:space="preserve"> Python </w:t>
      </w:r>
      <w:r w:rsidRPr="00AA45DE">
        <w:rPr>
          <w:b/>
          <w:bCs/>
          <w:lang w:eastAsia="ja-JP"/>
        </w:rPr>
        <w:t>の実装に対応するデータ定義のみ</w:t>
      </w:r>
      <w:r w:rsidRPr="00AA45DE">
        <w:rPr>
          <w:lang w:eastAsia="ja-JP"/>
        </w:rPr>
        <w:t xml:space="preserve"> </w:t>
      </w:r>
      <w:r w:rsidRPr="00AA45DE">
        <w:rPr>
          <w:lang w:eastAsia="ja-JP"/>
        </w:rPr>
        <w:t>を扱い、</w:t>
      </w:r>
      <w:r w:rsidRPr="00AA45DE">
        <w:rPr>
          <w:lang w:eastAsia="ja-JP"/>
        </w:rPr>
        <w:br/>
        <w:t>“</w:t>
      </w:r>
      <w:r w:rsidRPr="00AA45DE">
        <w:rPr>
          <w:lang w:eastAsia="ja-JP"/>
        </w:rPr>
        <w:t>未実装のデータ種別</w:t>
      </w:r>
      <w:r w:rsidRPr="00AA45DE">
        <w:rPr>
          <w:lang w:eastAsia="ja-JP"/>
        </w:rPr>
        <w:t xml:space="preserve">” </w:t>
      </w:r>
      <w:r w:rsidRPr="00AA45DE">
        <w:rPr>
          <w:lang w:eastAsia="ja-JP"/>
        </w:rPr>
        <w:t>は一切含めない。</w:t>
      </w:r>
    </w:p>
    <w:p w14:paraId="6F24D973" w14:textId="77777777" w:rsidR="00AA45DE" w:rsidRPr="00AA45DE" w:rsidRDefault="00AA45DE" w:rsidP="00AA45DE">
      <w:pPr>
        <w:rPr>
          <w:lang w:eastAsia="ja-JP"/>
        </w:rPr>
      </w:pPr>
      <w:r w:rsidRPr="00AA45DE">
        <w:rPr>
          <w:lang w:eastAsia="ja-JP"/>
        </w:rPr>
        <w:t>具体的には以下の</w:t>
      </w:r>
      <w:r w:rsidRPr="00AA45DE">
        <w:rPr>
          <w:lang w:eastAsia="ja-JP"/>
        </w:rPr>
        <w:t>5</w:t>
      </w:r>
      <w:r w:rsidRPr="00AA45DE">
        <w:rPr>
          <w:lang w:eastAsia="ja-JP"/>
        </w:rPr>
        <w:t>種類である：</w:t>
      </w:r>
    </w:p>
    <w:p w14:paraId="73B6FC26" w14:textId="77777777" w:rsidR="00AA45DE" w:rsidRPr="00AA45DE" w:rsidRDefault="00AA45DE" w:rsidP="00AA45DE">
      <w:pPr>
        <w:numPr>
          <w:ilvl w:val="0"/>
          <w:numId w:val="27"/>
        </w:numPr>
      </w:pPr>
      <w:proofErr w:type="spellStart"/>
      <w:r w:rsidRPr="00AA45DE">
        <w:rPr>
          <w:b/>
          <w:bCs/>
        </w:rPr>
        <w:t>IRI</w:t>
      </w:r>
      <w:r w:rsidRPr="00AA45DE">
        <w:rPr>
          <w:b/>
          <w:bCs/>
        </w:rPr>
        <w:t>（</w:t>
      </w:r>
      <w:r w:rsidRPr="00AA45DE">
        <w:rPr>
          <w:b/>
          <w:bCs/>
        </w:rPr>
        <w:t>International</w:t>
      </w:r>
      <w:proofErr w:type="spellEnd"/>
      <w:r w:rsidRPr="00AA45DE">
        <w:rPr>
          <w:b/>
          <w:bCs/>
        </w:rPr>
        <w:t xml:space="preserve"> Roughness Index</w:t>
      </w:r>
      <w:r w:rsidRPr="00AA45DE">
        <w:rPr>
          <w:b/>
          <w:bCs/>
        </w:rPr>
        <w:t>）</w:t>
      </w:r>
    </w:p>
    <w:p w14:paraId="4DF422E2" w14:textId="77777777" w:rsidR="00AA45DE" w:rsidRPr="00AA45DE" w:rsidRDefault="00AA45DE" w:rsidP="00AA45DE">
      <w:pPr>
        <w:numPr>
          <w:ilvl w:val="0"/>
          <w:numId w:val="27"/>
        </w:numPr>
        <w:rPr>
          <w:lang w:eastAsia="ja-JP"/>
        </w:rPr>
      </w:pPr>
      <w:r w:rsidRPr="00AA45DE">
        <w:rPr>
          <w:b/>
          <w:bCs/>
          <w:lang w:eastAsia="ja-JP"/>
        </w:rPr>
        <w:t>Crack</w:t>
      </w:r>
      <w:r w:rsidRPr="00AA45DE">
        <w:rPr>
          <w:b/>
          <w:bCs/>
          <w:lang w:eastAsia="ja-JP"/>
        </w:rPr>
        <w:t>（ひび割れ率</w:t>
      </w:r>
      <w:r w:rsidRPr="00AA45DE">
        <w:rPr>
          <w:b/>
          <w:bCs/>
          <w:lang w:eastAsia="ja-JP"/>
        </w:rPr>
        <w:t xml:space="preserve"> / </w:t>
      </w:r>
      <w:r w:rsidRPr="00AA45DE">
        <w:rPr>
          <w:b/>
          <w:bCs/>
          <w:lang w:eastAsia="ja-JP"/>
        </w:rPr>
        <w:t>ひび割れ量）</w:t>
      </w:r>
    </w:p>
    <w:p w14:paraId="29EB134A" w14:textId="77777777" w:rsidR="00AA45DE" w:rsidRPr="00AA45DE" w:rsidRDefault="00AA45DE" w:rsidP="00AA45DE">
      <w:pPr>
        <w:numPr>
          <w:ilvl w:val="0"/>
          <w:numId w:val="27"/>
        </w:numPr>
        <w:rPr>
          <w:lang w:eastAsia="ja-JP"/>
        </w:rPr>
      </w:pPr>
      <w:r w:rsidRPr="00AA45DE">
        <w:rPr>
          <w:b/>
          <w:bCs/>
          <w:lang w:eastAsia="ja-JP"/>
        </w:rPr>
        <w:t>Pothole</w:t>
      </w:r>
      <w:r w:rsidRPr="00AA45DE">
        <w:rPr>
          <w:b/>
          <w:bCs/>
          <w:lang w:eastAsia="ja-JP"/>
        </w:rPr>
        <w:t>（ポットホール数・量）</w:t>
      </w:r>
    </w:p>
    <w:p w14:paraId="3A4FD9E5" w14:textId="77777777" w:rsidR="00AA45DE" w:rsidRPr="00AA45DE" w:rsidRDefault="00AA45DE" w:rsidP="00AA45DE">
      <w:pPr>
        <w:numPr>
          <w:ilvl w:val="0"/>
          <w:numId w:val="27"/>
        </w:numPr>
      </w:pPr>
      <w:proofErr w:type="spellStart"/>
      <w:r w:rsidRPr="00AA45DE">
        <w:rPr>
          <w:b/>
          <w:bCs/>
        </w:rPr>
        <w:t>ESAL</w:t>
      </w:r>
      <w:r w:rsidRPr="00AA45DE">
        <w:rPr>
          <w:b/>
          <w:bCs/>
        </w:rPr>
        <w:t>（等価単輪荷重：交通量</w:t>
      </w:r>
      <w:proofErr w:type="spellEnd"/>
      <w:r w:rsidRPr="00AA45DE">
        <w:rPr>
          <w:b/>
          <w:bCs/>
        </w:rPr>
        <w:t>）</w:t>
      </w:r>
    </w:p>
    <w:p w14:paraId="24670221" w14:textId="77777777" w:rsidR="00AA45DE" w:rsidRPr="00AA45DE" w:rsidRDefault="00AA45DE" w:rsidP="00AA45DE">
      <w:pPr>
        <w:numPr>
          <w:ilvl w:val="0"/>
          <w:numId w:val="27"/>
        </w:numPr>
        <w:rPr>
          <w:lang w:eastAsia="ja-JP"/>
        </w:rPr>
      </w:pPr>
      <w:r w:rsidRPr="00AA45DE">
        <w:rPr>
          <w:b/>
          <w:bCs/>
          <w:lang w:eastAsia="ja-JP"/>
        </w:rPr>
        <w:t>SNP</w:t>
      </w:r>
      <w:r w:rsidRPr="00AA45DE">
        <w:rPr>
          <w:b/>
          <w:bCs/>
          <w:lang w:eastAsia="ja-JP"/>
        </w:rPr>
        <w:t>（構造強度の代替値：道路種別）</w:t>
      </w:r>
    </w:p>
    <w:p w14:paraId="1EC980F6" w14:textId="77777777" w:rsidR="00AA45DE" w:rsidRPr="00AA45DE" w:rsidRDefault="00AA45DE" w:rsidP="00AA45DE">
      <w:pPr>
        <w:rPr>
          <w:lang w:eastAsia="ja-JP"/>
        </w:rPr>
      </w:pPr>
      <w:r w:rsidRPr="00AA45DE">
        <w:rPr>
          <w:lang w:eastAsia="ja-JP"/>
        </w:rPr>
        <w:t>これらはすべて、実装済みの</w:t>
      </w:r>
      <w:r w:rsidRPr="00AA45DE">
        <w:rPr>
          <w:lang w:eastAsia="ja-JP"/>
        </w:rPr>
        <w:t>2</w:t>
      </w:r>
      <w:r w:rsidRPr="00AA45DE">
        <w:rPr>
          <w:lang w:eastAsia="ja-JP"/>
        </w:rPr>
        <w:t>つのファイルで使用されている。</w:t>
      </w:r>
    </w:p>
    <w:p w14:paraId="33651018" w14:textId="77777777" w:rsidR="00AA45DE" w:rsidRPr="00AA45DE" w:rsidRDefault="00AA45DE" w:rsidP="00AA45DE">
      <w:pPr>
        <w:numPr>
          <w:ilvl w:val="0"/>
          <w:numId w:val="28"/>
        </w:numPr>
      </w:pPr>
      <w:proofErr w:type="spellStart"/>
      <w:r w:rsidRPr="00AA45DE">
        <w:t>SmartphoneRDModel</w:t>
      </w:r>
      <w:proofErr w:type="spellEnd"/>
      <w:r w:rsidRPr="00AA45DE">
        <w:t xml:space="preserve"> → </w:t>
      </w:r>
      <w:proofErr w:type="spellStart"/>
      <w:r w:rsidRPr="00AA45DE">
        <w:t>予測モデルの入力</w:t>
      </w:r>
      <w:proofErr w:type="spellEnd"/>
      <w:r w:rsidRPr="00AA45DE">
        <w:t xml:space="preserve"> </w:t>
      </w:r>
      <w:hyperlink r:id="rId8" w:history="1">
        <w:r w:rsidRPr="00AA45DE">
          <w:rPr>
            <w:rStyle w:val="Hyperlink"/>
          </w:rPr>
          <w:t>[nipponkoei...epoint.com]</w:t>
        </w:r>
      </w:hyperlink>
    </w:p>
    <w:p w14:paraId="4727416F" w14:textId="77777777" w:rsidR="00AA45DE" w:rsidRPr="00AA45DE" w:rsidRDefault="00AA45DE" w:rsidP="00AA45DE">
      <w:pPr>
        <w:numPr>
          <w:ilvl w:val="0"/>
          <w:numId w:val="28"/>
        </w:numPr>
      </w:pPr>
      <w:proofErr w:type="spellStart"/>
      <w:r w:rsidRPr="00AA45DE">
        <w:t>RDParameterEstimator</w:t>
      </w:r>
      <w:proofErr w:type="spellEnd"/>
      <w:r w:rsidRPr="00AA45DE">
        <w:t xml:space="preserve"> → </w:t>
      </w:r>
      <w:proofErr w:type="spellStart"/>
      <w:r w:rsidRPr="00AA45DE">
        <w:t>パラメータ推定モデルの入力</w:t>
      </w:r>
      <w:proofErr w:type="spellEnd"/>
      <w:r w:rsidRPr="00AA45DE">
        <w:t xml:space="preserve"> </w:t>
      </w:r>
      <w:hyperlink r:id="rId9" w:history="1">
        <w:r w:rsidRPr="00AA45DE">
          <w:rPr>
            <w:rStyle w:val="Hyperlink"/>
          </w:rPr>
          <w:t>[nipponkoei...epoint.com]</w:t>
        </w:r>
      </w:hyperlink>
    </w:p>
    <w:p w14:paraId="48061B90" w14:textId="77777777" w:rsidR="00AA45DE" w:rsidRPr="00AA45DE" w:rsidRDefault="00AA45DE" w:rsidP="00AA45DE">
      <w:r w:rsidRPr="00AA45DE">
        <w:pict w14:anchorId="058710A0">
          <v:rect id="_x0000_i1157" style="width:0;height:1.5pt" o:hralign="center" o:hrstd="t" o:hr="t" fillcolor="#a0a0a0" stroked="f">
            <v:textbox inset="5.85pt,.7pt,5.85pt,.7pt"/>
          </v:rect>
        </w:pict>
      </w:r>
    </w:p>
    <w:p w14:paraId="2D5C2DCB" w14:textId="77777777" w:rsidR="00AA45DE" w:rsidRPr="00AA45DE" w:rsidRDefault="00AA45DE" w:rsidP="00AA45DE">
      <w:pPr>
        <w:rPr>
          <w:b/>
          <w:bCs/>
        </w:rPr>
      </w:pPr>
      <w:r w:rsidRPr="00AA45DE">
        <w:rPr>
          <w:b/>
          <w:bCs/>
        </w:rPr>
        <w:t>2.2</w:t>
      </w:r>
      <w:r w:rsidRPr="00AA45DE">
        <w:rPr>
          <w:b/>
          <w:bCs/>
        </w:rPr>
        <w:t xml:space="preserve">　</w:t>
      </w:r>
      <w:proofErr w:type="spellStart"/>
      <w:r w:rsidRPr="00AA45DE">
        <w:rPr>
          <w:b/>
          <w:bCs/>
        </w:rPr>
        <w:t>IRI</w:t>
      </w:r>
      <w:r w:rsidRPr="00AA45DE">
        <w:rPr>
          <w:b/>
          <w:bCs/>
        </w:rPr>
        <w:t>（粗度</w:t>
      </w:r>
      <w:proofErr w:type="spellEnd"/>
      <w:r w:rsidRPr="00AA45DE">
        <w:rPr>
          <w:b/>
          <w:bCs/>
        </w:rPr>
        <w:t>）</w:t>
      </w:r>
    </w:p>
    <w:p w14:paraId="44558D5A" w14:textId="77777777" w:rsidR="00AA45DE" w:rsidRPr="00AA45DE" w:rsidRDefault="00AA45DE" w:rsidP="00AA45DE">
      <w:pPr>
        <w:rPr>
          <w:b/>
          <w:bCs/>
        </w:rPr>
      </w:pPr>
      <w:r w:rsidRPr="00AA45DE">
        <w:rPr>
          <w:b/>
          <w:bCs/>
        </w:rPr>
        <w:t>■ 2.2.1</w:t>
      </w:r>
      <w:r w:rsidRPr="00AA45DE">
        <w:rPr>
          <w:b/>
          <w:bCs/>
        </w:rPr>
        <w:t xml:space="preserve">　</w:t>
      </w:r>
      <w:proofErr w:type="spellStart"/>
      <w:r w:rsidRPr="00AA45DE">
        <w:rPr>
          <w:b/>
          <w:bCs/>
        </w:rPr>
        <w:t>概要</w:t>
      </w:r>
      <w:proofErr w:type="spellEnd"/>
    </w:p>
    <w:p w14:paraId="211C8FE9" w14:textId="77777777" w:rsidR="00AA45DE" w:rsidRPr="00AA45DE" w:rsidRDefault="00AA45DE" w:rsidP="00AA45DE">
      <w:proofErr w:type="spellStart"/>
      <w:r w:rsidRPr="00AA45DE">
        <w:t>IRI</w:t>
      </w:r>
      <w:r w:rsidRPr="00AA45DE">
        <w:t>（</w:t>
      </w:r>
      <w:r w:rsidRPr="00AA45DE">
        <w:t>International</w:t>
      </w:r>
      <w:proofErr w:type="spellEnd"/>
      <w:r w:rsidRPr="00AA45DE">
        <w:t xml:space="preserve"> Roughness </w:t>
      </w:r>
      <w:proofErr w:type="spellStart"/>
      <w:r w:rsidRPr="00AA45DE">
        <w:t>Index</w:t>
      </w:r>
      <w:r w:rsidRPr="00AA45DE">
        <w:t>）は</w:t>
      </w:r>
      <w:proofErr w:type="spellEnd"/>
      <w:r w:rsidRPr="00AA45DE">
        <w:t xml:space="preserve"> Pavement Roughness </w:t>
      </w:r>
      <w:proofErr w:type="spellStart"/>
      <w:r w:rsidRPr="00AA45DE">
        <w:t>を表す世界標準指標であり</w:t>
      </w:r>
      <w:proofErr w:type="spellEnd"/>
      <w:r w:rsidRPr="00AA45DE">
        <w:t>、</w:t>
      </w:r>
      <w:r w:rsidRPr="00AA45DE">
        <w:br/>
      </w:r>
      <w:proofErr w:type="spellStart"/>
      <w:r w:rsidRPr="00AA45DE">
        <w:t>路面の乗り心地を</w:t>
      </w:r>
      <w:proofErr w:type="spellEnd"/>
      <w:r w:rsidRPr="00AA45DE">
        <w:t xml:space="preserve"> 1m </w:t>
      </w:r>
      <w:proofErr w:type="spellStart"/>
      <w:r w:rsidRPr="00AA45DE">
        <w:t>あたりの</w:t>
      </w:r>
      <w:r w:rsidRPr="00AA45DE">
        <w:t>“</w:t>
      </w:r>
      <w:r w:rsidRPr="00AA45DE">
        <w:t>揺れ量</w:t>
      </w:r>
      <w:r w:rsidRPr="00AA45DE">
        <w:t>”</w:t>
      </w:r>
      <w:r w:rsidRPr="00AA45DE">
        <w:t>として表現する</w:t>
      </w:r>
      <w:proofErr w:type="spellEnd"/>
      <w:r w:rsidRPr="00AA45DE">
        <w:t>。</w:t>
      </w:r>
    </w:p>
    <w:p w14:paraId="5FC9ABCB" w14:textId="77777777" w:rsidR="00AA45DE" w:rsidRPr="00AA45DE" w:rsidRDefault="00AA45DE" w:rsidP="00AA45DE">
      <w:pPr>
        <w:rPr>
          <w:lang w:eastAsia="ja-JP"/>
        </w:rPr>
      </w:pPr>
      <w:r w:rsidRPr="00AA45DE">
        <w:rPr>
          <w:lang w:eastAsia="ja-JP"/>
        </w:rPr>
        <w:t xml:space="preserve">Python </w:t>
      </w:r>
      <w:r w:rsidRPr="00AA45DE">
        <w:rPr>
          <w:lang w:eastAsia="ja-JP"/>
        </w:rPr>
        <w:t>実装では、</w:t>
      </w:r>
      <w:r w:rsidRPr="00AA45DE">
        <w:rPr>
          <w:lang w:eastAsia="ja-JP"/>
        </w:rPr>
        <w:t xml:space="preserve">IRI </w:t>
      </w:r>
      <w:r w:rsidRPr="00AA45DE">
        <w:rPr>
          <w:lang w:eastAsia="ja-JP"/>
        </w:rPr>
        <w:t>は以下の目的で使用する：</w:t>
      </w:r>
    </w:p>
    <w:p w14:paraId="56D075E4" w14:textId="77777777" w:rsidR="00AA45DE" w:rsidRPr="00AA45DE" w:rsidRDefault="00AA45DE" w:rsidP="00AA45DE">
      <w:pPr>
        <w:numPr>
          <w:ilvl w:val="0"/>
          <w:numId w:val="29"/>
        </w:numPr>
      </w:pPr>
      <w:proofErr w:type="spellStart"/>
      <w:r w:rsidRPr="00AA45DE">
        <w:t>年次</w:t>
      </w:r>
      <w:proofErr w:type="spellEnd"/>
      <w:r w:rsidRPr="00AA45DE">
        <w:t xml:space="preserve"> IRI </w:t>
      </w:r>
      <w:proofErr w:type="spellStart"/>
      <w:r w:rsidRPr="00AA45DE">
        <w:t>の更新（劣化進行式の基底値</w:t>
      </w:r>
      <w:proofErr w:type="spellEnd"/>
      <w:r w:rsidRPr="00AA45DE">
        <w:t>）</w:t>
      </w:r>
      <w:r w:rsidRPr="00AA45DE">
        <w:t xml:space="preserve"> </w:t>
      </w:r>
      <w:hyperlink r:id="rId10" w:history="1">
        <w:r w:rsidRPr="00AA45DE">
          <w:rPr>
            <w:rStyle w:val="Hyperlink"/>
          </w:rPr>
          <w:t>[nipponkoei...epoint.com]</w:t>
        </w:r>
      </w:hyperlink>
    </w:p>
    <w:p w14:paraId="1647A24B" w14:textId="77777777" w:rsidR="00AA45DE" w:rsidRPr="00AA45DE" w:rsidRDefault="00AA45DE" w:rsidP="00AA45DE">
      <w:pPr>
        <w:numPr>
          <w:ilvl w:val="0"/>
          <w:numId w:val="29"/>
        </w:numPr>
      </w:pPr>
      <w:r w:rsidRPr="00AA45DE">
        <w:t xml:space="preserve">Pothole </w:t>
      </w:r>
      <w:proofErr w:type="spellStart"/>
      <w:r w:rsidRPr="00AA45DE">
        <w:t>進行式の入力（</w:t>
      </w:r>
      <w:r w:rsidRPr="00AA45DE">
        <w:t>IRI</w:t>
      </w:r>
      <w:r w:rsidRPr="00AA45DE">
        <w:t>が大きいほど穴が発生しやすい</w:t>
      </w:r>
      <w:proofErr w:type="spellEnd"/>
      <w:r w:rsidRPr="00AA45DE">
        <w:t>）</w:t>
      </w:r>
      <w:r w:rsidRPr="00AA45DE">
        <w:t xml:space="preserve"> </w:t>
      </w:r>
      <w:hyperlink r:id="rId11" w:history="1">
        <w:r w:rsidRPr="00AA45DE">
          <w:rPr>
            <w:rStyle w:val="Hyperlink"/>
          </w:rPr>
          <w:t>[nipponkoei...epoint.com]</w:t>
        </w:r>
      </w:hyperlink>
    </w:p>
    <w:p w14:paraId="5529D164" w14:textId="77777777" w:rsidR="00AA45DE" w:rsidRPr="00AA45DE" w:rsidRDefault="00AA45DE" w:rsidP="00AA45DE">
      <w:pPr>
        <w:numPr>
          <w:ilvl w:val="0"/>
          <w:numId w:val="29"/>
        </w:numPr>
      </w:pPr>
      <w:proofErr w:type="spellStart"/>
      <w:r w:rsidRPr="00AA45DE">
        <w:t>パラメータ推定（</w:t>
      </w:r>
      <w:r w:rsidRPr="00AA45DE">
        <w:t>ΔIRI</w:t>
      </w:r>
      <w:proofErr w:type="spellEnd"/>
      <w:r w:rsidRPr="00AA45DE">
        <w:t xml:space="preserve"> </w:t>
      </w:r>
      <w:proofErr w:type="spellStart"/>
      <w:r w:rsidRPr="00AA45DE">
        <w:t>の説明変数</w:t>
      </w:r>
      <w:proofErr w:type="spellEnd"/>
      <w:r w:rsidRPr="00AA45DE">
        <w:t>）</w:t>
      </w:r>
      <w:r w:rsidRPr="00AA45DE">
        <w:t xml:space="preserve"> </w:t>
      </w:r>
      <w:hyperlink r:id="rId12" w:history="1">
        <w:r w:rsidRPr="00AA45DE">
          <w:rPr>
            <w:rStyle w:val="Hyperlink"/>
          </w:rPr>
          <w:t>[nipponkoei...epoint.com]</w:t>
        </w:r>
      </w:hyperlink>
    </w:p>
    <w:p w14:paraId="4052C15F" w14:textId="77777777" w:rsidR="00AA45DE" w:rsidRPr="00AA45DE" w:rsidRDefault="00AA45DE" w:rsidP="00AA45DE">
      <w:pPr>
        <w:numPr>
          <w:ilvl w:val="0"/>
          <w:numId w:val="29"/>
        </w:numPr>
      </w:pPr>
      <w:proofErr w:type="spellStart"/>
      <w:r w:rsidRPr="00AA45DE">
        <w:t>工法選定（補修費算定の分岐条件</w:t>
      </w:r>
      <w:proofErr w:type="spellEnd"/>
      <w:r w:rsidRPr="00AA45DE">
        <w:t>）</w:t>
      </w:r>
      <w:r w:rsidRPr="00AA45DE">
        <w:t xml:space="preserve"> </w:t>
      </w:r>
      <w:hyperlink r:id="rId13" w:history="1">
        <w:r w:rsidRPr="00AA45DE">
          <w:rPr>
            <w:rStyle w:val="Hyperlink"/>
          </w:rPr>
          <w:t>[nipponkoei...epoint.com]</w:t>
        </w:r>
      </w:hyperlink>
    </w:p>
    <w:p w14:paraId="41D11D66" w14:textId="77777777" w:rsidR="00AA45DE" w:rsidRPr="00AA45DE" w:rsidRDefault="00AA45DE" w:rsidP="00AA45DE">
      <w:pPr>
        <w:rPr>
          <w:b/>
          <w:bCs/>
        </w:rPr>
      </w:pPr>
      <w:r w:rsidRPr="00AA45DE">
        <w:rPr>
          <w:b/>
          <w:bCs/>
        </w:rPr>
        <w:t>■ 2.2.2</w:t>
      </w:r>
      <w:r w:rsidRPr="00AA45DE">
        <w:rPr>
          <w:b/>
          <w:bCs/>
        </w:rPr>
        <w:t xml:space="preserve">　</w:t>
      </w:r>
      <w:proofErr w:type="spellStart"/>
      <w:r w:rsidRPr="00AA45DE">
        <w:rPr>
          <w:b/>
          <w:bCs/>
        </w:rPr>
        <w:t>取得方法</w:t>
      </w:r>
      <w:proofErr w:type="spellEnd"/>
    </w:p>
    <w:p w14:paraId="0E619B43" w14:textId="77777777" w:rsidR="00AA45DE" w:rsidRPr="00AA45DE" w:rsidRDefault="00AA45DE" w:rsidP="00AA45DE">
      <w:pPr>
        <w:numPr>
          <w:ilvl w:val="0"/>
          <w:numId w:val="30"/>
        </w:numPr>
      </w:pPr>
      <w:proofErr w:type="spellStart"/>
      <w:r w:rsidRPr="00AA45DE">
        <w:lastRenderedPageBreak/>
        <w:t>BumpRecorder</w:t>
      </w:r>
      <w:proofErr w:type="spellEnd"/>
      <w:r w:rsidRPr="00AA45DE">
        <w:t xml:space="preserve"> </w:t>
      </w:r>
      <w:proofErr w:type="spellStart"/>
      <w:r w:rsidRPr="00AA45DE">
        <w:t>により、スマホ加速度・車速を用いて</w:t>
      </w:r>
      <w:proofErr w:type="spellEnd"/>
      <w:r w:rsidRPr="00AA45DE">
        <w:t xml:space="preserve"> IRI </w:t>
      </w:r>
      <w:proofErr w:type="spellStart"/>
      <w:r w:rsidRPr="00AA45DE">
        <w:t>を算出</w:t>
      </w:r>
      <w:proofErr w:type="spellEnd"/>
    </w:p>
    <w:p w14:paraId="518E1E93" w14:textId="77777777" w:rsidR="00AA45DE" w:rsidRPr="00AA45DE" w:rsidRDefault="00AA45DE" w:rsidP="00AA45DE">
      <w:pPr>
        <w:numPr>
          <w:ilvl w:val="0"/>
          <w:numId w:val="30"/>
        </w:numPr>
        <w:rPr>
          <w:lang w:eastAsia="ja-JP"/>
        </w:rPr>
      </w:pPr>
      <w:r w:rsidRPr="00AA45DE">
        <w:rPr>
          <w:lang w:eastAsia="ja-JP"/>
        </w:rPr>
        <w:t>推奨サンプリング：</w:t>
      </w:r>
      <w:r w:rsidRPr="00AA45DE">
        <w:rPr>
          <w:lang w:eastAsia="ja-JP"/>
        </w:rPr>
        <w:t>10</w:t>
      </w:r>
      <w:r w:rsidRPr="00AA45DE">
        <w:rPr>
          <w:lang w:eastAsia="ja-JP"/>
        </w:rPr>
        <w:t>～</w:t>
      </w:r>
      <w:r w:rsidRPr="00AA45DE">
        <w:rPr>
          <w:lang w:eastAsia="ja-JP"/>
        </w:rPr>
        <w:t>20m</w:t>
      </w:r>
      <w:r w:rsidRPr="00AA45DE">
        <w:rPr>
          <w:lang w:eastAsia="ja-JP"/>
        </w:rPr>
        <w:t>間隔</w:t>
      </w:r>
    </w:p>
    <w:p w14:paraId="5437C0F2" w14:textId="77777777" w:rsidR="00AA45DE" w:rsidRPr="00AA45DE" w:rsidRDefault="00AA45DE" w:rsidP="00AA45DE">
      <w:pPr>
        <w:numPr>
          <w:ilvl w:val="0"/>
          <w:numId w:val="30"/>
        </w:numPr>
        <w:rPr>
          <w:lang w:eastAsia="ja-JP"/>
        </w:rPr>
      </w:pPr>
      <w:r w:rsidRPr="00AA45DE">
        <w:rPr>
          <w:lang w:eastAsia="ja-JP"/>
        </w:rPr>
        <w:t>精度：</w:t>
      </w:r>
      <w:r w:rsidRPr="00AA45DE">
        <w:rPr>
          <w:lang w:eastAsia="ja-JP"/>
        </w:rPr>
        <w:t>±10</w:t>
      </w:r>
      <w:r w:rsidRPr="00AA45DE">
        <w:rPr>
          <w:lang w:eastAsia="ja-JP"/>
        </w:rPr>
        <w:t>～</w:t>
      </w:r>
      <w:r w:rsidRPr="00AA45DE">
        <w:rPr>
          <w:lang w:eastAsia="ja-JP"/>
        </w:rPr>
        <w:t xml:space="preserve">20% </w:t>
      </w:r>
      <w:r w:rsidRPr="00AA45DE">
        <w:rPr>
          <w:lang w:eastAsia="ja-JP"/>
        </w:rPr>
        <w:t>程度（自治体現場の予算管理なら十分）</w:t>
      </w:r>
    </w:p>
    <w:p w14:paraId="79F1F20E" w14:textId="77777777" w:rsidR="00AA45DE" w:rsidRPr="00AA45DE" w:rsidRDefault="00AA45DE" w:rsidP="00AA45DE">
      <w:r w:rsidRPr="00AA45DE">
        <w:pict w14:anchorId="2995871E">
          <v:rect id="_x0000_i1158" style="width:0;height:1.5pt" o:hralign="center" o:hrstd="t" o:hr="t" fillcolor="#a0a0a0" stroked="f">
            <v:textbox inset="5.85pt,.7pt,5.85pt,.7pt"/>
          </v:rect>
        </w:pict>
      </w:r>
    </w:p>
    <w:p w14:paraId="51E003BD" w14:textId="77777777" w:rsidR="00AA45DE" w:rsidRPr="00AA45DE" w:rsidRDefault="00AA45DE" w:rsidP="00AA45DE">
      <w:pPr>
        <w:rPr>
          <w:b/>
          <w:bCs/>
          <w:lang w:eastAsia="ja-JP"/>
        </w:rPr>
      </w:pPr>
      <w:r w:rsidRPr="00AA45DE">
        <w:rPr>
          <w:b/>
          <w:bCs/>
          <w:lang w:eastAsia="ja-JP"/>
        </w:rPr>
        <w:t>2.3</w:t>
      </w:r>
      <w:r w:rsidRPr="00AA45DE">
        <w:rPr>
          <w:b/>
          <w:bCs/>
          <w:lang w:eastAsia="ja-JP"/>
        </w:rPr>
        <w:t xml:space="preserve">　</w:t>
      </w:r>
      <w:r w:rsidRPr="00AA45DE">
        <w:rPr>
          <w:b/>
          <w:bCs/>
          <w:lang w:eastAsia="ja-JP"/>
        </w:rPr>
        <w:t>Crack</w:t>
      </w:r>
      <w:r w:rsidRPr="00AA45DE">
        <w:rPr>
          <w:b/>
          <w:bCs/>
          <w:lang w:eastAsia="ja-JP"/>
        </w:rPr>
        <w:t>（ひび割れ）</w:t>
      </w:r>
    </w:p>
    <w:p w14:paraId="19FC3EDB" w14:textId="77777777" w:rsidR="00AA45DE" w:rsidRPr="00AA45DE" w:rsidRDefault="00AA45DE" w:rsidP="00AA45DE">
      <w:pPr>
        <w:rPr>
          <w:b/>
          <w:bCs/>
          <w:lang w:eastAsia="ja-JP"/>
        </w:rPr>
      </w:pPr>
      <w:r w:rsidRPr="00AA45DE">
        <w:rPr>
          <w:b/>
          <w:bCs/>
          <w:lang w:eastAsia="ja-JP"/>
        </w:rPr>
        <w:t>■ 2.3.1</w:t>
      </w:r>
      <w:r w:rsidRPr="00AA45DE">
        <w:rPr>
          <w:b/>
          <w:bCs/>
          <w:lang w:eastAsia="ja-JP"/>
        </w:rPr>
        <w:t xml:space="preserve">　概要</w:t>
      </w:r>
    </w:p>
    <w:p w14:paraId="7D041F30" w14:textId="77777777" w:rsidR="00AA45DE" w:rsidRPr="00AA45DE" w:rsidRDefault="00AA45DE" w:rsidP="00AA45DE">
      <w:pPr>
        <w:rPr>
          <w:lang w:eastAsia="ja-JP"/>
        </w:rPr>
      </w:pPr>
      <w:r w:rsidRPr="00AA45DE">
        <w:rPr>
          <w:lang w:eastAsia="ja-JP"/>
        </w:rPr>
        <w:t xml:space="preserve">Crack </w:t>
      </w:r>
      <w:r w:rsidRPr="00AA45DE">
        <w:rPr>
          <w:lang w:eastAsia="ja-JP"/>
        </w:rPr>
        <w:t>は画像</w:t>
      </w:r>
      <w:r w:rsidRPr="00AA45DE">
        <w:rPr>
          <w:lang w:eastAsia="ja-JP"/>
        </w:rPr>
        <w:t xml:space="preserve"> AI </w:t>
      </w:r>
      <w:r w:rsidRPr="00AA45DE">
        <w:rPr>
          <w:lang w:eastAsia="ja-JP"/>
        </w:rPr>
        <w:t>により抽出されたひび割れ量またはひび率（</w:t>
      </w:r>
      <w:r w:rsidRPr="00AA45DE">
        <w:rPr>
          <w:lang w:eastAsia="ja-JP"/>
        </w:rPr>
        <w:t>%</w:t>
      </w:r>
      <w:r w:rsidRPr="00AA45DE">
        <w:rPr>
          <w:lang w:eastAsia="ja-JP"/>
        </w:rPr>
        <w:t>）であり、</w:t>
      </w:r>
      <w:r w:rsidRPr="00AA45DE">
        <w:rPr>
          <w:lang w:eastAsia="ja-JP"/>
        </w:rPr>
        <w:br/>
      </w:r>
      <w:r w:rsidRPr="00AA45DE">
        <w:rPr>
          <w:lang w:eastAsia="ja-JP"/>
        </w:rPr>
        <w:t>劣化進行式のひび割れ影響項として使用される。</w:t>
      </w:r>
    </w:p>
    <w:p w14:paraId="222D6728" w14:textId="77777777" w:rsidR="00AA45DE" w:rsidRPr="00AA45DE" w:rsidRDefault="00AA45DE" w:rsidP="00AA45DE">
      <w:r w:rsidRPr="00AA45DE">
        <w:t xml:space="preserve">Python </w:t>
      </w:r>
      <w:proofErr w:type="spellStart"/>
      <w:r w:rsidRPr="00AA45DE">
        <w:t>実装では</w:t>
      </w:r>
      <w:proofErr w:type="spellEnd"/>
      <w:r w:rsidRPr="00AA45DE">
        <w:t>：</w:t>
      </w:r>
    </w:p>
    <w:p w14:paraId="42DB209B" w14:textId="77777777" w:rsidR="00AA45DE" w:rsidRPr="00AA45DE" w:rsidRDefault="00AA45DE" w:rsidP="00AA45DE">
      <w:pPr>
        <w:numPr>
          <w:ilvl w:val="0"/>
          <w:numId w:val="31"/>
        </w:numPr>
      </w:pPr>
      <w:r w:rsidRPr="00AA45DE">
        <w:t xml:space="preserve">IRI </w:t>
      </w:r>
      <w:proofErr w:type="spellStart"/>
      <w:r w:rsidRPr="00AA45DE">
        <w:t>進行式の入力（</w:t>
      </w:r>
      <w:r w:rsidRPr="00AA45DE">
        <w:t>k_crack</w:t>
      </w:r>
      <w:proofErr w:type="spellEnd"/>
      <w:r w:rsidRPr="00AA45DE">
        <w:t xml:space="preserve"> × Crack</w:t>
      </w:r>
      <w:r w:rsidRPr="00AA45DE">
        <w:t>）</w:t>
      </w:r>
      <w:r w:rsidRPr="00AA45DE">
        <w:t xml:space="preserve"> </w:t>
      </w:r>
      <w:hyperlink r:id="rId14" w:history="1">
        <w:r w:rsidRPr="00AA45DE">
          <w:rPr>
            <w:rStyle w:val="Hyperlink"/>
          </w:rPr>
          <w:t>[nipponkoei...epoint.com]</w:t>
        </w:r>
      </w:hyperlink>
    </w:p>
    <w:p w14:paraId="6B7EA130" w14:textId="77777777" w:rsidR="00AA45DE" w:rsidRPr="00AA45DE" w:rsidRDefault="00AA45DE" w:rsidP="00AA45DE">
      <w:pPr>
        <w:numPr>
          <w:ilvl w:val="0"/>
          <w:numId w:val="31"/>
        </w:numPr>
      </w:pPr>
      <w:r w:rsidRPr="00AA45DE">
        <w:t xml:space="preserve">Crack </w:t>
      </w:r>
      <w:proofErr w:type="spellStart"/>
      <w:r w:rsidRPr="00AA45DE">
        <w:t>progression</w:t>
      </w:r>
      <w:r w:rsidRPr="00AA45DE">
        <w:t>（簡易式）にて年次増分を付与</w:t>
      </w:r>
      <w:proofErr w:type="spellEnd"/>
      <w:r w:rsidRPr="00AA45DE">
        <w:t xml:space="preserve"> </w:t>
      </w:r>
      <w:hyperlink r:id="rId15" w:history="1">
        <w:r w:rsidRPr="00AA45DE">
          <w:rPr>
            <w:rStyle w:val="Hyperlink"/>
          </w:rPr>
          <w:t>[nipponkoei...epoint.com]</w:t>
        </w:r>
      </w:hyperlink>
    </w:p>
    <w:p w14:paraId="73FAA831" w14:textId="77777777" w:rsidR="00AA45DE" w:rsidRPr="00AA45DE" w:rsidRDefault="00AA45DE" w:rsidP="00AA45DE">
      <w:pPr>
        <w:numPr>
          <w:ilvl w:val="0"/>
          <w:numId w:val="31"/>
        </w:numPr>
      </w:pPr>
      <w:proofErr w:type="spellStart"/>
      <w:r w:rsidRPr="00AA45DE">
        <w:t>パラメータ推定の説明変数になる（</w:t>
      </w:r>
      <w:r w:rsidRPr="00AA45DE">
        <w:t>crack_term</w:t>
      </w:r>
      <w:proofErr w:type="spellEnd"/>
      <w:r w:rsidRPr="00AA45DE">
        <w:t>）</w:t>
      </w:r>
      <w:r w:rsidRPr="00AA45DE">
        <w:t xml:space="preserve"> </w:t>
      </w:r>
      <w:hyperlink r:id="rId16" w:history="1">
        <w:r w:rsidRPr="00AA45DE">
          <w:rPr>
            <w:rStyle w:val="Hyperlink"/>
          </w:rPr>
          <w:t>[nipponkoei...epoint.com]</w:t>
        </w:r>
      </w:hyperlink>
    </w:p>
    <w:p w14:paraId="72136672" w14:textId="77777777" w:rsidR="00AA45DE" w:rsidRPr="00AA45DE" w:rsidRDefault="00AA45DE" w:rsidP="00AA45DE">
      <w:pPr>
        <w:rPr>
          <w:b/>
          <w:bCs/>
        </w:rPr>
      </w:pPr>
      <w:r w:rsidRPr="00AA45DE">
        <w:rPr>
          <w:b/>
          <w:bCs/>
        </w:rPr>
        <w:t>■ 2.3.2</w:t>
      </w:r>
      <w:r w:rsidRPr="00AA45DE">
        <w:rPr>
          <w:b/>
          <w:bCs/>
        </w:rPr>
        <w:t xml:space="preserve">　</w:t>
      </w:r>
      <w:proofErr w:type="spellStart"/>
      <w:r w:rsidRPr="00AA45DE">
        <w:rPr>
          <w:b/>
          <w:bCs/>
        </w:rPr>
        <w:t>取得方法</w:t>
      </w:r>
      <w:proofErr w:type="spellEnd"/>
    </w:p>
    <w:p w14:paraId="6D4E0CFC" w14:textId="77777777" w:rsidR="00AA45DE" w:rsidRPr="00AA45DE" w:rsidRDefault="00AA45DE" w:rsidP="00AA45DE">
      <w:pPr>
        <w:numPr>
          <w:ilvl w:val="0"/>
          <w:numId w:val="32"/>
        </w:numPr>
      </w:pPr>
      <w:proofErr w:type="spellStart"/>
      <w:r w:rsidRPr="00AA45DE">
        <w:t>RoadManager</w:t>
      </w:r>
      <w:proofErr w:type="spellEnd"/>
      <w:r w:rsidRPr="00AA45DE">
        <w:t xml:space="preserve"> </w:t>
      </w:r>
      <w:proofErr w:type="spellStart"/>
      <w:r w:rsidRPr="00AA45DE">
        <w:t>の映像解析により自動的に検出</w:t>
      </w:r>
      <w:proofErr w:type="spellEnd"/>
    </w:p>
    <w:p w14:paraId="66551D33" w14:textId="77777777" w:rsidR="00AA45DE" w:rsidRPr="00AA45DE" w:rsidRDefault="00AA45DE" w:rsidP="00AA45DE">
      <w:pPr>
        <w:numPr>
          <w:ilvl w:val="0"/>
          <w:numId w:val="32"/>
        </w:numPr>
        <w:rPr>
          <w:lang w:eastAsia="ja-JP"/>
        </w:rPr>
      </w:pPr>
      <w:r w:rsidRPr="00AA45DE">
        <w:rPr>
          <w:lang w:eastAsia="ja-JP"/>
        </w:rPr>
        <w:t>縦断ひび割れ・横断ひび割れ・ブロックひびの分類は不要</w:t>
      </w:r>
      <w:r w:rsidRPr="00AA45DE">
        <w:rPr>
          <w:lang w:eastAsia="ja-JP"/>
        </w:rPr>
        <w:br/>
        <w:t xml:space="preserve">→ Python </w:t>
      </w:r>
      <w:r w:rsidRPr="00AA45DE">
        <w:rPr>
          <w:lang w:eastAsia="ja-JP"/>
        </w:rPr>
        <w:t>実装は</w:t>
      </w:r>
      <w:r w:rsidRPr="00AA45DE">
        <w:rPr>
          <w:lang w:eastAsia="ja-JP"/>
        </w:rPr>
        <w:t xml:space="preserve"> Crack </w:t>
      </w:r>
      <w:r w:rsidRPr="00AA45DE">
        <w:rPr>
          <w:lang w:eastAsia="ja-JP"/>
        </w:rPr>
        <w:t>を単一量として扱う</w:t>
      </w:r>
    </w:p>
    <w:p w14:paraId="6A4E1EE4" w14:textId="77777777" w:rsidR="00AA45DE" w:rsidRPr="00AA45DE" w:rsidRDefault="00AA45DE" w:rsidP="00AA45DE">
      <w:pPr>
        <w:rPr>
          <w:b/>
          <w:bCs/>
        </w:rPr>
      </w:pPr>
      <w:r w:rsidRPr="00AA45DE">
        <w:rPr>
          <w:b/>
          <w:bCs/>
        </w:rPr>
        <w:t>■ 2.3.3</w:t>
      </w:r>
      <w:r w:rsidRPr="00AA45DE">
        <w:rPr>
          <w:b/>
          <w:bCs/>
        </w:rPr>
        <w:t xml:space="preserve">　</w:t>
      </w:r>
      <w:proofErr w:type="spellStart"/>
      <w:r w:rsidRPr="00AA45DE">
        <w:rPr>
          <w:b/>
          <w:bCs/>
        </w:rPr>
        <w:t>注意点</w:t>
      </w:r>
      <w:proofErr w:type="spellEnd"/>
    </w:p>
    <w:p w14:paraId="52040A36" w14:textId="77777777" w:rsidR="00AA45DE" w:rsidRPr="00AA45DE" w:rsidRDefault="00AA45DE" w:rsidP="00AA45DE">
      <w:pPr>
        <w:numPr>
          <w:ilvl w:val="0"/>
          <w:numId w:val="33"/>
        </w:numPr>
        <w:rPr>
          <w:lang w:eastAsia="ja-JP"/>
        </w:rPr>
      </w:pPr>
      <w:r w:rsidRPr="00AA45DE">
        <w:rPr>
          <w:lang w:eastAsia="ja-JP"/>
        </w:rPr>
        <w:t>ひび割れ率の単位は</w:t>
      </w:r>
      <w:r w:rsidRPr="00AA45DE">
        <w:rPr>
          <w:lang w:eastAsia="ja-JP"/>
        </w:rPr>
        <w:t xml:space="preserve"> 0</w:t>
      </w:r>
      <w:r w:rsidRPr="00AA45DE">
        <w:rPr>
          <w:lang w:eastAsia="ja-JP"/>
        </w:rPr>
        <w:t>～</w:t>
      </w:r>
      <w:r w:rsidRPr="00AA45DE">
        <w:rPr>
          <w:lang w:eastAsia="ja-JP"/>
        </w:rPr>
        <w:t xml:space="preserve">100 </w:t>
      </w:r>
      <w:r w:rsidRPr="00AA45DE">
        <w:rPr>
          <w:lang w:eastAsia="ja-JP"/>
        </w:rPr>
        <w:t>とする</w:t>
      </w:r>
    </w:p>
    <w:p w14:paraId="00089D5A" w14:textId="77777777" w:rsidR="00AA45DE" w:rsidRPr="00AA45DE" w:rsidRDefault="00AA45DE" w:rsidP="00AA45DE">
      <w:pPr>
        <w:numPr>
          <w:ilvl w:val="0"/>
          <w:numId w:val="33"/>
        </w:numPr>
        <w:rPr>
          <w:lang w:eastAsia="ja-JP"/>
        </w:rPr>
      </w:pPr>
      <w:r w:rsidRPr="00AA45DE">
        <w:rPr>
          <w:lang w:eastAsia="ja-JP"/>
        </w:rPr>
        <w:t>面積当たりのひび密度を採用しても良いがスケール変換が必要</w:t>
      </w:r>
    </w:p>
    <w:p w14:paraId="6589301A" w14:textId="77777777" w:rsidR="00AA45DE" w:rsidRPr="00AA45DE" w:rsidRDefault="00AA45DE" w:rsidP="00AA45DE">
      <w:r w:rsidRPr="00AA45DE">
        <w:pict w14:anchorId="686D5E31">
          <v:rect id="_x0000_i1159" style="width:0;height:1.5pt" o:hralign="center" o:hrstd="t" o:hr="t" fillcolor="#a0a0a0" stroked="f">
            <v:textbox inset="5.85pt,.7pt,5.85pt,.7pt"/>
          </v:rect>
        </w:pict>
      </w:r>
    </w:p>
    <w:p w14:paraId="5B074E4E" w14:textId="77777777" w:rsidR="00AA45DE" w:rsidRPr="00AA45DE" w:rsidRDefault="00AA45DE" w:rsidP="00AA45DE">
      <w:pPr>
        <w:rPr>
          <w:b/>
          <w:bCs/>
          <w:lang w:eastAsia="ja-JP"/>
        </w:rPr>
      </w:pPr>
      <w:r w:rsidRPr="00AA45DE">
        <w:rPr>
          <w:b/>
          <w:bCs/>
          <w:lang w:eastAsia="ja-JP"/>
        </w:rPr>
        <w:t>2.4</w:t>
      </w:r>
      <w:r w:rsidRPr="00AA45DE">
        <w:rPr>
          <w:b/>
          <w:bCs/>
          <w:lang w:eastAsia="ja-JP"/>
        </w:rPr>
        <w:t xml:space="preserve">　</w:t>
      </w:r>
      <w:r w:rsidRPr="00AA45DE">
        <w:rPr>
          <w:b/>
          <w:bCs/>
          <w:lang w:eastAsia="ja-JP"/>
        </w:rPr>
        <w:t>Pothole</w:t>
      </w:r>
      <w:r w:rsidRPr="00AA45DE">
        <w:rPr>
          <w:b/>
          <w:bCs/>
          <w:lang w:eastAsia="ja-JP"/>
        </w:rPr>
        <w:t>（ポットホール）</w:t>
      </w:r>
    </w:p>
    <w:p w14:paraId="4253ED4A" w14:textId="77777777" w:rsidR="00AA45DE" w:rsidRPr="00AA45DE" w:rsidRDefault="00AA45DE" w:rsidP="00AA45DE">
      <w:pPr>
        <w:rPr>
          <w:b/>
          <w:bCs/>
          <w:lang w:eastAsia="ja-JP"/>
        </w:rPr>
      </w:pPr>
      <w:r w:rsidRPr="00AA45DE">
        <w:rPr>
          <w:b/>
          <w:bCs/>
          <w:lang w:eastAsia="ja-JP"/>
        </w:rPr>
        <w:t>■ 2.4.1</w:t>
      </w:r>
      <w:r w:rsidRPr="00AA45DE">
        <w:rPr>
          <w:b/>
          <w:bCs/>
          <w:lang w:eastAsia="ja-JP"/>
        </w:rPr>
        <w:t xml:space="preserve">　概要</w:t>
      </w:r>
    </w:p>
    <w:p w14:paraId="28C2F964" w14:textId="77777777" w:rsidR="00AA45DE" w:rsidRPr="00AA45DE" w:rsidRDefault="00AA45DE" w:rsidP="00AA45DE">
      <w:pPr>
        <w:rPr>
          <w:lang w:eastAsia="ja-JP"/>
        </w:rPr>
      </w:pPr>
      <w:r w:rsidRPr="00AA45DE">
        <w:rPr>
          <w:lang w:eastAsia="ja-JP"/>
        </w:rPr>
        <w:t>ポットホールは、凹みや穴状の路面損傷で、粗度の急増と走行安全性に大きく影響する。</w:t>
      </w:r>
    </w:p>
    <w:p w14:paraId="5AE62C12" w14:textId="77777777" w:rsidR="00AA45DE" w:rsidRPr="00AA45DE" w:rsidRDefault="00AA45DE" w:rsidP="00AA45DE">
      <w:r w:rsidRPr="00AA45DE">
        <w:t xml:space="preserve">Python </w:t>
      </w:r>
      <w:proofErr w:type="spellStart"/>
      <w:r w:rsidRPr="00AA45DE">
        <w:t>実装では</w:t>
      </w:r>
      <w:proofErr w:type="spellEnd"/>
      <w:r w:rsidRPr="00AA45DE">
        <w:t>：</w:t>
      </w:r>
    </w:p>
    <w:p w14:paraId="4B3597F6" w14:textId="77777777" w:rsidR="00AA45DE" w:rsidRPr="00AA45DE" w:rsidRDefault="00AA45DE" w:rsidP="00AA45DE">
      <w:pPr>
        <w:numPr>
          <w:ilvl w:val="0"/>
          <w:numId w:val="34"/>
        </w:numPr>
      </w:pPr>
      <w:r w:rsidRPr="00AA45DE">
        <w:t xml:space="preserve">IRI </w:t>
      </w:r>
      <w:proofErr w:type="spellStart"/>
      <w:r w:rsidRPr="00AA45DE">
        <w:t>進行式（</w:t>
      </w:r>
      <w:r w:rsidRPr="00AA45DE">
        <w:t>k_pothole</w:t>
      </w:r>
      <w:proofErr w:type="spellEnd"/>
      <w:r w:rsidRPr="00AA45DE">
        <w:t xml:space="preserve"> × </w:t>
      </w:r>
      <w:proofErr w:type="spellStart"/>
      <w:r w:rsidRPr="00AA45DE">
        <w:t>Pothole</w:t>
      </w:r>
      <w:r w:rsidRPr="00AA45DE">
        <w:t>）で粗度上昇要因として扱う</w:t>
      </w:r>
      <w:proofErr w:type="spellEnd"/>
      <w:r w:rsidRPr="00AA45DE">
        <w:t xml:space="preserve"> </w:t>
      </w:r>
      <w:hyperlink r:id="rId17" w:history="1">
        <w:r w:rsidRPr="00AA45DE">
          <w:rPr>
            <w:rStyle w:val="Hyperlink"/>
          </w:rPr>
          <w:t>[nipponkoei...epoint.com]</w:t>
        </w:r>
      </w:hyperlink>
    </w:p>
    <w:p w14:paraId="6213A802" w14:textId="77777777" w:rsidR="00AA45DE" w:rsidRPr="00AA45DE" w:rsidRDefault="00AA45DE" w:rsidP="00AA45DE">
      <w:pPr>
        <w:numPr>
          <w:ilvl w:val="0"/>
          <w:numId w:val="34"/>
        </w:numPr>
      </w:pPr>
      <w:r w:rsidRPr="00AA45DE">
        <w:lastRenderedPageBreak/>
        <w:t>Pothole progression</w:t>
      </w:r>
      <w:r w:rsidRPr="00AA45DE">
        <w:t>（</w:t>
      </w:r>
      <w:r w:rsidRPr="00AA45DE">
        <w:t>0.001×Crack + 0.005×IRI</w:t>
      </w:r>
      <w:r w:rsidRPr="00AA45DE">
        <w:t>）により年次生成量をモデル化</w:t>
      </w:r>
      <w:r w:rsidRPr="00AA45DE">
        <w:t xml:space="preserve"> </w:t>
      </w:r>
      <w:hyperlink r:id="rId18" w:history="1">
        <w:r w:rsidRPr="00AA45DE">
          <w:rPr>
            <w:rStyle w:val="Hyperlink"/>
          </w:rPr>
          <w:t>[nipponkoei...epoint.com]</w:t>
        </w:r>
      </w:hyperlink>
    </w:p>
    <w:p w14:paraId="2721474B" w14:textId="77777777" w:rsidR="00AA45DE" w:rsidRPr="00AA45DE" w:rsidRDefault="00AA45DE" w:rsidP="00AA45DE">
      <w:pPr>
        <w:numPr>
          <w:ilvl w:val="0"/>
          <w:numId w:val="34"/>
        </w:numPr>
      </w:pPr>
      <w:proofErr w:type="spellStart"/>
      <w:r w:rsidRPr="00AA45DE">
        <w:t>補修費試算の入力：</w:t>
      </w:r>
      <w:r w:rsidRPr="00AA45DE">
        <w:t>pothole_patch</w:t>
      </w:r>
      <w:proofErr w:type="spellEnd"/>
      <w:r w:rsidRPr="00AA45DE">
        <w:t xml:space="preserve"> </w:t>
      </w:r>
      <w:proofErr w:type="spellStart"/>
      <w:r w:rsidRPr="00AA45DE">
        <w:t>単価</w:t>
      </w:r>
      <w:proofErr w:type="spellEnd"/>
      <w:r w:rsidRPr="00AA45DE">
        <w:t xml:space="preserve"> × </w:t>
      </w:r>
      <w:proofErr w:type="spellStart"/>
      <w:r w:rsidRPr="00AA45DE">
        <w:t>pothole</w:t>
      </w:r>
      <w:r w:rsidRPr="00AA45DE">
        <w:t>量</w:t>
      </w:r>
      <w:proofErr w:type="spellEnd"/>
      <w:r w:rsidRPr="00AA45DE">
        <w:t xml:space="preserve"> </w:t>
      </w:r>
      <w:proofErr w:type="spellStart"/>
      <w:r w:rsidRPr="00AA45DE">
        <w:t>で費用算出</w:t>
      </w:r>
      <w:proofErr w:type="spellEnd"/>
      <w:r w:rsidRPr="00AA45DE">
        <w:t xml:space="preserve"> </w:t>
      </w:r>
      <w:hyperlink r:id="rId19" w:history="1">
        <w:r w:rsidRPr="00AA45DE">
          <w:rPr>
            <w:rStyle w:val="Hyperlink"/>
          </w:rPr>
          <w:t>[nipponkoei...epoint.com]</w:t>
        </w:r>
      </w:hyperlink>
    </w:p>
    <w:p w14:paraId="42B8D7AC" w14:textId="77777777" w:rsidR="00AA45DE" w:rsidRPr="00AA45DE" w:rsidRDefault="00AA45DE" w:rsidP="00AA45DE">
      <w:pPr>
        <w:numPr>
          <w:ilvl w:val="0"/>
          <w:numId w:val="34"/>
        </w:numPr>
      </w:pPr>
      <w:proofErr w:type="spellStart"/>
      <w:r w:rsidRPr="00AA45DE">
        <w:t>パラメータ推定：説明変数</w:t>
      </w:r>
      <w:proofErr w:type="spellEnd"/>
      <w:r w:rsidRPr="00AA45DE">
        <w:t xml:space="preserve"> </w:t>
      </w:r>
      <w:proofErr w:type="spellStart"/>
      <w:r w:rsidRPr="00AA45DE">
        <w:t>pothole_term</w:t>
      </w:r>
      <w:proofErr w:type="spellEnd"/>
      <w:r w:rsidRPr="00AA45DE">
        <w:t xml:space="preserve"> </w:t>
      </w:r>
      <w:proofErr w:type="spellStart"/>
      <w:r w:rsidRPr="00AA45DE">
        <w:t>として利用</w:t>
      </w:r>
      <w:proofErr w:type="spellEnd"/>
      <w:r w:rsidRPr="00AA45DE">
        <w:t xml:space="preserve"> </w:t>
      </w:r>
      <w:hyperlink r:id="rId20" w:history="1">
        <w:r w:rsidRPr="00AA45DE">
          <w:rPr>
            <w:rStyle w:val="Hyperlink"/>
          </w:rPr>
          <w:t>[nipponkoei...epoint.com]</w:t>
        </w:r>
      </w:hyperlink>
    </w:p>
    <w:p w14:paraId="4836A9A4" w14:textId="77777777" w:rsidR="00AA45DE" w:rsidRPr="00AA45DE" w:rsidRDefault="00AA45DE" w:rsidP="00AA45DE">
      <w:pPr>
        <w:rPr>
          <w:b/>
          <w:bCs/>
        </w:rPr>
      </w:pPr>
      <w:r w:rsidRPr="00AA45DE">
        <w:rPr>
          <w:b/>
          <w:bCs/>
        </w:rPr>
        <w:t>■ 2.4.2</w:t>
      </w:r>
      <w:r w:rsidRPr="00AA45DE">
        <w:rPr>
          <w:b/>
          <w:bCs/>
        </w:rPr>
        <w:t xml:space="preserve">　</w:t>
      </w:r>
      <w:proofErr w:type="spellStart"/>
      <w:r w:rsidRPr="00AA45DE">
        <w:rPr>
          <w:b/>
          <w:bCs/>
        </w:rPr>
        <w:t>取得方法</w:t>
      </w:r>
      <w:proofErr w:type="spellEnd"/>
    </w:p>
    <w:p w14:paraId="7416CF58" w14:textId="77777777" w:rsidR="00AA45DE" w:rsidRPr="00AA45DE" w:rsidRDefault="00AA45DE" w:rsidP="00AA45DE">
      <w:pPr>
        <w:numPr>
          <w:ilvl w:val="0"/>
          <w:numId w:val="35"/>
        </w:numPr>
      </w:pPr>
      <w:proofErr w:type="spellStart"/>
      <w:r w:rsidRPr="00AA45DE">
        <w:t>RoadManager</w:t>
      </w:r>
      <w:proofErr w:type="spellEnd"/>
      <w:r w:rsidRPr="00AA45DE">
        <w:t xml:space="preserve"> </w:t>
      </w:r>
      <w:proofErr w:type="spellStart"/>
      <w:r w:rsidRPr="00AA45DE">
        <w:t>の深層学習モデルにより自動抽出</w:t>
      </w:r>
      <w:proofErr w:type="spellEnd"/>
    </w:p>
    <w:p w14:paraId="2A1D49D9" w14:textId="77777777" w:rsidR="00AA45DE" w:rsidRPr="00AA45DE" w:rsidRDefault="00AA45DE" w:rsidP="00AA45DE">
      <w:pPr>
        <w:numPr>
          <w:ilvl w:val="0"/>
          <w:numId w:val="35"/>
        </w:numPr>
        <w:rPr>
          <w:lang w:eastAsia="ja-JP"/>
        </w:rPr>
      </w:pPr>
      <w:r w:rsidRPr="00AA45DE">
        <w:rPr>
          <w:lang w:eastAsia="ja-JP"/>
        </w:rPr>
        <w:t>推奨単位：区間あたり</w:t>
      </w:r>
      <w:r w:rsidRPr="00AA45DE">
        <w:rPr>
          <w:lang w:eastAsia="ja-JP"/>
        </w:rPr>
        <w:t>“</w:t>
      </w:r>
      <w:r w:rsidRPr="00AA45DE">
        <w:rPr>
          <w:lang w:eastAsia="ja-JP"/>
        </w:rPr>
        <w:t>個数</w:t>
      </w:r>
      <w:r w:rsidRPr="00AA45DE">
        <w:rPr>
          <w:lang w:eastAsia="ja-JP"/>
        </w:rPr>
        <w:t>”</w:t>
      </w:r>
    </w:p>
    <w:p w14:paraId="40A6CC72" w14:textId="77777777" w:rsidR="00AA45DE" w:rsidRPr="00AA45DE" w:rsidRDefault="00AA45DE" w:rsidP="00AA45DE">
      <w:pPr>
        <w:rPr>
          <w:b/>
          <w:bCs/>
          <w:lang w:eastAsia="ja-JP"/>
        </w:rPr>
      </w:pPr>
      <w:r w:rsidRPr="00AA45DE">
        <w:rPr>
          <w:b/>
          <w:bCs/>
          <w:lang w:eastAsia="ja-JP"/>
        </w:rPr>
        <w:t>■ 2.4.3</w:t>
      </w:r>
      <w:r w:rsidRPr="00AA45DE">
        <w:rPr>
          <w:b/>
          <w:bCs/>
          <w:lang w:eastAsia="ja-JP"/>
        </w:rPr>
        <w:t xml:space="preserve">　本モデルにおける特殊性</w:t>
      </w:r>
    </w:p>
    <w:p w14:paraId="59FDF73F" w14:textId="77777777" w:rsidR="00AA45DE" w:rsidRPr="00AA45DE" w:rsidRDefault="00AA45DE" w:rsidP="00AA45DE">
      <w:pPr>
        <w:numPr>
          <w:ilvl w:val="0"/>
          <w:numId w:val="36"/>
        </w:numPr>
      </w:pPr>
      <w:r w:rsidRPr="00AA45DE">
        <w:t>HDM-4</w:t>
      </w:r>
      <w:r w:rsidRPr="00AA45DE">
        <w:t>の</w:t>
      </w:r>
      <w:r w:rsidRPr="00AA45DE">
        <w:t xml:space="preserve"> </w:t>
      </w:r>
      <w:proofErr w:type="spellStart"/>
      <w:r w:rsidRPr="00AA45DE">
        <w:t>Ravelling</w:t>
      </w:r>
      <w:r w:rsidRPr="00AA45DE">
        <w:t>（ラベリング）は除外</w:t>
      </w:r>
      <w:proofErr w:type="spellEnd"/>
    </w:p>
    <w:p w14:paraId="7F0310D0" w14:textId="77777777" w:rsidR="00AA45DE" w:rsidRPr="00AA45DE" w:rsidRDefault="00AA45DE" w:rsidP="00AA45DE">
      <w:pPr>
        <w:numPr>
          <w:ilvl w:val="0"/>
          <w:numId w:val="36"/>
        </w:numPr>
      </w:pPr>
      <w:proofErr w:type="spellStart"/>
      <w:r w:rsidRPr="00AA45DE">
        <w:t>Ravelling</w:t>
      </w:r>
      <w:proofErr w:type="spellEnd"/>
      <w:r w:rsidRPr="00AA45DE">
        <w:t xml:space="preserve"> → Pothole </w:t>
      </w:r>
      <w:proofErr w:type="spellStart"/>
      <w:r w:rsidRPr="00AA45DE">
        <w:t>前駆現象だが、</w:t>
      </w:r>
      <w:r w:rsidRPr="00AA45DE">
        <w:t>Python</w:t>
      </w:r>
      <w:proofErr w:type="spellEnd"/>
      <w:r w:rsidRPr="00AA45DE">
        <w:t xml:space="preserve"> </w:t>
      </w:r>
      <w:proofErr w:type="spellStart"/>
      <w:r w:rsidRPr="00AA45DE">
        <w:t>実装には含まず</w:t>
      </w:r>
      <w:proofErr w:type="spellEnd"/>
    </w:p>
    <w:p w14:paraId="33A8EF1A" w14:textId="77777777" w:rsidR="00AA45DE" w:rsidRPr="00AA45DE" w:rsidRDefault="00AA45DE" w:rsidP="00AA45DE">
      <w:pPr>
        <w:numPr>
          <w:ilvl w:val="0"/>
          <w:numId w:val="36"/>
        </w:numPr>
      </w:pPr>
      <w:proofErr w:type="spellStart"/>
      <w:r w:rsidRPr="00AA45DE">
        <w:t>仕様上は</w:t>
      </w:r>
      <w:proofErr w:type="spellEnd"/>
      <w:r w:rsidRPr="00AA45DE">
        <w:t xml:space="preserve"> </w:t>
      </w:r>
      <w:r w:rsidRPr="00AA45DE">
        <w:rPr>
          <w:b/>
          <w:bCs/>
        </w:rPr>
        <w:t xml:space="preserve">Pothole </w:t>
      </w:r>
      <w:proofErr w:type="spellStart"/>
      <w:r w:rsidRPr="00AA45DE">
        <w:rPr>
          <w:b/>
          <w:bCs/>
        </w:rPr>
        <w:t>のみ扱う</w:t>
      </w:r>
      <w:proofErr w:type="spellEnd"/>
    </w:p>
    <w:p w14:paraId="72E995E1" w14:textId="77777777" w:rsidR="00AA45DE" w:rsidRPr="00AA45DE" w:rsidRDefault="00AA45DE" w:rsidP="00AA45DE">
      <w:r w:rsidRPr="00AA45DE">
        <w:pict w14:anchorId="46C364E7">
          <v:rect id="_x0000_i1160" style="width:0;height:1.5pt" o:hralign="center" o:hrstd="t" o:hr="t" fillcolor="#a0a0a0" stroked="f">
            <v:textbox inset="5.85pt,.7pt,5.85pt,.7pt"/>
          </v:rect>
        </w:pict>
      </w:r>
    </w:p>
    <w:p w14:paraId="0627C5FD" w14:textId="77777777" w:rsidR="00AA45DE" w:rsidRPr="00AA45DE" w:rsidRDefault="00AA45DE" w:rsidP="00AA45DE">
      <w:pPr>
        <w:rPr>
          <w:b/>
          <w:bCs/>
        </w:rPr>
      </w:pPr>
      <w:r w:rsidRPr="00AA45DE">
        <w:rPr>
          <w:b/>
          <w:bCs/>
        </w:rPr>
        <w:t>2.5</w:t>
      </w:r>
      <w:r w:rsidRPr="00AA45DE">
        <w:rPr>
          <w:b/>
          <w:bCs/>
        </w:rPr>
        <w:t xml:space="preserve">　</w:t>
      </w:r>
      <w:proofErr w:type="spellStart"/>
      <w:r w:rsidRPr="00AA45DE">
        <w:rPr>
          <w:b/>
          <w:bCs/>
        </w:rPr>
        <w:t>ESAL</w:t>
      </w:r>
      <w:r w:rsidRPr="00AA45DE">
        <w:rPr>
          <w:b/>
          <w:bCs/>
        </w:rPr>
        <w:t>（交通量</w:t>
      </w:r>
      <w:proofErr w:type="spellEnd"/>
      <w:r w:rsidRPr="00AA45DE">
        <w:rPr>
          <w:b/>
          <w:bCs/>
        </w:rPr>
        <w:t xml:space="preserve"> → </w:t>
      </w:r>
      <w:proofErr w:type="spellStart"/>
      <w:r w:rsidRPr="00AA45DE">
        <w:rPr>
          <w:b/>
          <w:bCs/>
        </w:rPr>
        <w:t>荷重換算</w:t>
      </w:r>
      <w:proofErr w:type="spellEnd"/>
      <w:r w:rsidRPr="00AA45DE">
        <w:rPr>
          <w:b/>
          <w:bCs/>
        </w:rPr>
        <w:t>）</w:t>
      </w:r>
    </w:p>
    <w:p w14:paraId="3EE32818" w14:textId="77777777" w:rsidR="00AA45DE" w:rsidRPr="00AA45DE" w:rsidRDefault="00AA45DE" w:rsidP="00AA45DE">
      <w:pPr>
        <w:rPr>
          <w:b/>
          <w:bCs/>
        </w:rPr>
      </w:pPr>
      <w:r w:rsidRPr="00AA45DE">
        <w:rPr>
          <w:b/>
          <w:bCs/>
        </w:rPr>
        <w:t>■ 2.5.1</w:t>
      </w:r>
      <w:r w:rsidRPr="00AA45DE">
        <w:rPr>
          <w:b/>
          <w:bCs/>
        </w:rPr>
        <w:t xml:space="preserve">　</w:t>
      </w:r>
      <w:proofErr w:type="spellStart"/>
      <w:r w:rsidRPr="00AA45DE">
        <w:rPr>
          <w:b/>
          <w:bCs/>
        </w:rPr>
        <w:t>概要</w:t>
      </w:r>
      <w:proofErr w:type="spellEnd"/>
    </w:p>
    <w:p w14:paraId="2B85E880" w14:textId="77777777" w:rsidR="00AA45DE" w:rsidRPr="00AA45DE" w:rsidRDefault="00AA45DE" w:rsidP="00AA45DE">
      <w:proofErr w:type="spellStart"/>
      <w:r w:rsidRPr="00AA45DE">
        <w:t>ESAL</w:t>
      </w:r>
      <w:r w:rsidRPr="00AA45DE">
        <w:t>（</w:t>
      </w:r>
      <w:r w:rsidRPr="00AA45DE">
        <w:t>Equivalent</w:t>
      </w:r>
      <w:proofErr w:type="spellEnd"/>
      <w:r w:rsidRPr="00AA45DE">
        <w:t xml:space="preserve"> Single Axle </w:t>
      </w:r>
      <w:proofErr w:type="spellStart"/>
      <w:r w:rsidRPr="00AA45DE">
        <w:t>Load</w:t>
      </w:r>
      <w:r w:rsidRPr="00AA45DE">
        <w:t>）は交通量を舗装損傷に換算する指標で</w:t>
      </w:r>
      <w:proofErr w:type="spellEnd"/>
      <w:r w:rsidRPr="00AA45DE">
        <w:t>、</w:t>
      </w:r>
      <w:r w:rsidRPr="00AA45DE">
        <w:br/>
        <w:t xml:space="preserve">Python </w:t>
      </w:r>
      <w:proofErr w:type="spellStart"/>
      <w:r w:rsidRPr="00AA45DE">
        <w:t>実装では次の式で使用される</w:t>
      </w:r>
      <w:proofErr w:type="spellEnd"/>
      <w:r w:rsidRPr="00AA45DE">
        <w:t>：</w:t>
      </w:r>
    </w:p>
    <w:p w14:paraId="4B3550CA" w14:textId="77777777" w:rsidR="00AA45DE" w:rsidRPr="00AA45DE" w:rsidRDefault="00AA45DE" w:rsidP="00AA45DE">
      <w:pPr>
        <w:numPr>
          <w:ilvl w:val="0"/>
          <w:numId w:val="37"/>
        </w:numPr>
      </w:pPr>
      <w:proofErr w:type="spellStart"/>
      <w:r w:rsidRPr="00AA45DE">
        <w:t>IRI</w:t>
      </w:r>
      <w:r w:rsidRPr="00AA45DE">
        <w:t>進行：</w:t>
      </w:r>
      <w:r w:rsidRPr="00AA45DE">
        <w:t>k_traffic</w:t>
      </w:r>
      <w:proofErr w:type="spellEnd"/>
      <w:r w:rsidRPr="00AA45DE">
        <w:t xml:space="preserve"> × (ESAL/SNP) </w:t>
      </w:r>
      <w:hyperlink r:id="rId21" w:history="1">
        <w:r w:rsidRPr="00AA45DE">
          <w:rPr>
            <w:rStyle w:val="Hyperlink"/>
          </w:rPr>
          <w:t>[nipponkoei...epoint.com]</w:t>
        </w:r>
      </w:hyperlink>
    </w:p>
    <w:p w14:paraId="57692A80" w14:textId="77777777" w:rsidR="00AA45DE" w:rsidRPr="00AA45DE" w:rsidRDefault="00AA45DE" w:rsidP="00AA45DE">
      <w:pPr>
        <w:numPr>
          <w:ilvl w:val="0"/>
          <w:numId w:val="37"/>
        </w:numPr>
      </w:pPr>
      <w:r w:rsidRPr="00AA45DE">
        <w:t>Crack</w:t>
      </w:r>
      <w:r w:rsidRPr="00AA45DE">
        <w:t>進行：</w:t>
      </w:r>
      <w:r w:rsidRPr="00AA45DE">
        <w:t xml:space="preserve">0.02 × (ESAL/SNP) </w:t>
      </w:r>
      <w:hyperlink r:id="rId22" w:history="1">
        <w:r w:rsidRPr="00AA45DE">
          <w:rPr>
            <w:rStyle w:val="Hyperlink"/>
          </w:rPr>
          <w:t>[nipponkoei...epoint.com]</w:t>
        </w:r>
      </w:hyperlink>
    </w:p>
    <w:p w14:paraId="78905786" w14:textId="77777777" w:rsidR="00AA45DE" w:rsidRPr="00AA45DE" w:rsidRDefault="00AA45DE" w:rsidP="00AA45DE">
      <w:pPr>
        <w:numPr>
          <w:ilvl w:val="0"/>
          <w:numId w:val="37"/>
        </w:numPr>
      </w:pPr>
      <w:r w:rsidRPr="00AA45DE">
        <w:t xml:space="preserve">ΔIRI </w:t>
      </w:r>
      <w:proofErr w:type="spellStart"/>
      <w:r w:rsidRPr="00AA45DE">
        <w:t>推定時：</w:t>
      </w:r>
      <w:r w:rsidRPr="00AA45DE">
        <w:t>traffic_term</w:t>
      </w:r>
      <w:r w:rsidRPr="00AA45DE">
        <w:t>（</w:t>
      </w:r>
      <w:r w:rsidRPr="00AA45DE">
        <w:t>ESAL</w:t>
      </w:r>
      <w:proofErr w:type="spellEnd"/>
      <w:r w:rsidRPr="00AA45DE">
        <w:t>/</w:t>
      </w:r>
      <w:proofErr w:type="spellStart"/>
      <w:r w:rsidRPr="00AA45DE">
        <w:t>SNP</w:t>
      </w:r>
      <w:r w:rsidRPr="00AA45DE">
        <w:t>）として使用</w:t>
      </w:r>
      <w:proofErr w:type="spellEnd"/>
      <w:r w:rsidRPr="00AA45DE">
        <w:t xml:space="preserve"> </w:t>
      </w:r>
      <w:hyperlink r:id="rId23" w:history="1">
        <w:r w:rsidRPr="00AA45DE">
          <w:rPr>
            <w:rStyle w:val="Hyperlink"/>
          </w:rPr>
          <w:t>[nipponkoei...epoint.com]</w:t>
        </w:r>
      </w:hyperlink>
    </w:p>
    <w:p w14:paraId="547AA684" w14:textId="77777777" w:rsidR="00AA45DE" w:rsidRPr="00AA45DE" w:rsidRDefault="00AA45DE" w:rsidP="00AA45DE">
      <w:pPr>
        <w:rPr>
          <w:b/>
          <w:bCs/>
        </w:rPr>
      </w:pPr>
      <w:r w:rsidRPr="00AA45DE">
        <w:rPr>
          <w:b/>
          <w:bCs/>
        </w:rPr>
        <w:t>■ 2.5.2</w:t>
      </w:r>
      <w:r w:rsidRPr="00AA45DE">
        <w:rPr>
          <w:b/>
          <w:bCs/>
        </w:rPr>
        <w:t xml:space="preserve">　</w:t>
      </w:r>
      <w:proofErr w:type="spellStart"/>
      <w:r w:rsidRPr="00AA45DE">
        <w:rPr>
          <w:b/>
          <w:bCs/>
        </w:rPr>
        <w:t>取得方法</w:t>
      </w:r>
      <w:proofErr w:type="spellEnd"/>
    </w:p>
    <w:p w14:paraId="0052F318" w14:textId="77777777" w:rsidR="00AA45DE" w:rsidRPr="00AA45DE" w:rsidRDefault="00AA45DE" w:rsidP="00AA45DE">
      <w:pPr>
        <w:numPr>
          <w:ilvl w:val="0"/>
          <w:numId w:val="38"/>
        </w:numPr>
        <w:rPr>
          <w:lang w:eastAsia="ja-JP"/>
        </w:rPr>
      </w:pPr>
      <w:r w:rsidRPr="00AA45DE">
        <w:rPr>
          <w:lang w:eastAsia="ja-JP"/>
        </w:rPr>
        <w:t>AADT</w:t>
      </w:r>
      <w:r w:rsidRPr="00AA45DE">
        <w:rPr>
          <w:lang w:eastAsia="ja-JP"/>
        </w:rPr>
        <w:t>（年間平均日交通量）と大型車混入率から</w:t>
      </w:r>
      <w:r w:rsidRPr="00AA45DE">
        <w:rPr>
          <w:lang w:eastAsia="ja-JP"/>
        </w:rPr>
        <w:t xml:space="preserve"> ESAL </w:t>
      </w:r>
      <w:r w:rsidRPr="00AA45DE">
        <w:rPr>
          <w:lang w:eastAsia="ja-JP"/>
        </w:rPr>
        <w:t>を推定</w:t>
      </w:r>
    </w:p>
    <w:p w14:paraId="09448ABB" w14:textId="77777777" w:rsidR="00AA45DE" w:rsidRPr="00AA45DE" w:rsidRDefault="00AA45DE" w:rsidP="00AA45DE">
      <w:pPr>
        <w:numPr>
          <w:ilvl w:val="0"/>
          <w:numId w:val="38"/>
        </w:numPr>
        <w:rPr>
          <w:lang w:eastAsia="ja-JP"/>
        </w:rPr>
      </w:pPr>
      <w:r w:rsidRPr="00AA45DE">
        <w:rPr>
          <w:lang w:eastAsia="ja-JP"/>
        </w:rPr>
        <w:t>自治体の交通量調査、国交省データ、車種別混合データ等を利用</w:t>
      </w:r>
    </w:p>
    <w:p w14:paraId="258AE574" w14:textId="77777777" w:rsidR="00AA45DE" w:rsidRPr="00AA45DE" w:rsidRDefault="00AA45DE" w:rsidP="00AA45DE">
      <w:r w:rsidRPr="00AA45DE">
        <w:pict w14:anchorId="5102C95C">
          <v:rect id="_x0000_i1161" style="width:0;height:1.5pt" o:hralign="center" o:hrstd="t" o:hr="t" fillcolor="#a0a0a0" stroked="f">
            <v:textbox inset="5.85pt,.7pt,5.85pt,.7pt"/>
          </v:rect>
        </w:pict>
      </w:r>
    </w:p>
    <w:p w14:paraId="5C9159DD" w14:textId="77777777" w:rsidR="00AA45DE" w:rsidRPr="00AA45DE" w:rsidRDefault="00AA45DE" w:rsidP="00AA45DE">
      <w:pPr>
        <w:rPr>
          <w:b/>
          <w:bCs/>
        </w:rPr>
      </w:pPr>
      <w:r w:rsidRPr="00AA45DE">
        <w:rPr>
          <w:b/>
          <w:bCs/>
        </w:rPr>
        <w:t>2.6</w:t>
      </w:r>
      <w:r w:rsidRPr="00AA45DE">
        <w:rPr>
          <w:b/>
          <w:bCs/>
        </w:rPr>
        <w:t xml:space="preserve">　</w:t>
      </w:r>
      <w:proofErr w:type="spellStart"/>
      <w:r w:rsidRPr="00AA45DE">
        <w:rPr>
          <w:b/>
          <w:bCs/>
        </w:rPr>
        <w:t>SNP</w:t>
      </w:r>
      <w:r w:rsidRPr="00AA45DE">
        <w:rPr>
          <w:b/>
          <w:bCs/>
        </w:rPr>
        <w:t>（構造強度：代替値</w:t>
      </w:r>
      <w:proofErr w:type="spellEnd"/>
      <w:r w:rsidRPr="00AA45DE">
        <w:rPr>
          <w:b/>
          <w:bCs/>
        </w:rPr>
        <w:t>）</w:t>
      </w:r>
    </w:p>
    <w:p w14:paraId="4F314FDC" w14:textId="77777777" w:rsidR="00AA45DE" w:rsidRPr="00AA45DE" w:rsidRDefault="00AA45DE" w:rsidP="00AA45DE">
      <w:pPr>
        <w:rPr>
          <w:b/>
          <w:bCs/>
          <w:lang w:eastAsia="ja-JP"/>
        </w:rPr>
      </w:pPr>
      <w:r w:rsidRPr="00AA45DE">
        <w:rPr>
          <w:b/>
          <w:bCs/>
          <w:lang w:eastAsia="ja-JP"/>
        </w:rPr>
        <w:t>■ 2.6.1</w:t>
      </w:r>
      <w:r w:rsidRPr="00AA45DE">
        <w:rPr>
          <w:b/>
          <w:bCs/>
          <w:lang w:eastAsia="ja-JP"/>
        </w:rPr>
        <w:t xml:space="preserve">　概要</w:t>
      </w:r>
    </w:p>
    <w:p w14:paraId="31D1818A" w14:textId="77777777" w:rsidR="00AA45DE" w:rsidRPr="00AA45DE" w:rsidRDefault="00AA45DE" w:rsidP="00AA45DE">
      <w:pPr>
        <w:rPr>
          <w:lang w:eastAsia="ja-JP"/>
        </w:rPr>
      </w:pPr>
      <w:r w:rsidRPr="00AA45DE">
        <w:rPr>
          <w:lang w:eastAsia="ja-JP"/>
        </w:rPr>
        <w:lastRenderedPageBreak/>
        <w:t>SNP</w:t>
      </w:r>
      <w:r w:rsidRPr="00AA45DE">
        <w:rPr>
          <w:lang w:eastAsia="ja-JP"/>
        </w:rPr>
        <w:t>（</w:t>
      </w:r>
      <w:r w:rsidRPr="00AA45DE">
        <w:rPr>
          <w:lang w:eastAsia="ja-JP"/>
        </w:rPr>
        <w:t>Structural Number</w:t>
      </w:r>
      <w:r w:rsidRPr="00AA45DE">
        <w:rPr>
          <w:lang w:eastAsia="ja-JP"/>
        </w:rPr>
        <w:t>）は本来舗装構造から算出されるが、</w:t>
      </w:r>
      <w:r w:rsidRPr="00AA45DE">
        <w:rPr>
          <w:lang w:eastAsia="ja-JP"/>
        </w:rPr>
        <w:br/>
      </w:r>
      <w:r w:rsidRPr="00AA45DE">
        <w:rPr>
          <w:lang w:eastAsia="ja-JP"/>
        </w:rPr>
        <w:t>スマホ</w:t>
      </w:r>
      <w:r w:rsidRPr="00AA45DE">
        <w:rPr>
          <w:lang w:eastAsia="ja-JP"/>
        </w:rPr>
        <w:t xml:space="preserve"> RD </w:t>
      </w:r>
      <w:r w:rsidRPr="00AA45DE">
        <w:rPr>
          <w:lang w:eastAsia="ja-JP"/>
        </w:rPr>
        <w:t>モデルでは</w:t>
      </w:r>
      <w:r w:rsidRPr="00AA45DE">
        <w:rPr>
          <w:lang w:eastAsia="ja-JP"/>
        </w:rPr>
        <w:t xml:space="preserve"> </w:t>
      </w:r>
      <w:r w:rsidRPr="00AA45DE">
        <w:rPr>
          <w:b/>
          <w:bCs/>
          <w:lang w:eastAsia="ja-JP"/>
        </w:rPr>
        <w:t>道路種別から代替する</w:t>
      </w:r>
      <w:r w:rsidRPr="00AA45DE">
        <w:rPr>
          <w:lang w:eastAsia="ja-JP"/>
        </w:rPr>
        <w:t xml:space="preserve"> </w:t>
      </w:r>
      <w:r w:rsidRPr="00AA45DE">
        <w:rPr>
          <w:lang w:eastAsia="ja-JP"/>
        </w:rPr>
        <w:t>ことが実装上の前提である。</w:t>
      </w:r>
    </w:p>
    <w:p w14:paraId="4D636412" w14:textId="77777777" w:rsidR="00AA45DE" w:rsidRPr="00AA45DE" w:rsidRDefault="00AA45DE" w:rsidP="00AA45DE">
      <w:pPr>
        <w:rPr>
          <w:b/>
          <w:bCs/>
        </w:rPr>
      </w:pPr>
      <w:r w:rsidRPr="00AA45DE">
        <w:rPr>
          <w:b/>
          <w:bCs/>
        </w:rPr>
        <w:t>■ 2.6.2</w:t>
      </w:r>
      <w:r w:rsidRPr="00AA45DE">
        <w:rPr>
          <w:b/>
          <w:bCs/>
        </w:rPr>
        <w:t xml:space="preserve">　</w:t>
      </w:r>
      <w:proofErr w:type="spellStart"/>
      <w:r w:rsidRPr="00AA45DE">
        <w:rPr>
          <w:b/>
          <w:bCs/>
        </w:rPr>
        <w:t>実装での使用</w:t>
      </w:r>
      <w:proofErr w:type="spellEnd"/>
    </w:p>
    <w:p w14:paraId="7902F7AD" w14:textId="77777777" w:rsidR="00AA45DE" w:rsidRPr="00AA45DE" w:rsidRDefault="00AA45DE" w:rsidP="00AA45DE">
      <w:pPr>
        <w:numPr>
          <w:ilvl w:val="0"/>
          <w:numId w:val="39"/>
        </w:numPr>
      </w:pPr>
      <w:proofErr w:type="spellStart"/>
      <w:r w:rsidRPr="00AA45DE">
        <w:t>IRI</w:t>
      </w:r>
      <w:r w:rsidRPr="00AA45DE">
        <w:t>進行式の</w:t>
      </w:r>
      <w:proofErr w:type="spellEnd"/>
      <w:r w:rsidRPr="00AA45DE">
        <w:t xml:space="preserve"> ESAL/SNP </w:t>
      </w:r>
      <w:proofErr w:type="spellStart"/>
      <w:r w:rsidRPr="00AA45DE">
        <w:t>の分母として使用</w:t>
      </w:r>
      <w:proofErr w:type="spellEnd"/>
      <w:r w:rsidRPr="00AA45DE">
        <w:t xml:space="preserve"> </w:t>
      </w:r>
      <w:hyperlink r:id="rId24" w:history="1">
        <w:r w:rsidRPr="00AA45DE">
          <w:rPr>
            <w:rStyle w:val="Hyperlink"/>
          </w:rPr>
          <w:t>[nipponkoei...epoint.com]</w:t>
        </w:r>
      </w:hyperlink>
    </w:p>
    <w:p w14:paraId="01E4B2B2" w14:textId="77777777" w:rsidR="00AA45DE" w:rsidRPr="00AA45DE" w:rsidRDefault="00AA45DE" w:rsidP="00AA45DE">
      <w:pPr>
        <w:numPr>
          <w:ilvl w:val="0"/>
          <w:numId w:val="39"/>
        </w:numPr>
      </w:pPr>
      <w:r w:rsidRPr="00AA45DE">
        <w:t xml:space="preserve">Crack progression </w:t>
      </w:r>
      <w:proofErr w:type="spellStart"/>
      <w:r w:rsidRPr="00AA45DE">
        <w:t>の分母として使用</w:t>
      </w:r>
      <w:proofErr w:type="spellEnd"/>
      <w:r w:rsidRPr="00AA45DE">
        <w:t xml:space="preserve"> </w:t>
      </w:r>
      <w:hyperlink r:id="rId25" w:history="1">
        <w:r w:rsidRPr="00AA45DE">
          <w:rPr>
            <w:rStyle w:val="Hyperlink"/>
          </w:rPr>
          <w:t>[nipponkoei...epoint.com]</w:t>
        </w:r>
      </w:hyperlink>
    </w:p>
    <w:p w14:paraId="3DA7FA1B" w14:textId="77777777" w:rsidR="00AA45DE" w:rsidRPr="00AA45DE" w:rsidRDefault="00AA45DE" w:rsidP="00AA45DE">
      <w:pPr>
        <w:numPr>
          <w:ilvl w:val="0"/>
          <w:numId w:val="39"/>
        </w:numPr>
      </w:pPr>
      <w:proofErr w:type="spellStart"/>
      <w:r w:rsidRPr="00AA45DE">
        <w:t>パラメータ推定時にも同様</w:t>
      </w:r>
      <w:proofErr w:type="spellEnd"/>
      <w:r w:rsidRPr="00AA45DE">
        <w:t xml:space="preserve"> </w:t>
      </w:r>
      <w:hyperlink r:id="rId26" w:history="1">
        <w:r w:rsidRPr="00AA45DE">
          <w:rPr>
            <w:rStyle w:val="Hyperlink"/>
          </w:rPr>
          <w:t>[nipponkoei...epoint.com]</w:t>
        </w:r>
      </w:hyperlink>
    </w:p>
    <w:p w14:paraId="7032B46D" w14:textId="77777777" w:rsidR="00AA45DE" w:rsidRPr="00AA45DE" w:rsidRDefault="00AA45DE" w:rsidP="00AA45DE">
      <w:pPr>
        <w:rPr>
          <w:b/>
          <w:bCs/>
        </w:rPr>
      </w:pPr>
      <w:r w:rsidRPr="00AA45DE">
        <w:rPr>
          <w:b/>
          <w:bCs/>
        </w:rPr>
        <w:t>■ 2.6.3</w:t>
      </w:r>
      <w:r w:rsidRPr="00AA45DE">
        <w:rPr>
          <w:b/>
          <w:bCs/>
        </w:rPr>
        <w:t xml:space="preserve">　</w:t>
      </w:r>
      <w:proofErr w:type="spellStart"/>
      <w:r w:rsidRPr="00AA45DE">
        <w:rPr>
          <w:b/>
          <w:bCs/>
        </w:rPr>
        <w:t>推奨代替値（再掲</w:t>
      </w:r>
      <w:proofErr w:type="spellEnd"/>
      <w:r w:rsidRPr="00AA45D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503"/>
      </w:tblGrid>
      <w:tr w:rsidR="00AA45DE" w:rsidRPr="00AA45DE" w14:paraId="7D1BC5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A98A" w14:textId="77777777" w:rsidR="00AA45DE" w:rsidRPr="00AA45DE" w:rsidRDefault="00AA45DE" w:rsidP="00AA45DE">
            <w:pPr>
              <w:rPr>
                <w:b/>
                <w:bCs/>
              </w:rPr>
            </w:pPr>
            <w:proofErr w:type="spellStart"/>
            <w:r w:rsidRPr="00AA45DE">
              <w:rPr>
                <w:b/>
                <w:bCs/>
              </w:rPr>
              <w:t>道路種別</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B4FB5C" w14:textId="77777777" w:rsidR="00AA45DE" w:rsidRPr="00AA45DE" w:rsidRDefault="00AA45DE" w:rsidP="00AA45DE">
            <w:pPr>
              <w:rPr>
                <w:b/>
                <w:bCs/>
              </w:rPr>
            </w:pPr>
            <w:r w:rsidRPr="00AA45DE">
              <w:rPr>
                <w:b/>
                <w:bCs/>
              </w:rPr>
              <w:t>SNP</w:t>
            </w:r>
          </w:p>
        </w:tc>
      </w:tr>
      <w:tr w:rsidR="00AA45DE" w:rsidRPr="00AA45DE" w14:paraId="3AA65B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CDC63" w14:textId="77777777" w:rsidR="00AA45DE" w:rsidRPr="00AA45DE" w:rsidRDefault="00AA45DE" w:rsidP="00AA45DE">
            <w:proofErr w:type="spellStart"/>
            <w:r w:rsidRPr="00AA45DE">
              <w:t>高速道路</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F8B78" w14:textId="77777777" w:rsidR="00AA45DE" w:rsidRPr="00AA45DE" w:rsidRDefault="00AA45DE" w:rsidP="00AA45DE">
            <w:r w:rsidRPr="00AA45DE">
              <w:t>7–9</w:t>
            </w:r>
          </w:p>
        </w:tc>
      </w:tr>
      <w:tr w:rsidR="00AA45DE" w:rsidRPr="00AA45DE" w14:paraId="78CAFD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18CB74" w14:textId="77777777" w:rsidR="00AA45DE" w:rsidRPr="00AA45DE" w:rsidRDefault="00AA45DE" w:rsidP="00AA45DE">
            <w:proofErr w:type="spellStart"/>
            <w:r w:rsidRPr="00AA45DE">
              <w:t>国道</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1EA6C" w14:textId="77777777" w:rsidR="00AA45DE" w:rsidRPr="00AA45DE" w:rsidRDefault="00AA45DE" w:rsidP="00AA45DE">
            <w:r w:rsidRPr="00AA45DE">
              <w:t>5–7</w:t>
            </w:r>
          </w:p>
        </w:tc>
      </w:tr>
      <w:tr w:rsidR="00AA45DE" w:rsidRPr="00AA45DE" w14:paraId="7F3346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69811D" w14:textId="77777777" w:rsidR="00AA45DE" w:rsidRPr="00AA45DE" w:rsidRDefault="00AA45DE" w:rsidP="00AA45DE">
            <w:proofErr w:type="spellStart"/>
            <w:r w:rsidRPr="00AA45DE">
              <w:t>県道</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AFDB1" w14:textId="77777777" w:rsidR="00AA45DE" w:rsidRPr="00AA45DE" w:rsidRDefault="00AA45DE" w:rsidP="00AA45DE">
            <w:r w:rsidRPr="00AA45DE">
              <w:t>4–6</w:t>
            </w:r>
          </w:p>
        </w:tc>
      </w:tr>
      <w:tr w:rsidR="00AA45DE" w:rsidRPr="00AA45DE" w14:paraId="54C7D0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13E10D" w14:textId="77777777" w:rsidR="00AA45DE" w:rsidRPr="00AA45DE" w:rsidRDefault="00AA45DE" w:rsidP="00AA45DE">
            <w:proofErr w:type="spellStart"/>
            <w:r w:rsidRPr="00AA45DE">
              <w:t>市道（幹線</w:t>
            </w:r>
            <w:proofErr w:type="spellEnd"/>
            <w:r w:rsidRPr="00AA45DE">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D98B3" w14:textId="77777777" w:rsidR="00AA45DE" w:rsidRPr="00AA45DE" w:rsidRDefault="00AA45DE" w:rsidP="00AA45DE">
            <w:r w:rsidRPr="00AA45DE">
              <w:t>3–5</w:t>
            </w:r>
          </w:p>
        </w:tc>
      </w:tr>
      <w:tr w:rsidR="00AA45DE" w:rsidRPr="00AA45DE" w14:paraId="4690CE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74CB9" w14:textId="77777777" w:rsidR="00AA45DE" w:rsidRPr="00AA45DE" w:rsidRDefault="00AA45DE" w:rsidP="00AA45DE">
            <w:proofErr w:type="spellStart"/>
            <w:r w:rsidRPr="00AA45DE">
              <w:t>市道（生活道路</w:t>
            </w:r>
            <w:proofErr w:type="spellEnd"/>
            <w:r w:rsidRPr="00AA45DE">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71E42" w14:textId="77777777" w:rsidR="00AA45DE" w:rsidRPr="00AA45DE" w:rsidRDefault="00AA45DE" w:rsidP="00AA45DE">
            <w:r w:rsidRPr="00AA45DE">
              <w:t>2–4</w:t>
            </w:r>
          </w:p>
        </w:tc>
      </w:tr>
    </w:tbl>
    <w:p w14:paraId="3C3BB1F0" w14:textId="77777777" w:rsidR="00AA45DE" w:rsidRPr="00AA45DE" w:rsidRDefault="00AA45DE" w:rsidP="00AA45DE">
      <w:r w:rsidRPr="00AA45DE">
        <w:pict w14:anchorId="72F3A749">
          <v:rect id="_x0000_i1162" style="width:0;height:1.5pt" o:hralign="center" o:hrstd="t" o:hr="t" fillcolor="#a0a0a0" stroked="f">
            <v:textbox inset="5.85pt,.7pt,5.85pt,.7pt"/>
          </v:rect>
        </w:pict>
      </w:r>
    </w:p>
    <w:p w14:paraId="59261928" w14:textId="77777777" w:rsidR="00AA45DE" w:rsidRPr="00AA45DE" w:rsidRDefault="00AA45DE" w:rsidP="00AA45DE">
      <w:pPr>
        <w:rPr>
          <w:b/>
          <w:bCs/>
          <w:lang w:eastAsia="ja-JP"/>
        </w:rPr>
      </w:pPr>
      <w:r w:rsidRPr="00AA45DE">
        <w:rPr>
          <w:b/>
          <w:bCs/>
          <w:lang w:eastAsia="ja-JP"/>
        </w:rPr>
        <w:t>2.7</w:t>
      </w:r>
      <w:r w:rsidRPr="00AA45DE">
        <w:rPr>
          <w:b/>
          <w:bCs/>
          <w:lang w:eastAsia="ja-JP"/>
        </w:rPr>
        <w:t xml:space="preserve">　本章まとめ</w:t>
      </w:r>
    </w:p>
    <w:p w14:paraId="259FEC9F" w14:textId="77777777" w:rsidR="00AA45DE" w:rsidRPr="00AA45DE" w:rsidRDefault="00AA45DE" w:rsidP="00AA45DE">
      <w:pPr>
        <w:rPr>
          <w:lang w:eastAsia="ja-JP"/>
        </w:rPr>
      </w:pPr>
      <w:r w:rsidRPr="00AA45DE">
        <w:rPr>
          <w:lang w:eastAsia="ja-JP"/>
        </w:rPr>
        <w:t>本章で示した「</w:t>
      </w:r>
      <w:r w:rsidRPr="00AA45DE">
        <w:rPr>
          <w:lang w:eastAsia="ja-JP"/>
        </w:rPr>
        <w:t>IRI</w:t>
      </w:r>
      <w:r w:rsidRPr="00AA45DE">
        <w:rPr>
          <w:lang w:eastAsia="ja-JP"/>
        </w:rPr>
        <w:t>・</w:t>
      </w:r>
      <w:r w:rsidRPr="00AA45DE">
        <w:rPr>
          <w:lang w:eastAsia="ja-JP"/>
        </w:rPr>
        <w:t>Crack</w:t>
      </w:r>
      <w:r w:rsidRPr="00AA45DE">
        <w:rPr>
          <w:lang w:eastAsia="ja-JP"/>
        </w:rPr>
        <w:t>・</w:t>
      </w:r>
      <w:r w:rsidRPr="00AA45DE">
        <w:rPr>
          <w:lang w:eastAsia="ja-JP"/>
        </w:rPr>
        <w:t>Pothole</w:t>
      </w:r>
      <w:r w:rsidRPr="00AA45DE">
        <w:rPr>
          <w:lang w:eastAsia="ja-JP"/>
        </w:rPr>
        <w:t>・</w:t>
      </w:r>
      <w:r w:rsidRPr="00AA45DE">
        <w:rPr>
          <w:lang w:eastAsia="ja-JP"/>
        </w:rPr>
        <w:t>ESAL</w:t>
      </w:r>
      <w:r w:rsidRPr="00AA45DE">
        <w:rPr>
          <w:lang w:eastAsia="ja-JP"/>
        </w:rPr>
        <w:t>・</w:t>
      </w:r>
      <w:r w:rsidRPr="00AA45DE">
        <w:rPr>
          <w:lang w:eastAsia="ja-JP"/>
        </w:rPr>
        <w:t>SNP</w:t>
      </w:r>
      <w:r w:rsidRPr="00AA45DE">
        <w:rPr>
          <w:lang w:eastAsia="ja-JP"/>
        </w:rPr>
        <w:t>」の</w:t>
      </w:r>
      <w:r w:rsidRPr="00AA45DE">
        <w:rPr>
          <w:lang w:eastAsia="ja-JP"/>
        </w:rPr>
        <w:t>5</w:t>
      </w:r>
      <w:r w:rsidRPr="00AA45DE">
        <w:rPr>
          <w:lang w:eastAsia="ja-JP"/>
        </w:rPr>
        <w:t>種類は、</w:t>
      </w:r>
      <w:r w:rsidRPr="00AA45DE">
        <w:rPr>
          <w:lang w:eastAsia="ja-JP"/>
        </w:rPr>
        <w:br/>
      </w:r>
      <w:r w:rsidRPr="00AA45DE">
        <w:rPr>
          <w:lang w:eastAsia="ja-JP"/>
        </w:rPr>
        <w:t>添付された</w:t>
      </w:r>
      <w:r w:rsidRPr="00AA45DE">
        <w:rPr>
          <w:lang w:eastAsia="ja-JP"/>
        </w:rPr>
        <w:t xml:space="preserve"> Python </w:t>
      </w:r>
      <w:r w:rsidRPr="00AA45DE">
        <w:rPr>
          <w:lang w:eastAsia="ja-JP"/>
        </w:rPr>
        <w:t>実装（モデル本体と推定器）で</w:t>
      </w:r>
      <w:r w:rsidRPr="00AA45DE">
        <w:rPr>
          <w:lang w:eastAsia="ja-JP"/>
        </w:rPr>
        <w:t xml:space="preserve"> </w:t>
      </w:r>
      <w:r w:rsidRPr="00AA45DE">
        <w:rPr>
          <w:b/>
          <w:bCs/>
          <w:lang w:eastAsia="ja-JP"/>
        </w:rPr>
        <w:t>実際に利用される唯一のデータ項目</w:t>
      </w:r>
      <w:r w:rsidRPr="00AA45DE">
        <w:rPr>
          <w:lang w:eastAsia="ja-JP"/>
        </w:rPr>
        <w:t>である。</w:t>
      </w:r>
    </w:p>
    <w:p w14:paraId="0345687B" w14:textId="77777777" w:rsidR="00AA45DE" w:rsidRPr="00AA45DE" w:rsidRDefault="00AA45DE" w:rsidP="00AA45DE">
      <w:pPr>
        <w:rPr>
          <w:lang w:eastAsia="ja-JP"/>
        </w:rPr>
      </w:pPr>
      <w:r w:rsidRPr="00AA45DE">
        <w:rPr>
          <w:lang w:eastAsia="ja-JP"/>
        </w:rPr>
        <w:t>特に以下の点が重要である：</w:t>
      </w:r>
    </w:p>
    <w:p w14:paraId="18C5EC8F" w14:textId="77777777" w:rsidR="00AA45DE" w:rsidRPr="00AA45DE" w:rsidRDefault="00AA45DE" w:rsidP="00AA45DE">
      <w:pPr>
        <w:numPr>
          <w:ilvl w:val="0"/>
          <w:numId w:val="40"/>
        </w:numPr>
        <w:rPr>
          <w:lang w:eastAsia="ja-JP"/>
        </w:rPr>
      </w:pPr>
      <w:r w:rsidRPr="00AA45DE">
        <w:rPr>
          <w:b/>
          <w:bCs/>
          <w:lang w:eastAsia="ja-JP"/>
        </w:rPr>
        <w:t>わだち・ラベリングは完全に除外</w:t>
      </w:r>
      <w:r w:rsidRPr="00AA45DE">
        <w:rPr>
          <w:lang w:eastAsia="ja-JP"/>
        </w:rPr>
        <w:t>（コードに存在しない）</w:t>
      </w:r>
    </w:p>
    <w:p w14:paraId="7C10F46D" w14:textId="77777777" w:rsidR="00AA45DE" w:rsidRPr="00AA45DE" w:rsidRDefault="00AA45DE" w:rsidP="00AA45DE">
      <w:pPr>
        <w:numPr>
          <w:ilvl w:val="0"/>
          <w:numId w:val="40"/>
        </w:numPr>
        <w:rPr>
          <w:lang w:eastAsia="ja-JP"/>
        </w:rPr>
      </w:pPr>
      <w:r w:rsidRPr="00AA45DE">
        <w:rPr>
          <w:lang w:eastAsia="ja-JP"/>
        </w:rPr>
        <w:t>IRI</w:t>
      </w:r>
      <w:r w:rsidRPr="00AA45DE">
        <w:rPr>
          <w:lang w:eastAsia="ja-JP"/>
        </w:rPr>
        <w:t>・</w:t>
      </w:r>
      <w:r w:rsidRPr="00AA45DE">
        <w:rPr>
          <w:lang w:eastAsia="ja-JP"/>
        </w:rPr>
        <w:t>Crack</w:t>
      </w:r>
      <w:r w:rsidRPr="00AA45DE">
        <w:rPr>
          <w:lang w:eastAsia="ja-JP"/>
        </w:rPr>
        <w:t>・</w:t>
      </w:r>
      <w:r w:rsidRPr="00AA45DE">
        <w:rPr>
          <w:lang w:eastAsia="ja-JP"/>
        </w:rPr>
        <w:t xml:space="preserve">Pothole </w:t>
      </w:r>
      <w:r w:rsidRPr="00AA45DE">
        <w:rPr>
          <w:lang w:eastAsia="ja-JP"/>
        </w:rPr>
        <w:t>の</w:t>
      </w:r>
      <w:r w:rsidRPr="00AA45DE">
        <w:rPr>
          <w:lang w:eastAsia="ja-JP"/>
        </w:rPr>
        <w:t xml:space="preserve"> 3 </w:t>
      </w:r>
      <w:r w:rsidRPr="00AA45DE">
        <w:rPr>
          <w:lang w:eastAsia="ja-JP"/>
        </w:rPr>
        <w:t>指標がモデルコア</w:t>
      </w:r>
    </w:p>
    <w:p w14:paraId="317DFF92" w14:textId="77777777" w:rsidR="00AA45DE" w:rsidRPr="00AA45DE" w:rsidRDefault="00AA45DE" w:rsidP="00AA45DE">
      <w:pPr>
        <w:numPr>
          <w:ilvl w:val="0"/>
          <w:numId w:val="40"/>
        </w:numPr>
        <w:rPr>
          <w:lang w:eastAsia="ja-JP"/>
        </w:rPr>
      </w:pPr>
      <w:r w:rsidRPr="00AA45DE">
        <w:rPr>
          <w:lang w:eastAsia="ja-JP"/>
        </w:rPr>
        <w:t>交通量は必ず</w:t>
      </w:r>
      <w:r w:rsidRPr="00AA45DE">
        <w:rPr>
          <w:lang w:eastAsia="ja-JP"/>
        </w:rPr>
        <w:t xml:space="preserve"> ESAL </w:t>
      </w:r>
      <w:r w:rsidRPr="00AA45DE">
        <w:rPr>
          <w:lang w:eastAsia="ja-JP"/>
        </w:rPr>
        <w:t>に換算して扱う</w:t>
      </w:r>
    </w:p>
    <w:p w14:paraId="49C25530" w14:textId="77777777" w:rsidR="00AA45DE" w:rsidRPr="00AA45DE" w:rsidRDefault="00AA45DE" w:rsidP="00AA45DE">
      <w:pPr>
        <w:numPr>
          <w:ilvl w:val="0"/>
          <w:numId w:val="40"/>
        </w:numPr>
        <w:rPr>
          <w:lang w:eastAsia="ja-JP"/>
        </w:rPr>
      </w:pPr>
      <w:r w:rsidRPr="00AA45DE">
        <w:rPr>
          <w:lang w:eastAsia="ja-JP"/>
        </w:rPr>
        <w:t xml:space="preserve">SNP </w:t>
      </w:r>
      <w:r w:rsidRPr="00AA45DE">
        <w:rPr>
          <w:lang w:eastAsia="ja-JP"/>
        </w:rPr>
        <w:t>は道路種別で代替可</w:t>
      </w:r>
    </w:p>
    <w:p w14:paraId="3F4AE16A" w14:textId="77777777" w:rsidR="00AA45DE" w:rsidRPr="00AA45DE" w:rsidRDefault="00AA45DE" w:rsidP="00AA45DE">
      <w:pPr>
        <w:numPr>
          <w:ilvl w:val="0"/>
          <w:numId w:val="40"/>
        </w:numPr>
        <w:rPr>
          <w:lang w:eastAsia="ja-JP"/>
        </w:rPr>
      </w:pPr>
      <w:r w:rsidRPr="00AA45DE">
        <w:rPr>
          <w:lang w:eastAsia="ja-JP"/>
        </w:rPr>
        <w:t>すべての値は</w:t>
      </w:r>
      <w:r w:rsidRPr="00AA45DE">
        <w:rPr>
          <w:lang w:eastAsia="ja-JP"/>
        </w:rPr>
        <w:t xml:space="preserve"> </w:t>
      </w:r>
      <w:r w:rsidRPr="00AA45DE">
        <w:rPr>
          <w:b/>
          <w:bCs/>
          <w:lang w:eastAsia="ja-JP"/>
        </w:rPr>
        <w:t>進行モデル・パラメータ推定・補修費算定で利用される</w:t>
      </w:r>
    </w:p>
    <w:p w14:paraId="36B66438" w14:textId="77777777" w:rsidR="00AA45DE" w:rsidRPr="00AA45DE" w:rsidRDefault="00AA45DE" w:rsidP="00AA45DE">
      <w:pPr>
        <w:rPr>
          <w:lang w:eastAsia="ja-JP"/>
        </w:rPr>
      </w:pPr>
      <w:r w:rsidRPr="00AA45DE">
        <w:rPr>
          <w:lang w:eastAsia="ja-JP"/>
        </w:rPr>
        <w:t>つまり、</w:t>
      </w:r>
      <w:r w:rsidRPr="00AA45DE">
        <w:rPr>
          <w:b/>
          <w:bCs/>
          <w:lang w:eastAsia="ja-JP"/>
        </w:rPr>
        <w:t>第</w:t>
      </w:r>
      <w:r w:rsidRPr="00AA45DE">
        <w:rPr>
          <w:b/>
          <w:bCs/>
          <w:lang w:eastAsia="ja-JP"/>
        </w:rPr>
        <w:t>2</w:t>
      </w:r>
      <w:r w:rsidRPr="00AA45DE">
        <w:rPr>
          <w:b/>
          <w:bCs/>
          <w:lang w:eastAsia="ja-JP"/>
        </w:rPr>
        <w:t>章の内容は添付コードと</w:t>
      </w:r>
      <w:r w:rsidRPr="00AA45DE">
        <w:rPr>
          <w:b/>
          <w:bCs/>
          <w:lang w:eastAsia="ja-JP"/>
        </w:rPr>
        <w:t>100%</w:t>
      </w:r>
      <w:r w:rsidRPr="00AA45DE">
        <w:rPr>
          <w:b/>
          <w:bCs/>
          <w:lang w:eastAsia="ja-JP"/>
        </w:rPr>
        <w:t>整合している</w:t>
      </w:r>
      <w:r w:rsidRPr="00AA45DE">
        <w:rPr>
          <w:lang w:eastAsia="ja-JP"/>
        </w:rPr>
        <w:t>。</w:t>
      </w:r>
    </w:p>
    <w:p w14:paraId="3701DBF3" w14:textId="77777777" w:rsidR="00860227" w:rsidRPr="00860227" w:rsidRDefault="00860227" w:rsidP="00860227">
      <w:pPr>
        <w:rPr>
          <w:b/>
          <w:bCs/>
          <w:lang w:eastAsia="ja-JP"/>
        </w:rPr>
      </w:pPr>
      <w:r w:rsidRPr="00860227">
        <w:rPr>
          <w:rFonts w:ascii="Segoe UI Emoji" w:hAnsi="Segoe UI Emoji" w:cs="Segoe UI Emoji"/>
          <w:b/>
          <w:bCs/>
          <w:lang w:eastAsia="ja-JP"/>
        </w:rPr>
        <w:lastRenderedPageBreak/>
        <w:t>📘</w:t>
      </w:r>
      <w:r w:rsidRPr="00860227">
        <w:rPr>
          <w:b/>
          <w:bCs/>
          <w:lang w:eastAsia="ja-JP"/>
        </w:rPr>
        <w:t xml:space="preserve"> </w:t>
      </w:r>
      <w:r w:rsidRPr="00860227">
        <w:rPr>
          <w:b/>
          <w:bCs/>
          <w:lang w:eastAsia="ja-JP"/>
        </w:rPr>
        <w:t>第</w:t>
      </w:r>
      <w:r w:rsidRPr="00860227">
        <w:rPr>
          <w:b/>
          <w:bCs/>
          <w:lang w:eastAsia="ja-JP"/>
        </w:rPr>
        <w:t>3</w:t>
      </w:r>
      <w:r w:rsidRPr="00860227">
        <w:rPr>
          <w:b/>
          <w:bCs/>
          <w:lang w:eastAsia="ja-JP"/>
        </w:rPr>
        <w:t xml:space="preserve">章　</w:t>
      </w:r>
      <w:r w:rsidRPr="00860227">
        <w:rPr>
          <w:b/>
          <w:bCs/>
          <w:lang w:eastAsia="ja-JP"/>
        </w:rPr>
        <w:t>RD</w:t>
      </w:r>
      <w:r w:rsidRPr="00860227">
        <w:rPr>
          <w:b/>
          <w:bCs/>
          <w:lang w:eastAsia="ja-JP"/>
        </w:rPr>
        <w:t>モデル理論背景（</w:t>
      </w:r>
      <w:r w:rsidRPr="00860227">
        <w:rPr>
          <w:b/>
          <w:bCs/>
          <w:lang w:eastAsia="ja-JP"/>
        </w:rPr>
        <w:t>3</w:t>
      </w:r>
      <w:r w:rsidRPr="00860227">
        <w:rPr>
          <w:b/>
          <w:bCs/>
          <w:lang w:eastAsia="ja-JP"/>
        </w:rPr>
        <w:t>〜</w:t>
      </w:r>
      <w:r w:rsidRPr="00860227">
        <w:rPr>
          <w:b/>
          <w:bCs/>
          <w:lang w:eastAsia="ja-JP"/>
        </w:rPr>
        <w:t>4</w:t>
      </w:r>
      <w:r w:rsidRPr="00860227">
        <w:rPr>
          <w:b/>
          <w:bCs/>
          <w:lang w:eastAsia="ja-JP"/>
        </w:rPr>
        <w:t>ページ相当）</w:t>
      </w:r>
    </w:p>
    <w:p w14:paraId="5D5FC82D" w14:textId="77777777" w:rsidR="00860227" w:rsidRPr="00860227" w:rsidRDefault="00860227" w:rsidP="00860227">
      <w:pPr>
        <w:rPr>
          <w:lang w:eastAsia="ja-JP"/>
        </w:rPr>
      </w:pPr>
      <w:r w:rsidRPr="00860227">
        <w:rPr>
          <w:rFonts w:ascii="ＭＳ 明朝" w:eastAsia="ＭＳ 明朝" w:hAnsi="ＭＳ 明朝" w:cs="ＭＳ 明朝" w:hint="eastAsia"/>
          <w:lang w:eastAsia="ja-JP"/>
        </w:rPr>
        <w:t>※</w:t>
      </w:r>
      <w:r w:rsidRPr="00860227">
        <w:rPr>
          <w:lang w:eastAsia="ja-JP"/>
        </w:rPr>
        <w:t xml:space="preserve"> </w:t>
      </w:r>
      <w:r w:rsidRPr="00860227">
        <w:rPr>
          <w:lang w:eastAsia="ja-JP"/>
        </w:rPr>
        <w:t>添付</w:t>
      </w:r>
      <w:r w:rsidRPr="00860227">
        <w:rPr>
          <w:lang w:eastAsia="ja-JP"/>
        </w:rPr>
        <w:t xml:space="preserve"> Python </w:t>
      </w:r>
      <w:r w:rsidRPr="00860227">
        <w:rPr>
          <w:lang w:eastAsia="ja-JP"/>
        </w:rPr>
        <w:t>ファイルと、あなたが指定したモデル範囲（</w:t>
      </w:r>
      <w:r w:rsidRPr="00860227">
        <w:rPr>
          <w:lang w:eastAsia="ja-JP"/>
        </w:rPr>
        <w:t>IRI</w:t>
      </w:r>
      <w:r w:rsidRPr="00860227">
        <w:rPr>
          <w:lang w:eastAsia="ja-JP"/>
        </w:rPr>
        <w:t>・</w:t>
      </w:r>
      <w:r w:rsidRPr="00860227">
        <w:rPr>
          <w:lang w:eastAsia="ja-JP"/>
        </w:rPr>
        <w:t>Crack</w:t>
      </w:r>
      <w:r w:rsidRPr="00860227">
        <w:rPr>
          <w:lang w:eastAsia="ja-JP"/>
        </w:rPr>
        <w:t>・</w:t>
      </w:r>
      <w:r w:rsidRPr="00860227">
        <w:rPr>
          <w:lang w:eastAsia="ja-JP"/>
        </w:rPr>
        <w:t>Pothole</w:t>
      </w:r>
      <w:r w:rsidRPr="00860227">
        <w:rPr>
          <w:lang w:eastAsia="ja-JP"/>
        </w:rPr>
        <w:t>）に完全準拠。</w:t>
      </w:r>
    </w:p>
    <w:p w14:paraId="3E8F4A74" w14:textId="77777777" w:rsidR="00860227" w:rsidRPr="00860227" w:rsidRDefault="00860227" w:rsidP="00860227">
      <w:pPr>
        <w:rPr>
          <w:lang w:eastAsia="ja-JP"/>
        </w:rPr>
      </w:pPr>
      <w:r w:rsidRPr="00860227">
        <w:rPr>
          <w:lang w:eastAsia="ja-JP"/>
        </w:rPr>
        <w:pict w14:anchorId="64C101FF">
          <v:rect id="_x0000_i1217" style="width:0;height:1.5pt" o:hralign="center" o:hrstd="t" o:hr="t" fillcolor="#a0a0a0" stroked="f">
            <v:textbox inset="5.85pt,.7pt,5.85pt,.7pt"/>
          </v:rect>
        </w:pict>
      </w:r>
    </w:p>
    <w:p w14:paraId="1A281165" w14:textId="77777777" w:rsidR="00860227" w:rsidRPr="00860227" w:rsidRDefault="00860227" w:rsidP="00860227">
      <w:pPr>
        <w:rPr>
          <w:b/>
          <w:bCs/>
          <w:lang w:eastAsia="ja-JP"/>
        </w:rPr>
      </w:pPr>
      <w:r w:rsidRPr="00860227">
        <w:rPr>
          <w:b/>
          <w:bCs/>
          <w:lang w:eastAsia="ja-JP"/>
        </w:rPr>
        <w:t>第</w:t>
      </w:r>
      <w:r w:rsidRPr="00860227">
        <w:rPr>
          <w:b/>
          <w:bCs/>
          <w:lang w:eastAsia="ja-JP"/>
        </w:rPr>
        <w:t>3</w:t>
      </w:r>
      <w:r w:rsidRPr="00860227">
        <w:rPr>
          <w:b/>
          <w:bCs/>
          <w:lang w:eastAsia="ja-JP"/>
        </w:rPr>
        <w:t xml:space="preserve">章　</w:t>
      </w:r>
      <w:r w:rsidRPr="00860227">
        <w:rPr>
          <w:b/>
          <w:bCs/>
          <w:lang w:eastAsia="ja-JP"/>
        </w:rPr>
        <w:t xml:space="preserve">RD </w:t>
      </w:r>
      <w:r w:rsidRPr="00860227">
        <w:rPr>
          <w:b/>
          <w:bCs/>
          <w:lang w:eastAsia="ja-JP"/>
        </w:rPr>
        <w:t>モデルの理論背景（</w:t>
      </w:r>
      <w:r w:rsidRPr="00860227">
        <w:rPr>
          <w:b/>
          <w:bCs/>
          <w:lang w:eastAsia="ja-JP"/>
        </w:rPr>
        <w:t>HDM-4</w:t>
      </w:r>
      <w:r w:rsidRPr="00860227">
        <w:rPr>
          <w:b/>
          <w:bCs/>
          <w:lang w:eastAsia="ja-JP"/>
        </w:rPr>
        <w:t>簡易版）</w:t>
      </w:r>
    </w:p>
    <w:p w14:paraId="0E300D96" w14:textId="77777777" w:rsidR="00860227" w:rsidRPr="00860227" w:rsidRDefault="00860227" w:rsidP="00860227">
      <w:pPr>
        <w:rPr>
          <w:b/>
          <w:bCs/>
          <w:lang w:eastAsia="ja-JP"/>
        </w:rPr>
      </w:pPr>
      <w:r w:rsidRPr="00860227">
        <w:rPr>
          <w:b/>
          <w:bCs/>
          <w:lang w:eastAsia="ja-JP"/>
        </w:rPr>
        <w:t>3.1</w:t>
      </w:r>
      <w:r w:rsidRPr="00860227">
        <w:rPr>
          <w:b/>
          <w:bCs/>
          <w:lang w:eastAsia="ja-JP"/>
        </w:rPr>
        <w:t xml:space="preserve">　本章の目的</w:t>
      </w:r>
    </w:p>
    <w:p w14:paraId="6485E851" w14:textId="77777777" w:rsidR="00860227" w:rsidRPr="00860227" w:rsidRDefault="00860227" w:rsidP="00860227">
      <w:pPr>
        <w:rPr>
          <w:lang w:eastAsia="ja-JP"/>
        </w:rPr>
      </w:pPr>
      <w:r w:rsidRPr="00860227">
        <w:rPr>
          <w:lang w:eastAsia="ja-JP"/>
        </w:rPr>
        <w:t>本章では、本書で扱う「スマホ</w:t>
      </w:r>
      <w:r w:rsidRPr="00860227">
        <w:rPr>
          <w:lang w:eastAsia="ja-JP"/>
        </w:rPr>
        <w:t xml:space="preserve"> RD </w:t>
      </w:r>
      <w:r w:rsidRPr="00860227">
        <w:rPr>
          <w:lang w:eastAsia="ja-JP"/>
        </w:rPr>
        <w:t>モデル（簡易</w:t>
      </w:r>
      <w:r w:rsidRPr="00860227">
        <w:rPr>
          <w:lang w:eastAsia="ja-JP"/>
        </w:rPr>
        <w:t xml:space="preserve"> HDM-4</w:t>
      </w:r>
      <w:r w:rsidRPr="00860227">
        <w:rPr>
          <w:lang w:eastAsia="ja-JP"/>
        </w:rPr>
        <w:t>）」の理論的背景を整理する。</w:t>
      </w:r>
      <w:r w:rsidRPr="00860227">
        <w:rPr>
          <w:lang w:eastAsia="ja-JP"/>
        </w:rPr>
        <w:br/>
      </w:r>
      <w:r w:rsidRPr="00860227">
        <w:rPr>
          <w:lang w:eastAsia="ja-JP"/>
        </w:rPr>
        <w:t>特に以下の</w:t>
      </w:r>
      <w:r w:rsidRPr="00860227">
        <w:rPr>
          <w:lang w:eastAsia="ja-JP"/>
        </w:rPr>
        <w:t xml:space="preserve"> 3 </w:t>
      </w:r>
      <w:r w:rsidRPr="00860227">
        <w:rPr>
          <w:lang w:eastAsia="ja-JP"/>
        </w:rPr>
        <w:t>点を明確化する。</w:t>
      </w:r>
    </w:p>
    <w:p w14:paraId="002E4771" w14:textId="77777777" w:rsidR="00860227" w:rsidRPr="00860227" w:rsidRDefault="00860227" w:rsidP="00860227">
      <w:pPr>
        <w:numPr>
          <w:ilvl w:val="0"/>
          <w:numId w:val="41"/>
        </w:numPr>
        <w:rPr>
          <w:lang w:eastAsia="ja-JP"/>
        </w:rPr>
      </w:pPr>
      <w:r w:rsidRPr="00860227">
        <w:rPr>
          <w:lang w:eastAsia="ja-JP"/>
        </w:rPr>
        <w:t xml:space="preserve">HDM-4 </w:t>
      </w:r>
      <w:r w:rsidRPr="00860227">
        <w:rPr>
          <w:lang w:eastAsia="ja-JP"/>
        </w:rPr>
        <w:t>の道路劣化モデル（</w:t>
      </w:r>
      <w:r w:rsidRPr="00860227">
        <w:rPr>
          <w:lang w:eastAsia="ja-JP"/>
        </w:rPr>
        <w:t>Roughness / Cracking / Potholing</w:t>
      </w:r>
      <w:r w:rsidRPr="00860227">
        <w:rPr>
          <w:lang w:eastAsia="ja-JP"/>
        </w:rPr>
        <w:t>）の思想</w:t>
      </w:r>
    </w:p>
    <w:p w14:paraId="0A776FA1" w14:textId="77777777" w:rsidR="00860227" w:rsidRPr="00860227" w:rsidRDefault="00860227" w:rsidP="00860227">
      <w:pPr>
        <w:numPr>
          <w:ilvl w:val="0"/>
          <w:numId w:val="41"/>
        </w:numPr>
        <w:rPr>
          <w:lang w:eastAsia="ja-JP"/>
        </w:rPr>
      </w:pPr>
      <w:r w:rsidRPr="00860227">
        <w:rPr>
          <w:lang w:eastAsia="ja-JP"/>
        </w:rPr>
        <w:t>スマホ計測というデータ制約に合わせて</w:t>
      </w:r>
      <w:r w:rsidRPr="00860227">
        <w:rPr>
          <w:lang w:eastAsia="ja-JP"/>
        </w:rPr>
        <w:t xml:space="preserve"> “</w:t>
      </w:r>
      <w:r w:rsidRPr="00860227">
        <w:rPr>
          <w:lang w:eastAsia="ja-JP"/>
        </w:rPr>
        <w:t>どの部分を縮退したか</w:t>
      </w:r>
      <w:r w:rsidRPr="00860227">
        <w:rPr>
          <w:lang w:eastAsia="ja-JP"/>
        </w:rPr>
        <w:t>”</w:t>
      </w:r>
    </w:p>
    <w:p w14:paraId="23022219" w14:textId="77777777" w:rsidR="00860227" w:rsidRPr="00860227" w:rsidRDefault="00860227" w:rsidP="00860227">
      <w:pPr>
        <w:numPr>
          <w:ilvl w:val="0"/>
          <w:numId w:val="41"/>
        </w:numPr>
        <w:rPr>
          <w:lang w:eastAsia="ja-JP"/>
        </w:rPr>
      </w:pPr>
      <w:r w:rsidRPr="00860227">
        <w:rPr>
          <w:lang w:eastAsia="ja-JP"/>
        </w:rPr>
        <w:t>添付</w:t>
      </w:r>
      <w:r w:rsidRPr="00860227">
        <w:rPr>
          <w:lang w:eastAsia="ja-JP"/>
        </w:rPr>
        <w:t xml:space="preserve"> Python </w:t>
      </w:r>
      <w:r w:rsidRPr="00860227">
        <w:rPr>
          <w:lang w:eastAsia="ja-JP"/>
        </w:rPr>
        <w:t>コードが</w:t>
      </w:r>
      <w:r w:rsidRPr="00860227">
        <w:rPr>
          <w:lang w:eastAsia="ja-JP"/>
        </w:rPr>
        <w:t xml:space="preserve"> HDM-4 </w:t>
      </w:r>
      <w:r w:rsidRPr="00860227">
        <w:rPr>
          <w:lang w:eastAsia="ja-JP"/>
        </w:rPr>
        <w:t>のどの構造を受け継いでいるか</w:t>
      </w:r>
    </w:p>
    <w:p w14:paraId="23E2DA30" w14:textId="77777777" w:rsidR="00860227" w:rsidRPr="00860227" w:rsidRDefault="00860227" w:rsidP="00860227">
      <w:pPr>
        <w:rPr>
          <w:lang w:eastAsia="ja-JP"/>
        </w:rPr>
      </w:pPr>
      <w:r w:rsidRPr="00860227">
        <w:rPr>
          <w:lang w:eastAsia="ja-JP"/>
        </w:rPr>
        <w:t>あなたの実装は、次の</w:t>
      </w:r>
      <w:r w:rsidRPr="00860227">
        <w:rPr>
          <w:lang w:eastAsia="ja-JP"/>
        </w:rPr>
        <w:t xml:space="preserve"> HDM-4 </w:t>
      </w:r>
      <w:r w:rsidRPr="00860227">
        <w:rPr>
          <w:lang w:eastAsia="ja-JP"/>
        </w:rPr>
        <w:t>範囲を対象としている：</w:t>
      </w:r>
    </w:p>
    <w:p w14:paraId="50D9281C" w14:textId="77777777" w:rsidR="00860227" w:rsidRPr="00860227" w:rsidRDefault="00860227" w:rsidP="00860227">
      <w:pPr>
        <w:numPr>
          <w:ilvl w:val="0"/>
          <w:numId w:val="42"/>
        </w:numPr>
        <w:rPr>
          <w:lang w:eastAsia="ja-JP"/>
        </w:rPr>
      </w:pPr>
      <w:r w:rsidRPr="00860227">
        <w:rPr>
          <w:b/>
          <w:bCs/>
          <w:lang w:eastAsia="ja-JP"/>
        </w:rPr>
        <w:t>IRI</w:t>
      </w:r>
      <w:r w:rsidRPr="00860227">
        <w:rPr>
          <w:b/>
          <w:bCs/>
          <w:lang w:eastAsia="ja-JP"/>
        </w:rPr>
        <w:t>（粗度）</w:t>
      </w:r>
    </w:p>
    <w:p w14:paraId="35E49300" w14:textId="77777777" w:rsidR="00860227" w:rsidRPr="00860227" w:rsidRDefault="00860227" w:rsidP="00860227">
      <w:pPr>
        <w:numPr>
          <w:ilvl w:val="0"/>
          <w:numId w:val="42"/>
        </w:numPr>
        <w:rPr>
          <w:lang w:eastAsia="ja-JP"/>
        </w:rPr>
      </w:pPr>
      <w:r w:rsidRPr="00860227">
        <w:rPr>
          <w:b/>
          <w:bCs/>
          <w:lang w:eastAsia="ja-JP"/>
        </w:rPr>
        <w:t>Cracking</w:t>
      </w:r>
      <w:r w:rsidRPr="00860227">
        <w:rPr>
          <w:b/>
          <w:bCs/>
          <w:lang w:eastAsia="ja-JP"/>
        </w:rPr>
        <w:t>（ひび割れ）</w:t>
      </w:r>
    </w:p>
    <w:p w14:paraId="1CE83A79" w14:textId="77777777" w:rsidR="00860227" w:rsidRPr="00860227" w:rsidRDefault="00860227" w:rsidP="00860227">
      <w:pPr>
        <w:numPr>
          <w:ilvl w:val="0"/>
          <w:numId w:val="42"/>
        </w:numPr>
        <w:rPr>
          <w:lang w:eastAsia="ja-JP"/>
        </w:rPr>
      </w:pPr>
      <w:r w:rsidRPr="00860227">
        <w:rPr>
          <w:b/>
          <w:bCs/>
          <w:lang w:eastAsia="ja-JP"/>
        </w:rPr>
        <w:t>Pothole</w:t>
      </w:r>
      <w:r w:rsidRPr="00860227">
        <w:rPr>
          <w:b/>
          <w:bCs/>
          <w:lang w:eastAsia="ja-JP"/>
        </w:rPr>
        <w:t>（ポットホール）</w:t>
      </w:r>
    </w:p>
    <w:p w14:paraId="1417F4C6" w14:textId="77777777" w:rsidR="00860227" w:rsidRPr="00860227" w:rsidRDefault="00860227" w:rsidP="00860227">
      <w:pPr>
        <w:rPr>
          <w:lang w:eastAsia="ja-JP"/>
        </w:rPr>
      </w:pPr>
      <w:r w:rsidRPr="00860227">
        <w:rPr>
          <w:lang w:eastAsia="ja-JP"/>
        </w:rPr>
        <w:t>除外：</w:t>
      </w:r>
    </w:p>
    <w:p w14:paraId="761607F9" w14:textId="77777777" w:rsidR="00860227" w:rsidRPr="00860227" w:rsidRDefault="00860227" w:rsidP="00860227">
      <w:pPr>
        <w:numPr>
          <w:ilvl w:val="0"/>
          <w:numId w:val="43"/>
        </w:numPr>
        <w:rPr>
          <w:lang w:eastAsia="ja-JP"/>
        </w:rPr>
      </w:pPr>
      <w:r w:rsidRPr="00860227">
        <w:rPr>
          <w:b/>
          <w:bCs/>
          <w:lang w:eastAsia="ja-JP"/>
        </w:rPr>
        <w:t>Rutting</w:t>
      </w:r>
      <w:r w:rsidRPr="00860227">
        <w:rPr>
          <w:b/>
          <w:bCs/>
          <w:lang w:eastAsia="ja-JP"/>
        </w:rPr>
        <w:t>（わだち）</w:t>
      </w:r>
      <w:r w:rsidRPr="00860227">
        <w:rPr>
          <w:lang w:eastAsia="ja-JP"/>
        </w:rPr>
        <w:t xml:space="preserve"> → </w:t>
      </w:r>
      <w:r w:rsidRPr="00860227">
        <w:rPr>
          <w:lang w:eastAsia="ja-JP"/>
        </w:rPr>
        <w:t>スマホ非対応</w:t>
      </w:r>
    </w:p>
    <w:p w14:paraId="463CD690" w14:textId="77777777" w:rsidR="00860227" w:rsidRPr="00860227" w:rsidRDefault="00860227" w:rsidP="00860227">
      <w:pPr>
        <w:numPr>
          <w:ilvl w:val="0"/>
          <w:numId w:val="43"/>
        </w:numPr>
        <w:rPr>
          <w:lang w:eastAsia="ja-JP"/>
        </w:rPr>
      </w:pPr>
      <w:proofErr w:type="spellStart"/>
      <w:r w:rsidRPr="00860227">
        <w:rPr>
          <w:b/>
          <w:bCs/>
          <w:lang w:eastAsia="ja-JP"/>
        </w:rPr>
        <w:t>Ravelling</w:t>
      </w:r>
      <w:proofErr w:type="spellEnd"/>
      <w:r w:rsidRPr="00860227">
        <w:rPr>
          <w:b/>
          <w:bCs/>
          <w:lang w:eastAsia="ja-JP"/>
        </w:rPr>
        <w:t>（ラベリング）</w:t>
      </w:r>
      <w:r w:rsidRPr="00860227">
        <w:rPr>
          <w:lang w:eastAsia="ja-JP"/>
        </w:rPr>
        <w:t xml:space="preserve"> → Pothole </w:t>
      </w:r>
      <w:r w:rsidRPr="00860227">
        <w:rPr>
          <w:lang w:eastAsia="ja-JP"/>
        </w:rPr>
        <w:t>に吸収</w:t>
      </w:r>
    </w:p>
    <w:p w14:paraId="27003CF0" w14:textId="77777777" w:rsidR="00860227" w:rsidRPr="00860227" w:rsidRDefault="00860227" w:rsidP="00860227">
      <w:pPr>
        <w:rPr>
          <w:lang w:eastAsia="ja-JP"/>
        </w:rPr>
      </w:pPr>
      <w:r w:rsidRPr="00860227">
        <w:rPr>
          <w:lang w:eastAsia="ja-JP"/>
        </w:rPr>
        <w:t>このため本章も、</w:t>
      </w:r>
      <w:r w:rsidRPr="00860227">
        <w:rPr>
          <w:lang w:eastAsia="ja-JP"/>
        </w:rPr>
        <w:t xml:space="preserve">HDM-4 </w:t>
      </w:r>
      <w:r w:rsidRPr="00860227">
        <w:rPr>
          <w:lang w:eastAsia="ja-JP"/>
        </w:rPr>
        <w:t>フルモデルではなく</w:t>
      </w:r>
      <w:r w:rsidRPr="00860227">
        <w:rPr>
          <w:lang w:eastAsia="ja-JP"/>
        </w:rPr>
        <w:t xml:space="preserve"> </w:t>
      </w:r>
      <w:r w:rsidRPr="00860227">
        <w:rPr>
          <w:b/>
          <w:bCs/>
          <w:lang w:eastAsia="ja-JP"/>
        </w:rPr>
        <w:t>“3</w:t>
      </w:r>
      <w:r w:rsidRPr="00860227">
        <w:rPr>
          <w:b/>
          <w:bCs/>
          <w:lang w:eastAsia="ja-JP"/>
        </w:rPr>
        <w:t>因子縮退版</w:t>
      </w:r>
      <w:r w:rsidRPr="00860227">
        <w:rPr>
          <w:b/>
          <w:bCs/>
          <w:lang w:eastAsia="ja-JP"/>
        </w:rPr>
        <w:t>HDM-4”</w:t>
      </w:r>
      <w:r w:rsidRPr="00860227">
        <w:rPr>
          <w:lang w:eastAsia="ja-JP"/>
        </w:rPr>
        <w:t xml:space="preserve"> </w:t>
      </w:r>
      <w:r w:rsidRPr="00860227">
        <w:rPr>
          <w:lang w:eastAsia="ja-JP"/>
        </w:rPr>
        <w:t>の解説となる。</w:t>
      </w:r>
    </w:p>
    <w:p w14:paraId="4F2E88DF" w14:textId="77777777" w:rsidR="00860227" w:rsidRPr="00860227" w:rsidRDefault="00860227" w:rsidP="00860227">
      <w:pPr>
        <w:rPr>
          <w:lang w:eastAsia="ja-JP"/>
        </w:rPr>
      </w:pPr>
      <w:r w:rsidRPr="00860227">
        <w:rPr>
          <w:lang w:eastAsia="ja-JP"/>
        </w:rPr>
        <w:pict w14:anchorId="5B768E71">
          <v:rect id="_x0000_i1218" style="width:0;height:1.5pt" o:hralign="center" o:hrstd="t" o:hr="t" fillcolor="#a0a0a0" stroked="f">
            <v:textbox inset="5.85pt,.7pt,5.85pt,.7pt"/>
          </v:rect>
        </w:pict>
      </w:r>
    </w:p>
    <w:p w14:paraId="4745AA01" w14:textId="77777777" w:rsidR="00860227" w:rsidRPr="00860227" w:rsidRDefault="00860227" w:rsidP="00860227">
      <w:pPr>
        <w:rPr>
          <w:b/>
          <w:bCs/>
          <w:lang w:eastAsia="ja-JP"/>
        </w:rPr>
      </w:pPr>
      <w:r w:rsidRPr="00860227">
        <w:rPr>
          <w:b/>
          <w:bCs/>
          <w:lang w:eastAsia="ja-JP"/>
        </w:rPr>
        <w:t>3.2</w:t>
      </w:r>
      <w:r w:rsidRPr="00860227">
        <w:rPr>
          <w:b/>
          <w:bCs/>
          <w:lang w:eastAsia="ja-JP"/>
        </w:rPr>
        <w:t xml:space="preserve">　</w:t>
      </w:r>
      <w:r w:rsidRPr="00860227">
        <w:rPr>
          <w:b/>
          <w:bCs/>
          <w:lang w:eastAsia="ja-JP"/>
        </w:rPr>
        <w:t xml:space="preserve">HDM-4 </w:t>
      </w:r>
      <w:r w:rsidRPr="00860227">
        <w:rPr>
          <w:b/>
          <w:bCs/>
          <w:lang w:eastAsia="ja-JP"/>
        </w:rPr>
        <w:t>における道路劣化の考え方</w:t>
      </w:r>
    </w:p>
    <w:p w14:paraId="5697BDC8" w14:textId="77777777" w:rsidR="00860227" w:rsidRPr="00860227" w:rsidRDefault="00860227" w:rsidP="00860227">
      <w:pPr>
        <w:rPr>
          <w:lang w:eastAsia="ja-JP"/>
        </w:rPr>
      </w:pPr>
      <w:r w:rsidRPr="00860227">
        <w:rPr>
          <w:lang w:eastAsia="ja-JP"/>
        </w:rPr>
        <w:t>HDM-4</w:t>
      </w:r>
      <w:r w:rsidRPr="00860227">
        <w:rPr>
          <w:lang w:eastAsia="ja-JP"/>
        </w:rPr>
        <w:t>（</w:t>
      </w:r>
      <w:r w:rsidRPr="00860227">
        <w:rPr>
          <w:lang w:eastAsia="ja-JP"/>
        </w:rPr>
        <w:t>Highway Development and Management Model</w:t>
      </w:r>
      <w:r w:rsidRPr="00860227">
        <w:rPr>
          <w:lang w:eastAsia="ja-JP"/>
        </w:rPr>
        <w:t>）は、</w:t>
      </w:r>
      <w:r w:rsidRPr="00860227">
        <w:rPr>
          <w:lang w:eastAsia="ja-JP"/>
        </w:rPr>
        <w:br/>
      </w:r>
      <w:r w:rsidRPr="00860227">
        <w:rPr>
          <w:lang w:eastAsia="ja-JP"/>
        </w:rPr>
        <w:t>世界で最も広く使われる道路劣化予測モデルである。</w:t>
      </w:r>
    </w:p>
    <w:p w14:paraId="16587E32" w14:textId="77777777" w:rsidR="00860227" w:rsidRPr="00860227" w:rsidRDefault="00860227" w:rsidP="00860227">
      <w:pPr>
        <w:rPr>
          <w:lang w:eastAsia="ja-JP"/>
        </w:rPr>
      </w:pPr>
      <w:r w:rsidRPr="00860227">
        <w:rPr>
          <w:lang w:eastAsia="ja-JP"/>
        </w:rPr>
        <w:t>原典では次のように分類される：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2290"/>
        <w:gridCol w:w="2776"/>
      </w:tblGrid>
      <w:tr w:rsidR="00860227" w:rsidRPr="00860227" w14:paraId="7E3F83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EE0427" w14:textId="77777777" w:rsidR="00860227" w:rsidRPr="00860227" w:rsidRDefault="00860227" w:rsidP="00860227">
            <w:pPr>
              <w:rPr>
                <w:b/>
                <w:bCs/>
                <w:lang w:eastAsia="ja-JP"/>
              </w:rPr>
            </w:pPr>
            <w:r w:rsidRPr="00860227">
              <w:rPr>
                <w:b/>
                <w:bCs/>
                <w:lang w:eastAsia="ja-JP"/>
              </w:rPr>
              <w:t>損傷種類</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222AA7" w14:textId="77777777" w:rsidR="00860227" w:rsidRPr="00860227" w:rsidRDefault="00860227" w:rsidP="00860227">
            <w:pPr>
              <w:rPr>
                <w:b/>
                <w:bCs/>
                <w:lang w:eastAsia="ja-JP"/>
              </w:rPr>
            </w:pPr>
            <w:r w:rsidRPr="00860227">
              <w:rPr>
                <w:b/>
                <w:bCs/>
                <w:lang w:eastAsia="ja-JP"/>
              </w:rPr>
              <w:t>HDM-4</w:t>
            </w:r>
            <w:r w:rsidRPr="00860227">
              <w:rPr>
                <w:b/>
                <w:bCs/>
                <w:lang w:eastAsia="ja-JP"/>
              </w:rPr>
              <w:t>の扱い</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CB2462" w14:textId="77777777" w:rsidR="00860227" w:rsidRPr="00860227" w:rsidRDefault="00860227" w:rsidP="00860227">
            <w:pPr>
              <w:rPr>
                <w:b/>
                <w:bCs/>
                <w:lang w:eastAsia="ja-JP"/>
              </w:rPr>
            </w:pPr>
            <w:r w:rsidRPr="00860227">
              <w:rPr>
                <w:b/>
                <w:bCs/>
                <w:lang w:eastAsia="ja-JP"/>
              </w:rPr>
              <w:t>スマホ</w:t>
            </w:r>
            <w:r w:rsidRPr="00860227">
              <w:rPr>
                <w:b/>
                <w:bCs/>
                <w:lang w:eastAsia="ja-JP"/>
              </w:rPr>
              <w:t>RD</w:t>
            </w:r>
            <w:r w:rsidRPr="00860227">
              <w:rPr>
                <w:b/>
                <w:bCs/>
                <w:lang w:eastAsia="ja-JP"/>
              </w:rPr>
              <w:t>での扱い</w:t>
            </w:r>
          </w:p>
        </w:tc>
      </w:tr>
      <w:tr w:rsidR="00860227" w:rsidRPr="00860227" w14:paraId="3DA7BB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AAF635" w14:textId="77777777" w:rsidR="00860227" w:rsidRPr="00860227" w:rsidRDefault="00860227" w:rsidP="00860227">
            <w:pPr>
              <w:rPr>
                <w:lang w:eastAsia="ja-JP"/>
              </w:rPr>
            </w:pPr>
            <w:r w:rsidRPr="00860227">
              <w:rPr>
                <w:lang w:eastAsia="ja-JP"/>
              </w:rPr>
              <w:t>IRI</w:t>
            </w:r>
            <w:r w:rsidRPr="00860227">
              <w:rPr>
                <w:lang w:eastAsia="ja-JP"/>
              </w:rPr>
              <w:t>（粗度）</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44D5B" w14:textId="77777777" w:rsidR="00860227" w:rsidRPr="00860227" w:rsidRDefault="00860227" w:rsidP="00860227">
            <w:pPr>
              <w:rPr>
                <w:lang w:eastAsia="ja-JP"/>
              </w:rPr>
            </w:pPr>
            <w:r w:rsidRPr="00860227">
              <w:rPr>
                <w:lang w:eastAsia="ja-JP"/>
              </w:rPr>
              <w:t>基本劣化指標</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890CD" w14:textId="77777777" w:rsidR="00860227" w:rsidRPr="00860227" w:rsidRDefault="00860227" w:rsidP="00860227">
            <w:pPr>
              <w:rPr>
                <w:lang w:eastAsia="ja-JP"/>
              </w:rPr>
            </w:pPr>
            <w:r w:rsidRPr="00860227">
              <w:rPr>
                <w:lang w:eastAsia="ja-JP"/>
              </w:rPr>
              <w:t>主要指標（</w:t>
            </w:r>
            <w:r w:rsidRPr="00860227">
              <w:rPr>
                <w:lang w:eastAsia="ja-JP"/>
              </w:rPr>
              <w:t>◎</w:t>
            </w:r>
            <w:r w:rsidRPr="00860227">
              <w:rPr>
                <w:lang w:eastAsia="ja-JP"/>
              </w:rPr>
              <w:t>）</w:t>
            </w:r>
          </w:p>
        </w:tc>
      </w:tr>
      <w:tr w:rsidR="00860227" w:rsidRPr="00860227" w14:paraId="2581D6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DC6B35" w14:textId="77777777" w:rsidR="00860227" w:rsidRPr="00860227" w:rsidRDefault="00860227" w:rsidP="00860227">
            <w:pPr>
              <w:rPr>
                <w:lang w:eastAsia="ja-JP"/>
              </w:rPr>
            </w:pPr>
            <w:r w:rsidRPr="00860227">
              <w:rPr>
                <w:lang w:eastAsia="ja-JP"/>
              </w:rPr>
              <w:lastRenderedPageBreak/>
              <w:t>Cracking</w:t>
            </w:r>
            <w:r w:rsidRPr="00860227">
              <w:rPr>
                <w:lang w:eastAsia="ja-JP"/>
              </w:rPr>
              <w:t>（ひび割れ）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9B1E3" w14:textId="77777777" w:rsidR="00860227" w:rsidRPr="00860227" w:rsidRDefault="00860227" w:rsidP="00860227">
            <w:pPr>
              <w:rPr>
                <w:lang w:eastAsia="ja-JP"/>
              </w:rPr>
            </w:pPr>
            <w:r w:rsidRPr="00860227">
              <w:rPr>
                <w:lang w:eastAsia="ja-JP"/>
              </w:rPr>
              <w:t>詳細モデル</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A1EF0" w14:textId="77777777" w:rsidR="00860227" w:rsidRPr="00860227" w:rsidRDefault="00860227" w:rsidP="00860227">
            <w:pPr>
              <w:rPr>
                <w:lang w:eastAsia="ja-JP"/>
              </w:rPr>
            </w:pPr>
            <w:r w:rsidRPr="00860227">
              <w:rPr>
                <w:lang w:eastAsia="ja-JP"/>
              </w:rPr>
              <w:t>簡易モデル（</w:t>
            </w:r>
            <w:r w:rsidRPr="00860227">
              <w:rPr>
                <w:lang w:eastAsia="ja-JP"/>
              </w:rPr>
              <w:t>○</w:t>
            </w:r>
            <w:r w:rsidRPr="00860227">
              <w:rPr>
                <w:lang w:eastAsia="ja-JP"/>
              </w:rPr>
              <w:t>）</w:t>
            </w:r>
          </w:p>
        </w:tc>
      </w:tr>
      <w:tr w:rsidR="00860227" w:rsidRPr="00860227" w14:paraId="4EDE40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08E329" w14:textId="77777777" w:rsidR="00860227" w:rsidRPr="00860227" w:rsidRDefault="00860227" w:rsidP="00860227">
            <w:pPr>
              <w:rPr>
                <w:lang w:eastAsia="ja-JP"/>
              </w:rPr>
            </w:pPr>
            <w:r w:rsidRPr="00860227">
              <w:rPr>
                <w:lang w:eastAsia="ja-JP"/>
              </w:rPr>
              <w:t>Pothole</w:t>
            </w:r>
            <w:r w:rsidRPr="00860227">
              <w:rPr>
                <w:lang w:eastAsia="ja-JP"/>
              </w:rPr>
              <w:t>（ポットホール）</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F52AB" w14:textId="77777777" w:rsidR="00860227" w:rsidRPr="00860227" w:rsidRDefault="00860227" w:rsidP="00860227">
            <w:pPr>
              <w:rPr>
                <w:lang w:eastAsia="ja-JP"/>
              </w:rPr>
            </w:pPr>
            <w:r w:rsidRPr="00860227">
              <w:rPr>
                <w:lang w:eastAsia="ja-JP"/>
              </w:rPr>
              <w:t>表面破壊系として扱う</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33B7E" w14:textId="77777777" w:rsidR="00860227" w:rsidRPr="00860227" w:rsidRDefault="00860227" w:rsidP="00860227">
            <w:pPr>
              <w:rPr>
                <w:lang w:eastAsia="ja-JP"/>
              </w:rPr>
            </w:pPr>
            <w:r w:rsidRPr="00860227">
              <w:rPr>
                <w:lang w:eastAsia="ja-JP"/>
              </w:rPr>
              <w:t>主要損傷（</w:t>
            </w:r>
            <w:r w:rsidRPr="00860227">
              <w:rPr>
                <w:lang w:eastAsia="ja-JP"/>
              </w:rPr>
              <w:t>◎</w:t>
            </w:r>
            <w:r w:rsidRPr="00860227">
              <w:rPr>
                <w:lang w:eastAsia="ja-JP"/>
              </w:rPr>
              <w:t>）</w:t>
            </w:r>
          </w:p>
        </w:tc>
      </w:tr>
      <w:tr w:rsidR="00860227" w:rsidRPr="00860227" w14:paraId="35E457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E95BE" w14:textId="77777777" w:rsidR="00860227" w:rsidRPr="00860227" w:rsidRDefault="00860227" w:rsidP="00860227">
            <w:pPr>
              <w:rPr>
                <w:lang w:eastAsia="ja-JP"/>
              </w:rPr>
            </w:pPr>
            <w:r w:rsidRPr="00860227">
              <w:rPr>
                <w:lang w:eastAsia="ja-JP"/>
              </w:rPr>
              <w:t>Rutting</w:t>
            </w:r>
            <w:r w:rsidRPr="00860227">
              <w:rPr>
                <w:lang w:eastAsia="ja-JP"/>
              </w:rPr>
              <w:t>（わだち）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36181" w14:textId="77777777" w:rsidR="00860227" w:rsidRPr="00860227" w:rsidRDefault="00860227" w:rsidP="00860227">
            <w:pPr>
              <w:rPr>
                <w:lang w:eastAsia="ja-JP"/>
              </w:rPr>
            </w:pPr>
            <w:r w:rsidRPr="00860227">
              <w:rPr>
                <w:lang w:eastAsia="ja-JP"/>
              </w:rPr>
              <w:t>変形系損傷</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076A3" w14:textId="77777777" w:rsidR="00860227" w:rsidRPr="00860227" w:rsidRDefault="00860227" w:rsidP="00860227">
            <w:pPr>
              <w:rPr>
                <w:lang w:eastAsia="ja-JP"/>
              </w:rPr>
            </w:pPr>
            <w:r w:rsidRPr="00860227">
              <w:rPr>
                <w:lang w:eastAsia="ja-JP"/>
              </w:rPr>
              <w:t>除外（</w:t>
            </w:r>
            <w:r w:rsidRPr="00860227">
              <w:rPr>
                <w:lang w:eastAsia="ja-JP"/>
              </w:rPr>
              <w:t>×</w:t>
            </w:r>
            <w:r w:rsidRPr="00860227">
              <w:rPr>
                <w:lang w:eastAsia="ja-JP"/>
              </w:rPr>
              <w:t>）</w:t>
            </w:r>
          </w:p>
        </w:tc>
      </w:tr>
      <w:tr w:rsidR="00860227" w:rsidRPr="00860227" w14:paraId="359202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F1653E" w14:textId="77777777" w:rsidR="00860227" w:rsidRPr="00860227" w:rsidRDefault="00860227" w:rsidP="00860227">
            <w:pPr>
              <w:rPr>
                <w:lang w:eastAsia="ja-JP"/>
              </w:rPr>
            </w:pPr>
            <w:proofErr w:type="spellStart"/>
            <w:r w:rsidRPr="00860227">
              <w:rPr>
                <w:lang w:eastAsia="ja-JP"/>
              </w:rPr>
              <w:t>Ravelling</w:t>
            </w:r>
            <w:proofErr w:type="spellEnd"/>
            <w:r w:rsidRPr="00860227">
              <w:rPr>
                <w:lang w:eastAsia="ja-JP"/>
              </w:rPr>
              <w:t>（ラベリング）</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5B3B9" w14:textId="77777777" w:rsidR="00860227" w:rsidRPr="00860227" w:rsidRDefault="00860227" w:rsidP="00860227">
            <w:pPr>
              <w:rPr>
                <w:lang w:eastAsia="ja-JP"/>
              </w:rPr>
            </w:pPr>
            <w:r w:rsidRPr="00860227">
              <w:rPr>
                <w:lang w:eastAsia="ja-JP"/>
              </w:rPr>
              <w:t>表層摩耗</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C7C86" w14:textId="77777777" w:rsidR="00860227" w:rsidRPr="00860227" w:rsidRDefault="00860227" w:rsidP="00860227">
            <w:pPr>
              <w:rPr>
                <w:lang w:eastAsia="ja-JP"/>
              </w:rPr>
            </w:pPr>
            <w:r w:rsidRPr="00860227">
              <w:rPr>
                <w:lang w:eastAsia="ja-JP"/>
              </w:rPr>
              <w:t>除外（</w:t>
            </w:r>
            <w:r w:rsidRPr="00860227">
              <w:rPr>
                <w:lang w:eastAsia="ja-JP"/>
              </w:rPr>
              <w:t>×</w:t>
            </w:r>
            <w:r w:rsidRPr="00860227">
              <w:rPr>
                <w:lang w:eastAsia="ja-JP"/>
              </w:rPr>
              <w:t>：</w:t>
            </w:r>
            <w:r w:rsidRPr="00860227">
              <w:rPr>
                <w:lang w:eastAsia="ja-JP"/>
              </w:rPr>
              <w:t>Pothole</w:t>
            </w:r>
            <w:r w:rsidRPr="00860227">
              <w:rPr>
                <w:lang w:eastAsia="ja-JP"/>
              </w:rPr>
              <w:t>に吸収）</w:t>
            </w:r>
          </w:p>
        </w:tc>
      </w:tr>
    </w:tbl>
    <w:p w14:paraId="3D896360" w14:textId="77777777" w:rsidR="00860227" w:rsidRPr="00860227" w:rsidRDefault="00860227" w:rsidP="00860227">
      <w:pPr>
        <w:rPr>
          <w:lang w:eastAsia="ja-JP"/>
        </w:rPr>
      </w:pPr>
      <w:r w:rsidRPr="00860227">
        <w:rPr>
          <w:lang w:eastAsia="ja-JP"/>
        </w:rPr>
        <w:t>つまり、</w:t>
      </w:r>
      <w:r w:rsidRPr="00860227">
        <w:rPr>
          <w:lang w:eastAsia="ja-JP"/>
        </w:rPr>
        <w:t xml:space="preserve">HDM-4 </w:t>
      </w:r>
      <w:r w:rsidRPr="00860227">
        <w:rPr>
          <w:lang w:eastAsia="ja-JP"/>
        </w:rPr>
        <w:t>は</w:t>
      </w:r>
      <w:r w:rsidRPr="00860227">
        <w:rPr>
          <w:lang w:eastAsia="ja-JP"/>
        </w:rPr>
        <w:t xml:space="preserve"> </w:t>
      </w:r>
      <w:r w:rsidRPr="00860227">
        <w:rPr>
          <w:b/>
          <w:bCs/>
          <w:lang w:eastAsia="ja-JP"/>
        </w:rPr>
        <w:t>複数損傷の相互作用モデル</w:t>
      </w:r>
      <w:r w:rsidRPr="00860227">
        <w:rPr>
          <w:lang w:eastAsia="ja-JP"/>
        </w:rPr>
        <w:t xml:space="preserve"> </w:t>
      </w:r>
      <w:r w:rsidRPr="00860227">
        <w:rPr>
          <w:lang w:eastAsia="ja-JP"/>
        </w:rPr>
        <w:t>だが、</w:t>
      </w:r>
      <w:r w:rsidRPr="00860227">
        <w:rPr>
          <w:lang w:eastAsia="ja-JP"/>
        </w:rPr>
        <w:br/>
      </w:r>
      <w:r w:rsidRPr="00860227">
        <w:rPr>
          <w:lang w:eastAsia="ja-JP"/>
        </w:rPr>
        <w:t>スマホ</w:t>
      </w:r>
      <w:r w:rsidRPr="00860227">
        <w:rPr>
          <w:lang w:eastAsia="ja-JP"/>
        </w:rPr>
        <w:t xml:space="preserve"> RD </w:t>
      </w:r>
      <w:r w:rsidRPr="00860227">
        <w:rPr>
          <w:lang w:eastAsia="ja-JP"/>
        </w:rPr>
        <w:t>モデルではスマホで取得可能な</w:t>
      </w:r>
      <w:r w:rsidRPr="00860227">
        <w:rPr>
          <w:lang w:eastAsia="ja-JP"/>
        </w:rPr>
        <w:t xml:space="preserve"> 3 </w:t>
      </w:r>
      <w:r w:rsidRPr="00860227">
        <w:rPr>
          <w:lang w:eastAsia="ja-JP"/>
        </w:rPr>
        <w:t>種類に限定した。</w:t>
      </w:r>
    </w:p>
    <w:p w14:paraId="5AB62DF1" w14:textId="77777777" w:rsidR="00860227" w:rsidRPr="00860227" w:rsidRDefault="00860227" w:rsidP="00860227">
      <w:pPr>
        <w:rPr>
          <w:lang w:eastAsia="ja-JP"/>
        </w:rPr>
      </w:pPr>
      <w:r w:rsidRPr="00860227">
        <w:rPr>
          <w:lang w:eastAsia="ja-JP"/>
        </w:rPr>
        <w:t>しかし、</w:t>
      </w:r>
      <w:r w:rsidRPr="00860227">
        <w:rPr>
          <w:lang w:eastAsia="ja-JP"/>
        </w:rPr>
        <w:t xml:space="preserve">HDM-4 </w:t>
      </w:r>
      <w:r w:rsidRPr="00860227">
        <w:rPr>
          <w:lang w:eastAsia="ja-JP"/>
        </w:rPr>
        <w:t>の「劣化因子の関係性」はほぼそのまま残っている。</w:t>
      </w:r>
    </w:p>
    <w:p w14:paraId="1A0D6F1D" w14:textId="77777777" w:rsidR="00860227" w:rsidRPr="00860227" w:rsidRDefault="00860227" w:rsidP="00860227">
      <w:pPr>
        <w:rPr>
          <w:lang w:eastAsia="ja-JP"/>
        </w:rPr>
      </w:pPr>
      <w:r w:rsidRPr="00860227">
        <w:rPr>
          <w:lang w:eastAsia="ja-JP"/>
        </w:rPr>
        <w:pict w14:anchorId="6E437A16">
          <v:rect id="_x0000_i1219" style="width:0;height:1.5pt" o:hralign="center" o:hrstd="t" o:hr="t" fillcolor="#a0a0a0" stroked="f">
            <v:textbox inset="5.85pt,.7pt,5.85pt,.7pt"/>
          </v:rect>
        </w:pict>
      </w:r>
    </w:p>
    <w:p w14:paraId="106C68FB" w14:textId="77777777" w:rsidR="00860227" w:rsidRPr="00860227" w:rsidRDefault="00860227" w:rsidP="00860227">
      <w:pPr>
        <w:rPr>
          <w:b/>
          <w:bCs/>
          <w:lang w:eastAsia="ja-JP"/>
        </w:rPr>
      </w:pPr>
      <w:r w:rsidRPr="00860227">
        <w:rPr>
          <w:b/>
          <w:bCs/>
          <w:lang w:eastAsia="ja-JP"/>
        </w:rPr>
        <w:t>3.3</w:t>
      </w:r>
      <w:r w:rsidRPr="00860227">
        <w:rPr>
          <w:b/>
          <w:bCs/>
          <w:lang w:eastAsia="ja-JP"/>
        </w:rPr>
        <w:t xml:space="preserve">　</w:t>
      </w:r>
      <w:r w:rsidRPr="00860227">
        <w:rPr>
          <w:b/>
          <w:bCs/>
          <w:lang w:eastAsia="ja-JP"/>
        </w:rPr>
        <w:t xml:space="preserve">HDM-4 </w:t>
      </w:r>
      <w:r w:rsidRPr="00860227">
        <w:rPr>
          <w:b/>
          <w:bCs/>
          <w:lang w:eastAsia="ja-JP"/>
        </w:rPr>
        <w:t>の粗度進行の基本式（考え方）</w:t>
      </w:r>
    </w:p>
    <w:p w14:paraId="2A041690" w14:textId="77777777" w:rsidR="00860227" w:rsidRPr="00860227" w:rsidRDefault="00860227" w:rsidP="00860227">
      <w:pPr>
        <w:rPr>
          <w:lang w:eastAsia="ja-JP"/>
        </w:rPr>
      </w:pPr>
      <w:r w:rsidRPr="00860227">
        <w:rPr>
          <w:lang w:eastAsia="ja-JP"/>
        </w:rPr>
        <w:t xml:space="preserve">HDM-4 </w:t>
      </w:r>
      <w:r w:rsidRPr="00860227">
        <w:rPr>
          <w:lang w:eastAsia="ja-JP"/>
        </w:rPr>
        <w:t>の</w:t>
      </w:r>
      <w:r w:rsidRPr="00860227">
        <w:rPr>
          <w:lang w:eastAsia="ja-JP"/>
        </w:rPr>
        <w:t xml:space="preserve"> roughness progression </w:t>
      </w:r>
      <w:r w:rsidRPr="00860227">
        <w:rPr>
          <w:lang w:eastAsia="ja-JP"/>
        </w:rPr>
        <w:t>は次の</w:t>
      </w:r>
      <w:r w:rsidRPr="00860227">
        <w:rPr>
          <w:lang w:eastAsia="ja-JP"/>
        </w:rPr>
        <w:t xml:space="preserve"> 3 </w:t>
      </w:r>
      <w:r w:rsidRPr="00860227">
        <w:rPr>
          <w:lang w:eastAsia="ja-JP"/>
        </w:rPr>
        <w:t>因子で構成される：</w:t>
      </w:r>
    </w:p>
    <w:p w14:paraId="79E260AF" w14:textId="77777777" w:rsidR="00860227" w:rsidRPr="00860227" w:rsidRDefault="00860227" w:rsidP="00860227">
      <w:pPr>
        <w:numPr>
          <w:ilvl w:val="0"/>
          <w:numId w:val="44"/>
        </w:numPr>
        <w:rPr>
          <w:lang w:eastAsia="ja-JP"/>
        </w:rPr>
      </w:pPr>
      <w:r w:rsidRPr="00860227">
        <w:rPr>
          <w:b/>
          <w:bCs/>
          <w:lang w:eastAsia="ja-JP"/>
        </w:rPr>
        <w:t>経年劣化（</w:t>
      </w:r>
      <w:r w:rsidRPr="00860227">
        <w:rPr>
          <w:b/>
          <w:bCs/>
          <w:lang w:eastAsia="ja-JP"/>
        </w:rPr>
        <w:t>Age</w:t>
      </w:r>
      <w:r w:rsidRPr="00860227">
        <w:rPr>
          <w:b/>
          <w:bCs/>
          <w:lang w:eastAsia="ja-JP"/>
        </w:rPr>
        <w:t>）</w:t>
      </w:r>
    </w:p>
    <w:p w14:paraId="7CA419A0" w14:textId="77777777" w:rsidR="00860227" w:rsidRPr="00860227" w:rsidRDefault="00860227" w:rsidP="00860227">
      <w:pPr>
        <w:numPr>
          <w:ilvl w:val="0"/>
          <w:numId w:val="44"/>
        </w:numPr>
        <w:rPr>
          <w:lang w:eastAsia="ja-JP"/>
        </w:rPr>
      </w:pPr>
      <w:r w:rsidRPr="00860227">
        <w:rPr>
          <w:b/>
          <w:bCs/>
          <w:lang w:eastAsia="ja-JP"/>
        </w:rPr>
        <w:t>交通荷重（</w:t>
      </w:r>
      <w:r w:rsidRPr="00860227">
        <w:rPr>
          <w:b/>
          <w:bCs/>
          <w:lang w:eastAsia="ja-JP"/>
        </w:rPr>
        <w:t>Traffic</w:t>
      </w:r>
      <w:r w:rsidRPr="00860227">
        <w:rPr>
          <w:b/>
          <w:bCs/>
          <w:lang w:eastAsia="ja-JP"/>
        </w:rPr>
        <w:t>）</w:t>
      </w:r>
    </w:p>
    <w:p w14:paraId="3E77F94C" w14:textId="77777777" w:rsidR="00860227" w:rsidRPr="00860227" w:rsidRDefault="00860227" w:rsidP="00860227">
      <w:pPr>
        <w:numPr>
          <w:ilvl w:val="0"/>
          <w:numId w:val="44"/>
        </w:numPr>
        <w:rPr>
          <w:lang w:eastAsia="ja-JP"/>
        </w:rPr>
      </w:pPr>
      <w:r w:rsidRPr="00860227">
        <w:rPr>
          <w:b/>
          <w:bCs/>
          <w:lang w:eastAsia="ja-JP"/>
        </w:rPr>
        <w:t>損傷の累積（</w:t>
      </w:r>
      <w:r w:rsidRPr="00860227">
        <w:rPr>
          <w:b/>
          <w:bCs/>
          <w:lang w:eastAsia="ja-JP"/>
        </w:rPr>
        <w:t>Cracking</w:t>
      </w:r>
      <w:r w:rsidRPr="00860227">
        <w:rPr>
          <w:b/>
          <w:bCs/>
          <w:lang w:eastAsia="ja-JP"/>
        </w:rPr>
        <w:t>、</w:t>
      </w:r>
      <w:r w:rsidRPr="00860227">
        <w:rPr>
          <w:b/>
          <w:bCs/>
          <w:lang w:eastAsia="ja-JP"/>
        </w:rPr>
        <w:t xml:space="preserve">Pothole </w:t>
      </w:r>
      <w:r w:rsidRPr="00860227">
        <w:rPr>
          <w:b/>
          <w:bCs/>
          <w:lang w:eastAsia="ja-JP"/>
        </w:rPr>
        <w:t>等）</w:t>
      </w:r>
    </w:p>
    <w:p w14:paraId="1BA3C149" w14:textId="77777777" w:rsidR="00860227" w:rsidRPr="00860227" w:rsidRDefault="00860227" w:rsidP="00860227">
      <w:pPr>
        <w:rPr>
          <w:lang w:eastAsia="ja-JP"/>
        </w:rPr>
      </w:pPr>
      <w:r w:rsidRPr="00860227">
        <w:rPr>
          <w:lang w:eastAsia="ja-JP"/>
        </w:rPr>
        <w:t>この構造を簡素化すると：</w:t>
      </w:r>
    </w:p>
    <w:p w14:paraId="743ADDD7" w14:textId="40D5F50C" w:rsidR="00860227" w:rsidRPr="00860227" w:rsidRDefault="00860227" w:rsidP="00860227">
      <w:pPr>
        <w:rPr>
          <w:lang w:eastAsia="ja-JP"/>
        </w:rPr>
      </w:pPr>
      <m:oMathPara>
        <m:oMath>
          <m:r>
            <w:rPr>
              <w:rFonts w:ascii="Cambria Math" w:hAnsi="Cambria Math"/>
              <w:lang w:eastAsia="ja-JP"/>
            </w:rPr>
            <m:t>IR</m:t>
          </m:r>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t</m:t>
              </m:r>
            </m:sub>
          </m:sSub>
          <m:r>
            <w:rPr>
              <w:rFonts w:ascii="Cambria Math" w:hAnsi="Cambria Math"/>
              <w:lang w:eastAsia="ja-JP"/>
            </w:rPr>
            <m:t>=IR</m:t>
          </m:r>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t-1</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age</m:t>
              </m:r>
            </m:sub>
          </m:sSub>
          <m:r>
            <w:rPr>
              <w:rFonts w:ascii="Cambria Math" w:hAnsi="Cambria Math"/>
              <w:lang w:eastAsia="ja-JP"/>
            </w:rPr>
            <m:t>(IR</m:t>
          </m:r>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t-1</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traffic</m:t>
              </m:r>
            </m:sub>
          </m:sSub>
          <m:r>
            <w:rPr>
              <w:rFonts w:ascii="Cambria Math" w:hAnsi="Cambria Math"/>
              <w:lang w:eastAsia="ja-JP"/>
            </w:rPr>
            <m:t>(ESAL,SNP)+</m:t>
          </m:r>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damage</m:t>
              </m:r>
            </m:sub>
          </m:sSub>
          <m:r>
            <w:rPr>
              <w:rFonts w:ascii="Cambria Math" w:hAnsi="Cambria Math"/>
              <w:lang w:eastAsia="ja-JP"/>
            </w:rPr>
            <m:t>(Crack,Pothole)</m:t>
          </m:r>
          <m:r>
            <w:rPr>
              <w:i/>
              <w:lang w:eastAsia="ja-JP"/>
            </w:rPr>
            <w:br/>
          </m:r>
        </m:oMath>
      </m:oMathPara>
    </w:p>
    <w:p w14:paraId="115D7685" w14:textId="77777777" w:rsidR="00860227" w:rsidRPr="00860227" w:rsidRDefault="00860227" w:rsidP="00860227">
      <w:pPr>
        <w:rPr>
          <w:lang w:eastAsia="ja-JP"/>
        </w:rPr>
      </w:pPr>
      <w:r w:rsidRPr="00860227">
        <w:rPr>
          <w:lang w:eastAsia="ja-JP"/>
        </w:rPr>
        <w:t>スマホ</w:t>
      </w:r>
      <w:r w:rsidRPr="00860227">
        <w:rPr>
          <w:lang w:eastAsia="ja-JP"/>
        </w:rPr>
        <w:t xml:space="preserve"> RD </w:t>
      </w:r>
      <w:r w:rsidRPr="00860227">
        <w:rPr>
          <w:lang w:eastAsia="ja-JP"/>
        </w:rPr>
        <w:t>モデルの式は、この構造と完全に対応する形で</w:t>
      </w:r>
      <w:r w:rsidRPr="00860227">
        <w:rPr>
          <w:lang w:eastAsia="ja-JP"/>
        </w:rPr>
        <w:br/>
      </w:r>
      <w:r w:rsidRPr="00860227">
        <w:rPr>
          <w:b/>
          <w:bCs/>
          <w:lang w:eastAsia="ja-JP"/>
        </w:rPr>
        <w:t>線形化された</w:t>
      </w:r>
      <w:r w:rsidRPr="00860227">
        <w:rPr>
          <w:b/>
          <w:bCs/>
          <w:lang w:eastAsia="ja-JP"/>
        </w:rPr>
        <w:t xml:space="preserve"> 4 </w:t>
      </w:r>
      <w:r w:rsidRPr="00860227">
        <w:rPr>
          <w:b/>
          <w:bCs/>
          <w:lang w:eastAsia="ja-JP"/>
        </w:rPr>
        <w:t>項式</w:t>
      </w:r>
      <w:r w:rsidRPr="00860227">
        <w:rPr>
          <w:lang w:eastAsia="ja-JP"/>
        </w:rPr>
        <w:t>として実装されている。</w:t>
      </w:r>
    </w:p>
    <w:p w14:paraId="49989812" w14:textId="77777777" w:rsidR="00860227" w:rsidRPr="00860227" w:rsidRDefault="00860227" w:rsidP="00860227">
      <w:pPr>
        <w:rPr>
          <w:lang w:eastAsia="ja-JP"/>
        </w:rPr>
      </w:pPr>
      <w:r w:rsidRPr="00860227">
        <w:rPr>
          <w:lang w:eastAsia="ja-JP"/>
        </w:rPr>
        <w:pict w14:anchorId="2DAF938E">
          <v:rect id="_x0000_i1220" style="width:0;height:1.5pt" o:hralign="center" o:hrstd="t" o:hr="t" fillcolor="#a0a0a0" stroked="f">
            <v:textbox inset="5.85pt,.7pt,5.85pt,.7pt"/>
          </v:rect>
        </w:pict>
      </w:r>
    </w:p>
    <w:p w14:paraId="7E0EB683" w14:textId="77777777" w:rsidR="00860227" w:rsidRPr="00860227" w:rsidRDefault="00860227" w:rsidP="00860227">
      <w:pPr>
        <w:rPr>
          <w:b/>
          <w:bCs/>
          <w:lang w:eastAsia="ja-JP"/>
        </w:rPr>
      </w:pPr>
      <w:r w:rsidRPr="00860227">
        <w:rPr>
          <w:b/>
          <w:bCs/>
          <w:lang w:eastAsia="ja-JP"/>
        </w:rPr>
        <w:t>3.4</w:t>
      </w:r>
      <w:r w:rsidRPr="00860227">
        <w:rPr>
          <w:b/>
          <w:bCs/>
          <w:lang w:eastAsia="ja-JP"/>
        </w:rPr>
        <w:t xml:space="preserve">　スマホ</w:t>
      </w:r>
      <w:r w:rsidRPr="00860227">
        <w:rPr>
          <w:b/>
          <w:bCs/>
          <w:lang w:eastAsia="ja-JP"/>
        </w:rPr>
        <w:t xml:space="preserve"> RD </w:t>
      </w:r>
      <w:r w:rsidRPr="00860227">
        <w:rPr>
          <w:b/>
          <w:bCs/>
          <w:lang w:eastAsia="ja-JP"/>
        </w:rPr>
        <w:t>モデルの</w:t>
      </w:r>
      <w:r w:rsidRPr="00860227">
        <w:rPr>
          <w:b/>
          <w:bCs/>
          <w:lang w:eastAsia="ja-JP"/>
        </w:rPr>
        <w:t xml:space="preserve"> IRI </w:t>
      </w:r>
      <w:r w:rsidRPr="00860227">
        <w:rPr>
          <w:b/>
          <w:bCs/>
          <w:lang w:eastAsia="ja-JP"/>
        </w:rPr>
        <w:t>進行式（</w:t>
      </w:r>
      <w:r w:rsidRPr="00860227">
        <w:rPr>
          <w:b/>
          <w:bCs/>
          <w:lang w:eastAsia="ja-JP"/>
        </w:rPr>
        <w:t xml:space="preserve">HDM-4 </w:t>
      </w:r>
      <w:r w:rsidRPr="00860227">
        <w:rPr>
          <w:b/>
          <w:bCs/>
          <w:lang w:eastAsia="ja-JP"/>
        </w:rPr>
        <w:t>簡易版）</w:t>
      </w:r>
    </w:p>
    <w:p w14:paraId="157CC6D7" w14:textId="77777777" w:rsidR="00860227" w:rsidRPr="00860227" w:rsidRDefault="00860227" w:rsidP="00860227">
      <w:pPr>
        <w:rPr>
          <w:lang w:eastAsia="ja-JP"/>
        </w:rPr>
      </w:pPr>
      <w:r w:rsidRPr="00860227">
        <w:rPr>
          <w:lang w:eastAsia="ja-JP"/>
        </w:rPr>
        <w:t>あなたの</w:t>
      </w:r>
      <w:r w:rsidRPr="00860227">
        <w:rPr>
          <w:lang w:eastAsia="ja-JP"/>
        </w:rPr>
        <w:t xml:space="preserve"> Python </w:t>
      </w:r>
      <w:r w:rsidRPr="00860227">
        <w:rPr>
          <w:lang w:eastAsia="ja-JP"/>
        </w:rPr>
        <w:t>実装に基づく劣化式：</w:t>
      </w:r>
    </w:p>
    <w:p w14:paraId="6EE4D455" w14:textId="40DF19E1" w:rsidR="00860227" w:rsidRPr="00860227" w:rsidRDefault="00860227" w:rsidP="00860227">
      <w:pPr>
        <w:rPr>
          <w:lang w:eastAsia="ja-JP"/>
        </w:rPr>
      </w:pPr>
      <m:oMathPara>
        <m:oMath>
          <m:r>
            <m:rPr>
              <m:sty m:val="p"/>
            </m:rPr>
            <w:rPr>
              <w:rFonts w:ascii="Cambria Math" w:hAnsi="Cambria Math"/>
              <w:lang w:eastAsia="ja-JP"/>
            </w:rPr>
            <m:t>Δ</m:t>
          </m:r>
          <m:r>
            <w:rPr>
              <w:rFonts w:ascii="Cambria Math" w:hAnsi="Cambria Math"/>
              <w:lang w:eastAsia="ja-JP"/>
            </w:rPr>
            <m:t>IRI=</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age</m:t>
              </m:r>
            </m:sub>
          </m:sSub>
          <m:r>
            <w:rPr>
              <w:rFonts w:ascii="Cambria Math" w:hAnsi="Cambria Math"/>
              <w:lang w:eastAsia="ja-JP"/>
            </w:rPr>
            <m:t>⋅IRI+</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traffic</m:t>
              </m:r>
            </m:sub>
          </m:sSub>
          <m:r>
            <w:rPr>
              <w:rFonts w:ascii="Cambria Math" w:hAnsi="Cambria Math"/>
              <w:lang w:eastAsia="ja-JP"/>
            </w:rPr>
            <m:t>⋅</m:t>
          </m:r>
          <m:f>
            <m:fPr>
              <m:ctrlPr>
                <w:rPr>
                  <w:rFonts w:ascii="Cambria Math" w:hAnsi="Cambria Math"/>
                  <w:lang w:eastAsia="ja-JP"/>
                </w:rPr>
              </m:ctrlPr>
            </m:fPr>
            <m:num>
              <m:r>
                <w:rPr>
                  <w:rFonts w:ascii="Cambria Math" w:hAnsi="Cambria Math"/>
                  <w:lang w:eastAsia="ja-JP"/>
                </w:rPr>
                <m:t>ESAL</m:t>
              </m:r>
            </m:num>
            <m:den>
              <m:r>
                <w:rPr>
                  <w:rFonts w:ascii="Cambria Math" w:hAnsi="Cambria Math"/>
                  <w:lang w:eastAsia="ja-JP"/>
                </w:rPr>
                <m:t>SNP</m:t>
              </m:r>
            </m:den>
          </m:f>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crack</m:t>
              </m:r>
            </m:sub>
          </m:sSub>
          <m:r>
            <w:rPr>
              <w:rFonts w:ascii="Cambria Math" w:hAnsi="Cambria Math"/>
              <w:lang w:eastAsia="ja-JP"/>
            </w:rPr>
            <m:t>⋅Crack+</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pothole</m:t>
              </m:r>
            </m:sub>
          </m:sSub>
          <m:r>
            <w:rPr>
              <w:rFonts w:ascii="Cambria Math" w:hAnsi="Cambria Math"/>
              <w:lang w:eastAsia="ja-JP"/>
            </w:rPr>
            <m:t>⋅Pothole</m:t>
          </m:r>
          <m:r>
            <w:rPr>
              <w:i/>
              <w:lang w:eastAsia="ja-JP"/>
            </w:rPr>
            <w:br/>
          </m:r>
        </m:oMath>
      </m:oMathPara>
    </w:p>
    <w:p w14:paraId="5BB2C3DA" w14:textId="77777777" w:rsidR="00860227" w:rsidRPr="00860227" w:rsidRDefault="00860227" w:rsidP="00860227">
      <w:pPr>
        <w:rPr>
          <w:lang w:eastAsia="ja-JP"/>
        </w:rPr>
      </w:pPr>
      <w:r w:rsidRPr="00860227">
        <w:rPr>
          <w:lang w:eastAsia="ja-JP"/>
        </w:rPr>
        <w:t>これは</w:t>
      </w:r>
      <w:r w:rsidRPr="00860227">
        <w:rPr>
          <w:lang w:eastAsia="ja-JP"/>
        </w:rPr>
        <w:t xml:space="preserve"> HDM-4 </w:t>
      </w:r>
      <w:r w:rsidRPr="00860227">
        <w:rPr>
          <w:lang w:eastAsia="ja-JP"/>
        </w:rPr>
        <w:t>の思想を以下のように縮退したもの。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736"/>
      </w:tblGrid>
      <w:tr w:rsidR="00860227" w:rsidRPr="00860227" w14:paraId="61DA0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106F83" w14:textId="77777777" w:rsidR="00860227" w:rsidRPr="00860227" w:rsidRDefault="00860227" w:rsidP="00860227">
            <w:pPr>
              <w:rPr>
                <w:b/>
                <w:bCs/>
                <w:lang w:eastAsia="ja-JP"/>
              </w:rPr>
            </w:pPr>
            <w:r w:rsidRPr="00860227">
              <w:rPr>
                <w:b/>
                <w:bCs/>
                <w:lang w:eastAsia="ja-JP"/>
              </w:rPr>
              <w:t>HDM-4</w:t>
            </w:r>
            <w:r w:rsidRPr="00860227">
              <w:rPr>
                <w:b/>
                <w:bCs/>
                <w:lang w:eastAsia="ja-JP"/>
              </w:rPr>
              <w:t>要素</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92F551" w14:textId="77777777" w:rsidR="00860227" w:rsidRPr="00860227" w:rsidRDefault="00860227" w:rsidP="00860227">
            <w:pPr>
              <w:rPr>
                <w:b/>
                <w:bCs/>
                <w:lang w:eastAsia="ja-JP"/>
              </w:rPr>
            </w:pPr>
            <w:r w:rsidRPr="00860227">
              <w:rPr>
                <w:b/>
                <w:bCs/>
                <w:lang w:eastAsia="ja-JP"/>
              </w:rPr>
              <w:t>スマホ</w:t>
            </w:r>
            <w:r w:rsidRPr="00860227">
              <w:rPr>
                <w:b/>
                <w:bCs/>
                <w:lang w:eastAsia="ja-JP"/>
              </w:rPr>
              <w:t>RD</w:t>
            </w:r>
            <w:r w:rsidRPr="00860227">
              <w:rPr>
                <w:b/>
                <w:bCs/>
                <w:lang w:eastAsia="ja-JP"/>
              </w:rPr>
              <w:t>モデルでの表現</w:t>
            </w:r>
          </w:p>
        </w:tc>
      </w:tr>
      <w:tr w:rsidR="00860227" w:rsidRPr="00860227" w14:paraId="39AA59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8443E" w14:textId="77777777" w:rsidR="00860227" w:rsidRPr="00860227" w:rsidRDefault="00860227" w:rsidP="00860227">
            <w:pPr>
              <w:rPr>
                <w:lang w:eastAsia="ja-JP"/>
              </w:rPr>
            </w:pPr>
            <w:r w:rsidRPr="00860227">
              <w:rPr>
                <w:lang w:eastAsia="ja-JP"/>
              </w:rPr>
              <w:lastRenderedPageBreak/>
              <w:t>Age deterioration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EA0C3" w14:textId="77429322" w:rsidR="00860227" w:rsidRPr="00860227" w:rsidRDefault="00860227" w:rsidP="00860227">
            <w:pPr>
              <w:rPr>
                <w:lang w:eastAsia="ja-JP"/>
              </w:rPr>
            </w:pPr>
            <m:oMathPara>
              <m:oMath>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age</m:t>
                    </m:r>
                  </m:sub>
                </m:sSub>
                <m:r>
                  <w:rPr>
                    <w:rFonts w:ascii="Cambria Math" w:hAnsi="Cambria Math"/>
                    <w:lang w:eastAsia="ja-JP"/>
                  </w:rPr>
                  <m:t>⋅IRI</m:t>
                </m:r>
              </m:oMath>
            </m:oMathPara>
          </w:p>
        </w:tc>
      </w:tr>
      <w:tr w:rsidR="00860227" w:rsidRPr="00860227" w14:paraId="04A02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352C05" w14:textId="77777777" w:rsidR="00860227" w:rsidRPr="00860227" w:rsidRDefault="00860227" w:rsidP="00860227">
            <w:pPr>
              <w:rPr>
                <w:lang w:eastAsia="ja-JP"/>
              </w:rPr>
            </w:pPr>
            <w:r w:rsidRPr="00860227">
              <w:rPr>
                <w:lang w:eastAsia="ja-JP"/>
              </w:rPr>
              <w:t>Traffic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6A6F7" w14:textId="1D5B8486" w:rsidR="00860227" w:rsidRPr="00860227" w:rsidRDefault="00860227" w:rsidP="00860227">
            <w:pPr>
              <w:rPr>
                <w:lang w:eastAsia="ja-JP"/>
              </w:rPr>
            </w:pPr>
            <m:oMathPara>
              <m:oMath>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traffic</m:t>
                    </m:r>
                  </m:sub>
                </m:sSub>
                <m:r>
                  <w:rPr>
                    <w:rFonts w:ascii="Cambria Math" w:hAnsi="Cambria Math"/>
                    <w:lang w:eastAsia="ja-JP"/>
                  </w:rPr>
                  <m:t>⋅ESAL</m:t>
                </m:r>
                <m:r>
                  <m:rPr>
                    <m:sty m:val="p"/>
                  </m:rPr>
                  <w:rPr>
                    <w:rFonts w:ascii="Cambria Math" w:hAnsi="Cambria Math"/>
                    <w:lang w:eastAsia="ja-JP"/>
                  </w:rPr>
                  <m:t>/</m:t>
                </m:r>
                <m:r>
                  <w:rPr>
                    <w:rFonts w:ascii="Cambria Math" w:hAnsi="Cambria Math"/>
                    <w:lang w:eastAsia="ja-JP"/>
                  </w:rPr>
                  <m:t>SNP</m:t>
                </m:r>
              </m:oMath>
            </m:oMathPara>
          </w:p>
        </w:tc>
      </w:tr>
      <w:tr w:rsidR="00860227" w:rsidRPr="00860227" w14:paraId="23ED6B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EA287" w14:textId="77777777" w:rsidR="00860227" w:rsidRPr="00860227" w:rsidRDefault="00860227" w:rsidP="00860227">
            <w:pPr>
              <w:rPr>
                <w:lang w:eastAsia="ja-JP"/>
              </w:rPr>
            </w:pPr>
            <w:r w:rsidRPr="00860227">
              <w:rPr>
                <w:lang w:eastAsia="ja-JP"/>
              </w:rPr>
              <w:t>Cracking effect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DC6B9" w14:textId="416B7073" w:rsidR="00860227" w:rsidRPr="00860227" w:rsidRDefault="00860227" w:rsidP="00860227">
            <w:pPr>
              <w:rPr>
                <w:lang w:eastAsia="ja-JP"/>
              </w:rPr>
            </w:pPr>
            <m:oMathPara>
              <m:oMath>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crack</m:t>
                    </m:r>
                  </m:sub>
                </m:sSub>
                <m:r>
                  <w:rPr>
                    <w:rFonts w:ascii="Cambria Math" w:hAnsi="Cambria Math"/>
                    <w:lang w:eastAsia="ja-JP"/>
                  </w:rPr>
                  <m:t>⋅Crack</m:t>
                </m:r>
              </m:oMath>
            </m:oMathPara>
          </w:p>
        </w:tc>
      </w:tr>
      <w:tr w:rsidR="00860227" w:rsidRPr="00860227" w14:paraId="3D2E55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3240EC" w14:textId="77777777" w:rsidR="00860227" w:rsidRPr="00860227" w:rsidRDefault="00860227" w:rsidP="00860227">
            <w:pPr>
              <w:rPr>
                <w:lang w:eastAsia="ja-JP"/>
              </w:rPr>
            </w:pPr>
            <w:r w:rsidRPr="00860227">
              <w:rPr>
                <w:lang w:eastAsia="ja-JP"/>
              </w:rPr>
              <w:t>Pothole effect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18955" w14:textId="73366432" w:rsidR="00860227" w:rsidRPr="00860227" w:rsidRDefault="00860227" w:rsidP="00860227">
            <w:pPr>
              <w:rPr>
                <w:lang w:eastAsia="ja-JP"/>
              </w:rPr>
            </w:pPr>
            <m:oMathPara>
              <m:oMath>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pothole</m:t>
                    </m:r>
                  </m:sub>
                </m:sSub>
                <m:r>
                  <w:rPr>
                    <w:rFonts w:ascii="Cambria Math" w:hAnsi="Cambria Math"/>
                    <w:lang w:eastAsia="ja-JP"/>
                  </w:rPr>
                  <m:t>⋅Pothole</m:t>
                </m:r>
              </m:oMath>
            </m:oMathPara>
          </w:p>
        </w:tc>
      </w:tr>
    </w:tbl>
    <w:p w14:paraId="358FFE61" w14:textId="77777777" w:rsidR="00860227" w:rsidRPr="00860227" w:rsidRDefault="00860227" w:rsidP="00860227">
      <w:pPr>
        <w:rPr>
          <w:lang w:eastAsia="ja-JP"/>
        </w:rPr>
      </w:pPr>
      <w:r w:rsidRPr="00860227">
        <w:rPr>
          <w:lang w:eastAsia="ja-JP"/>
        </w:rPr>
        <w:t>つまり：</w:t>
      </w:r>
    </w:p>
    <w:p w14:paraId="701EA986" w14:textId="77777777" w:rsidR="00860227" w:rsidRPr="00860227" w:rsidRDefault="00860227" w:rsidP="00860227">
      <w:pPr>
        <w:rPr>
          <w:lang w:eastAsia="ja-JP"/>
        </w:rPr>
      </w:pPr>
      <w:r w:rsidRPr="00860227">
        <w:rPr>
          <w:rFonts w:ascii="Segoe UI Emoji" w:hAnsi="Segoe UI Emoji" w:cs="Segoe UI Emoji"/>
          <w:lang w:eastAsia="ja-JP"/>
        </w:rPr>
        <w:t>👉</w:t>
      </w:r>
      <w:r w:rsidRPr="00860227">
        <w:rPr>
          <w:lang w:eastAsia="ja-JP"/>
        </w:rPr>
        <w:t xml:space="preserve"> </w:t>
      </w:r>
      <w:r w:rsidRPr="00860227">
        <w:rPr>
          <w:b/>
          <w:bCs/>
          <w:lang w:eastAsia="ja-JP"/>
        </w:rPr>
        <w:t xml:space="preserve">HDM-4 </w:t>
      </w:r>
      <w:r w:rsidRPr="00860227">
        <w:rPr>
          <w:b/>
          <w:bCs/>
          <w:lang w:eastAsia="ja-JP"/>
        </w:rPr>
        <w:t>の粗度モデル（非線形）を線形回帰型に落としたもの</w:t>
      </w:r>
      <w:r w:rsidRPr="00860227">
        <w:rPr>
          <w:lang w:eastAsia="ja-JP"/>
        </w:rPr>
        <w:br/>
      </w:r>
      <w:r w:rsidRPr="00860227">
        <w:rPr>
          <w:rFonts w:ascii="Segoe UI Emoji" w:hAnsi="Segoe UI Emoji" w:cs="Segoe UI Emoji"/>
          <w:lang w:eastAsia="ja-JP"/>
        </w:rPr>
        <w:t>👉</w:t>
      </w:r>
      <w:r w:rsidRPr="00860227">
        <w:rPr>
          <w:lang w:eastAsia="ja-JP"/>
        </w:rPr>
        <w:t xml:space="preserve"> </w:t>
      </w:r>
      <w:r w:rsidRPr="00860227">
        <w:rPr>
          <w:lang w:eastAsia="ja-JP"/>
        </w:rPr>
        <w:t>スマホで取得可能な因子のみで構成</w:t>
      </w:r>
      <w:r w:rsidRPr="00860227">
        <w:rPr>
          <w:lang w:eastAsia="ja-JP"/>
        </w:rPr>
        <w:br/>
      </w:r>
      <w:r w:rsidRPr="00860227">
        <w:rPr>
          <w:rFonts w:ascii="Segoe UI Emoji" w:hAnsi="Segoe UI Emoji" w:cs="Segoe UI Emoji"/>
          <w:lang w:eastAsia="ja-JP"/>
        </w:rPr>
        <w:t>👉</w:t>
      </w:r>
      <w:r w:rsidRPr="00860227">
        <w:rPr>
          <w:lang w:eastAsia="ja-JP"/>
        </w:rPr>
        <w:t xml:space="preserve"> </w:t>
      </w:r>
      <w:r w:rsidRPr="00860227">
        <w:rPr>
          <w:lang w:eastAsia="ja-JP"/>
        </w:rPr>
        <w:t>後で</w:t>
      </w:r>
      <w:r w:rsidRPr="00860227">
        <w:rPr>
          <w:lang w:eastAsia="ja-JP"/>
        </w:rPr>
        <w:t xml:space="preserve"> </w:t>
      </w:r>
      <w:proofErr w:type="spellStart"/>
      <w:r w:rsidRPr="00860227">
        <w:rPr>
          <w:lang w:eastAsia="ja-JP"/>
        </w:rPr>
        <w:t>RDParameterEstimator</w:t>
      </w:r>
      <w:proofErr w:type="spellEnd"/>
      <w:r w:rsidRPr="00860227">
        <w:rPr>
          <w:lang w:eastAsia="ja-JP"/>
        </w:rPr>
        <w:t xml:space="preserve"> </w:t>
      </w:r>
      <w:r w:rsidRPr="00860227">
        <w:rPr>
          <w:lang w:eastAsia="ja-JP"/>
        </w:rPr>
        <w:t>により係数を自動推定できるよう最適化</w:t>
      </w:r>
    </w:p>
    <w:p w14:paraId="635A7529" w14:textId="77777777" w:rsidR="00860227" w:rsidRPr="00860227" w:rsidRDefault="00860227" w:rsidP="00860227">
      <w:pPr>
        <w:rPr>
          <w:lang w:eastAsia="ja-JP"/>
        </w:rPr>
      </w:pPr>
      <w:r w:rsidRPr="00860227">
        <w:rPr>
          <w:lang w:eastAsia="ja-JP"/>
        </w:rPr>
        <w:t>という特徴がある。</w:t>
      </w:r>
    </w:p>
    <w:p w14:paraId="204D8CEC" w14:textId="77777777" w:rsidR="00860227" w:rsidRPr="00860227" w:rsidRDefault="00860227" w:rsidP="00860227">
      <w:pPr>
        <w:rPr>
          <w:lang w:eastAsia="ja-JP"/>
        </w:rPr>
      </w:pPr>
      <w:r w:rsidRPr="00860227">
        <w:rPr>
          <w:lang w:eastAsia="ja-JP"/>
        </w:rPr>
        <w:pict w14:anchorId="43BC8846">
          <v:rect id="_x0000_i1221" style="width:0;height:1.5pt" o:hralign="center" o:hrstd="t" o:hr="t" fillcolor="#a0a0a0" stroked="f">
            <v:textbox inset="5.85pt,.7pt,5.85pt,.7pt"/>
          </v:rect>
        </w:pict>
      </w:r>
    </w:p>
    <w:p w14:paraId="5A240A35" w14:textId="77777777" w:rsidR="00860227" w:rsidRPr="00860227" w:rsidRDefault="00860227" w:rsidP="00860227">
      <w:pPr>
        <w:rPr>
          <w:b/>
          <w:bCs/>
          <w:lang w:eastAsia="ja-JP"/>
        </w:rPr>
      </w:pPr>
      <w:r w:rsidRPr="00860227">
        <w:rPr>
          <w:b/>
          <w:bCs/>
          <w:lang w:eastAsia="ja-JP"/>
        </w:rPr>
        <w:t>3.5</w:t>
      </w:r>
      <w:r w:rsidRPr="00860227">
        <w:rPr>
          <w:b/>
          <w:bCs/>
          <w:lang w:eastAsia="ja-JP"/>
        </w:rPr>
        <w:t xml:space="preserve">　</w:t>
      </w:r>
      <w:r w:rsidRPr="00860227">
        <w:rPr>
          <w:b/>
          <w:bCs/>
          <w:lang w:eastAsia="ja-JP"/>
        </w:rPr>
        <w:t xml:space="preserve">Crack progression </w:t>
      </w:r>
      <w:r w:rsidRPr="00860227">
        <w:rPr>
          <w:b/>
          <w:bCs/>
          <w:lang w:eastAsia="ja-JP"/>
        </w:rPr>
        <w:t>の理論的背景（</w:t>
      </w:r>
      <w:r w:rsidRPr="00860227">
        <w:rPr>
          <w:b/>
          <w:bCs/>
          <w:lang w:eastAsia="ja-JP"/>
        </w:rPr>
        <w:t>HDM-4</w:t>
      </w:r>
      <w:r w:rsidRPr="00860227">
        <w:rPr>
          <w:b/>
          <w:bCs/>
          <w:lang w:eastAsia="ja-JP"/>
        </w:rPr>
        <w:t>簡易化）</w:t>
      </w:r>
    </w:p>
    <w:p w14:paraId="33A8703E" w14:textId="77777777" w:rsidR="00860227" w:rsidRPr="00860227" w:rsidRDefault="00860227" w:rsidP="00860227">
      <w:pPr>
        <w:rPr>
          <w:lang w:eastAsia="ja-JP"/>
        </w:rPr>
      </w:pPr>
      <w:r w:rsidRPr="00860227">
        <w:rPr>
          <w:lang w:eastAsia="ja-JP"/>
        </w:rPr>
        <w:t xml:space="preserve">HDM-4 </w:t>
      </w:r>
      <w:r w:rsidRPr="00860227">
        <w:rPr>
          <w:lang w:eastAsia="ja-JP"/>
        </w:rPr>
        <w:t>ではひび割れ進行は、以下の因子で構成される（簡易表現）：</w:t>
      </w:r>
    </w:p>
    <w:p w14:paraId="5FE6BDF5" w14:textId="77777777" w:rsidR="00860227" w:rsidRPr="00860227" w:rsidRDefault="00860227" w:rsidP="00860227">
      <w:pPr>
        <w:numPr>
          <w:ilvl w:val="0"/>
          <w:numId w:val="45"/>
        </w:numPr>
        <w:rPr>
          <w:lang w:eastAsia="ja-JP"/>
        </w:rPr>
      </w:pPr>
      <w:r w:rsidRPr="00860227">
        <w:rPr>
          <w:lang w:eastAsia="ja-JP"/>
        </w:rPr>
        <w:t>アスファルトの酸化</w:t>
      </w:r>
    </w:p>
    <w:p w14:paraId="32124C20" w14:textId="77777777" w:rsidR="00860227" w:rsidRPr="00860227" w:rsidRDefault="00860227" w:rsidP="00860227">
      <w:pPr>
        <w:numPr>
          <w:ilvl w:val="0"/>
          <w:numId w:val="45"/>
        </w:numPr>
        <w:rPr>
          <w:lang w:eastAsia="ja-JP"/>
        </w:rPr>
      </w:pPr>
      <w:r w:rsidRPr="00860227">
        <w:rPr>
          <w:lang w:eastAsia="ja-JP"/>
        </w:rPr>
        <w:t>交通荷重（</w:t>
      </w:r>
      <w:r w:rsidRPr="00860227">
        <w:rPr>
          <w:lang w:eastAsia="ja-JP"/>
        </w:rPr>
        <w:t>ESAL</w:t>
      </w:r>
      <w:r w:rsidRPr="00860227">
        <w:rPr>
          <w:lang w:eastAsia="ja-JP"/>
        </w:rPr>
        <w:t>）</w:t>
      </w:r>
    </w:p>
    <w:p w14:paraId="02FF4597" w14:textId="77777777" w:rsidR="00860227" w:rsidRPr="00860227" w:rsidRDefault="00860227" w:rsidP="00860227">
      <w:pPr>
        <w:numPr>
          <w:ilvl w:val="0"/>
          <w:numId w:val="45"/>
        </w:numPr>
        <w:rPr>
          <w:lang w:eastAsia="ja-JP"/>
        </w:rPr>
      </w:pPr>
      <w:r w:rsidRPr="00860227">
        <w:rPr>
          <w:lang w:eastAsia="ja-JP"/>
        </w:rPr>
        <w:t>粗度増大</w:t>
      </w:r>
    </w:p>
    <w:p w14:paraId="161D5CCB" w14:textId="77777777" w:rsidR="00860227" w:rsidRPr="00860227" w:rsidRDefault="00860227" w:rsidP="00860227">
      <w:pPr>
        <w:numPr>
          <w:ilvl w:val="0"/>
          <w:numId w:val="45"/>
        </w:numPr>
        <w:rPr>
          <w:lang w:eastAsia="ja-JP"/>
        </w:rPr>
      </w:pPr>
      <w:r w:rsidRPr="00860227">
        <w:rPr>
          <w:lang w:eastAsia="ja-JP"/>
        </w:rPr>
        <w:t>気候（雨・温度）</w:t>
      </w:r>
    </w:p>
    <w:p w14:paraId="7F7D8E4B" w14:textId="77777777" w:rsidR="00860227" w:rsidRPr="00860227" w:rsidRDefault="00860227" w:rsidP="00860227">
      <w:pPr>
        <w:numPr>
          <w:ilvl w:val="0"/>
          <w:numId w:val="45"/>
        </w:numPr>
        <w:rPr>
          <w:lang w:eastAsia="ja-JP"/>
        </w:rPr>
      </w:pPr>
      <w:r w:rsidRPr="00860227">
        <w:rPr>
          <w:lang w:eastAsia="ja-JP"/>
        </w:rPr>
        <w:t>養生日数</w:t>
      </w:r>
    </w:p>
    <w:p w14:paraId="0EC8CD15" w14:textId="77777777" w:rsidR="00860227" w:rsidRPr="00860227" w:rsidRDefault="00860227" w:rsidP="00860227">
      <w:pPr>
        <w:rPr>
          <w:lang w:eastAsia="ja-JP"/>
        </w:rPr>
      </w:pPr>
      <w:r w:rsidRPr="00860227">
        <w:rPr>
          <w:lang w:eastAsia="ja-JP"/>
        </w:rPr>
        <w:t>しかしこれらはスマホでは取得できないため、</w:t>
      </w:r>
      <w:r w:rsidRPr="00860227">
        <w:rPr>
          <w:lang w:eastAsia="ja-JP"/>
        </w:rPr>
        <w:br/>
      </w:r>
      <w:r w:rsidRPr="00860227">
        <w:rPr>
          <w:lang w:eastAsia="ja-JP"/>
        </w:rPr>
        <w:t>あなたのモデルでは</w:t>
      </w:r>
      <w:r w:rsidRPr="00860227">
        <w:rPr>
          <w:lang w:eastAsia="ja-JP"/>
        </w:rPr>
        <w:t xml:space="preserve"> </w:t>
      </w:r>
      <w:r w:rsidRPr="00860227">
        <w:rPr>
          <w:b/>
          <w:bCs/>
          <w:lang w:eastAsia="ja-JP"/>
        </w:rPr>
        <w:t>交通荷重に比例した簡易進行式</w:t>
      </w:r>
      <w:r w:rsidRPr="00860227">
        <w:rPr>
          <w:lang w:eastAsia="ja-JP"/>
        </w:rPr>
        <w:t xml:space="preserve"> </w:t>
      </w:r>
      <w:r w:rsidRPr="00860227">
        <w:rPr>
          <w:lang w:eastAsia="ja-JP"/>
        </w:rPr>
        <w:t>となっている：</w:t>
      </w:r>
    </w:p>
    <w:p w14:paraId="48705F97" w14:textId="4F7EADD0" w:rsidR="00860227" w:rsidRPr="00860227" w:rsidRDefault="00860227" w:rsidP="00860227">
      <w:pPr>
        <w:rPr>
          <w:lang w:eastAsia="ja-JP"/>
        </w:rPr>
      </w:pPr>
      <m:oMathPara>
        <m:oMath>
          <m:r>
            <w:rPr>
              <w:rFonts w:ascii="Cambria Math" w:hAnsi="Cambria Math"/>
              <w:lang w:eastAsia="ja-JP"/>
            </w:rPr>
            <m:t>Crac</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t</m:t>
              </m:r>
            </m:sub>
          </m:sSub>
          <m:r>
            <w:rPr>
              <w:rFonts w:ascii="Cambria Math" w:hAnsi="Cambria Math"/>
              <w:lang w:eastAsia="ja-JP"/>
            </w:rPr>
            <m:t>=Crac</m:t>
          </m:r>
          <m:sSub>
            <m:sSubPr>
              <m:ctrlPr>
                <w:rPr>
                  <w:rFonts w:ascii="Cambria Math" w:hAnsi="Cambria Math"/>
                  <w:lang w:eastAsia="ja-JP"/>
                </w:rPr>
              </m:ctrlPr>
            </m:sSubPr>
            <m:e>
              <m:r>
                <w:rPr>
                  <w:rFonts w:ascii="Cambria Math" w:hAnsi="Cambria Math"/>
                  <w:lang w:eastAsia="ja-JP"/>
                </w:rPr>
                <m:t>k</m:t>
              </m:r>
            </m:e>
            <m:sub>
              <m:r>
                <w:rPr>
                  <w:rFonts w:ascii="Cambria Math" w:hAnsi="Cambria Math"/>
                  <w:lang w:eastAsia="ja-JP"/>
                </w:rPr>
                <m:t>t-1</m:t>
              </m:r>
            </m:sub>
          </m:sSub>
          <m:r>
            <w:rPr>
              <w:rFonts w:ascii="Cambria Math" w:hAnsi="Cambria Math"/>
              <w:lang w:eastAsia="ja-JP"/>
            </w:rPr>
            <m:t>+0.02⋅</m:t>
          </m:r>
          <m:f>
            <m:fPr>
              <m:ctrlPr>
                <w:rPr>
                  <w:rFonts w:ascii="Cambria Math" w:hAnsi="Cambria Math"/>
                  <w:lang w:eastAsia="ja-JP"/>
                </w:rPr>
              </m:ctrlPr>
            </m:fPr>
            <m:num>
              <m:r>
                <w:rPr>
                  <w:rFonts w:ascii="Cambria Math" w:hAnsi="Cambria Math"/>
                  <w:lang w:eastAsia="ja-JP"/>
                </w:rPr>
                <m:t>ESAL</m:t>
              </m:r>
            </m:num>
            <m:den>
              <m:r>
                <w:rPr>
                  <w:rFonts w:ascii="Cambria Math" w:hAnsi="Cambria Math"/>
                  <w:lang w:eastAsia="ja-JP"/>
                </w:rPr>
                <m:t>SNP</m:t>
              </m:r>
            </m:den>
          </m:f>
          <m:r>
            <w:rPr>
              <w:lang w:eastAsia="ja-JP"/>
            </w:rPr>
            <w:br/>
          </m:r>
        </m:oMath>
      </m:oMathPara>
    </w:p>
    <w:p w14:paraId="1A101034" w14:textId="77777777" w:rsidR="00860227" w:rsidRPr="00860227" w:rsidRDefault="00860227" w:rsidP="00860227">
      <w:pPr>
        <w:rPr>
          <w:lang w:eastAsia="ja-JP"/>
        </w:rPr>
      </w:pPr>
      <w:r w:rsidRPr="00860227">
        <w:rPr>
          <w:lang w:eastAsia="ja-JP"/>
        </w:rPr>
        <w:t>これは</w:t>
      </w:r>
      <w:r w:rsidRPr="00860227">
        <w:rPr>
          <w:lang w:eastAsia="ja-JP"/>
        </w:rPr>
        <w:t xml:space="preserve"> HDM-4 </w:t>
      </w:r>
      <w:r w:rsidRPr="00860227">
        <w:rPr>
          <w:lang w:eastAsia="ja-JP"/>
        </w:rPr>
        <w:t>の交通荷重起因のひび割れ進展を、</w:t>
      </w:r>
      <w:r w:rsidRPr="00860227">
        <w:rPr>
          <w:lang w:eastAsia="ja-JP"/>
        </w:rPr>
        <w:br/>
      </w:r>
      <w:r w:rsidRPr="00860227">
        <w:rPr>
          <w:b/>
          <w:bCs/>
          <w:lang w:eastAsia="ja-JP"/>
        </w:rPr>
        <w:t>単純化した一次式</w:t>
      </w:r>
      <w:r w:rsidRPr="00860227">
        <w:rPr>
          <w:lang w:eastAsia="ja-JP"/>
        </w:rPr>
        <w:t>として扱っている。</w:t>
      </w:r>
    </w:p>
    <w:p w14:paraId="754A6764" w14:textId="77777777" w:rsidR="00860227" w:rsidRPr="00860227" w:rsidRDefault="00860227" w:rsidP="00860227">
      <w:pPr>
        <w:rPr>
          <w:lang w:eastAsia="ja-JP"/>
        </w:rPr>
      </w:pPr>
      <w:r w:rsidRPr="00860227">
        <w:rPr>
          <w:lang w:eastAsia="ja-JP"/>
        </w:rPr>
        <w:pict w14:anchorId="32C4CF87">
          <v:rect id="_x0000_i1222" style="width:0;height:1.5pt" o:hralign="center" o:hrstd="t" o:hr="t" fillcolor="#a0a0a0" stroked="f">
            <v:textbox inset="5.85pt,.7pt,5.85pt,.7pt"/>
          </v:rect>
        </w:pict>
      </w:r>
    </w:p>
    <w:p w14:paraId="426D52A0" w14:textId="77777777" w:rsidR="00860227" w:rsidRPr="00860227" w:rsidRDefault="00860227" w:rsidP="00860227">
      <w:pPr>
        <w:rPr>
          <w:b/>
          <w:bCs/>
          <w:lang w:eastAsia="ja-JP"/>
        </w:rPr>
      </w:pPr>
      <w:r w:rsidRPr="00860227">
        <w:rPr>
          <w:b/>
          <w:bCs/>
          <w:lang w:eastAsia="ja-JP"/>
        </w:rPr>
        <w:t>3.6</w:t>
      </w:r>
      <w:r w:rsidRPr="00860227">
        <w:rPr>
          <w:b/>
          <w:bCs/>
          <w:lang w:eastAsia="ja-JP"/>
        </w:rPr>
        <w:t xml:space="preserve">　</w:t>
      </w:r>
      <w:r w:rsidRPr="00860227">
        <w:rPr>
          <w:b/>
          <w:bCs/>
          <w:lang w:eastAsia="ja-JP"/>
        </w:rPr>
        <w:t xml:space="preserve">Pothole progression </w:t>
      </w:r>
      <w:r w:rsidRPr="00860227">
        <w:rPr>
          <w:b/>
          <w:bCs/>
          <w:lang w:eastAsia="ja-JP"/>
        </w:rPr>
        <w:t>の理論的背景</w:t>
      </w:r>
    </w:p>
    <w:p w14:paraId="7707A228" w14:textId="77777777" w:rsidR="00860227" w:rsidRPr="00860227" w:rsidRDefault="00860227" w:rsidP="00860227">
      <w:pPr>
        <w:rPr>
          <w:lang w:eastAsia="ja-JP"/>
        </w:rPr>
      </w:pPr>
      <w:r w:rsidRPr="00860227">
        <w:rPr>
          <w:lang w:eastAsia="ja-JP"/>
        </w:rPr>
        <w:t xml:space="preserve">HDM-4 </w:t>
      </w:r>
      <w:r w:rsidRPr="00860227">
        <w:rPr>
          <w:lang w:eastAsia="ja-JP"/>
        </w:rPr>
        <w:t>では</w:t>
      </w:r>
      <w:r w:rsidRPr="00860227">
        <w:rPr>
          <w:lang w:eastAsia="ja-JP"/>
        </w:rPr>
        <w:t xml:space="preserve"> Pothole </w:t>
      </w:r>
      <w:r w:rsidRPr="00860227">
        <w:rPr>
          <w:lang w:eastAsia="ja-JP"/>
        </w:rPr>
        <w:t>は以下の要因で発生・進行するとされる：</w:t>
      </w:r>
    </w:p>
    <w:p w14:paraId="7AE4D728" w14:textId="77777777" w:rsidR="00860227" w:rsidRPr="00860227" w:rsidRDefault="00860227" w:rsidP="00860227">
      <w:pPr>
        <w:numPr>
          <w:ilvl w:val="0"/>
          <w:numId w:val="46"/>
        </w:numPr>
        <w:rPr>
          <w:lang w:eastAsia="ja-JP"/>
        </w:rPr>
      </w:pPr>
      <w:r w:rsidRPr="00860227">
        <w:rPr>
          <w:lang w:eastAsia="ja-JP"/>
        </w:rPr>
        <w:lastRenderedPageBreak/>
        <w:t>ひび割れ量の蓄積</w:t>
      </w:r>
    </w:p>
    <w:p w14:paraId="381F18D6" w14:textId="77777777" w:rsidR="00860227" w:rsidRPr="00860227" w:rsidRDefault="00860227" w:rsidP="00860227">
      <w:pPr>
        <w:numPr>
          <w:ilvl w:val="0"/>
          <w:numId w:val="46"/>
        </w:numPr>
        <w:rPr>
          <w:lang w:eastAsia="ja-JP"/>
        </w:rPr>
      </w:pPr>
      <w:r w:rsidRPr="00860227">
        <w:rPr>
          <w:lang w:eastAsia="ja-JP"/>
        </w:rPr>
        <w:t>粗度の悪化</w:t>
      </w:r>
    </w:p>
    <w:p w14:paraId="1C089499" w14:textId="77777777" w:rsidR="00860227" w:rsidRPr="00860227" w:rsidRDefault="00860227" w:rsidP="00860227">
      <w:pPr>
        <w:numPr>
          <w:ilvl w:val="0"/>
          <w:numId w:val="46"/>
        </w:numPr>
        <w:rPr>
          <w:lang w:eastAsia="ja-JP"/>
        </w:rPr>
      </w:pPr>
      <w:r w:rsidRPr="00860227">
        <w:rPr>
          <w:lang w:eastAsia="ja-JP"/>
        </w:rPr>
        <w:t>雨量・排水条件</w:t>
      </w:r>
    </w:p>
    <w:p w14:paraId="103976AB" w14:textId="77777777" w:rsidR="00860227" w:rsidRPr="00860227" w:rsidRDefault="00860227" w:rsidP="00860227">
      <w:pPr>
        <w:numPr>
          <w:ilvl w:val="0"/>
          <w:numId w:val="46"/>
        </w:numPr>
        <w:rPr>
          <w:lang w:eastAsia="ja-JP"/>
        </w:rPr>
      </w:pPr>
      <w:r w:rsidRPr="00860227">
        <w:rPr>
          <w:lang w:eastAsia="ja-JP"/>
        </w:rPr>
        <w:t>交通荷重の繰返し</w:t>
      </w:r>
    </w:p>
    <w:p w14:paraId="078A43BC" w14:textId="77777777" w:rsidR="00860227" w:rsidRPr="00860227" w:rsidRDefault="00860227" w:rsidP="00860227">
      <w:pPr>
        <w:numPr>
          <w:ilvl w:val="0"/>
          <w:numId w:val="46"/>
        </w:numPr>
        <w:rPr>
          <w:lang w:eastAsia="ja-JP"/>
        </w:rPr>
      </w:pPr>
      <w:r w:rsidRPr="00860227">
        <w:rPr>
          <w:lang w:eastAsia="ja-JP"/>
        </w:rPr>
        <w:t>表層材料の劣化</w:t>
      </w:r>
    </w:p>
    <w:p w14:paraId="5E552CF5" w14:textId="77777777" w:rsidR="00860227" w:rsidRPr="00860227" w:rsidRDefault="00860227" w:rsidP="00860227">
      <w:pPr>
        <w:rPr>
          <w:lang w:eastAsia="ja-JP"/>
        </w:rPr>
      </w:pPr>
      <w:r w:rsidRPr="00860227">
        <w:rPr>
          <w:lang w:eastAsia="ja-JP"/>
        </w:rPr>
        <w:t>スマホ</w:t>
      </w:r>
      <w:r w:rsidRPr="00860227">
        <w:rPr>
          <w:lang w:eastAsia="ja-JP"/>
        </w:rPr>
        <w:t xml:space="preserve"> RD </w:t>
      </w:r>
      <w:r w:rsidRPr="00860227">
        <w:rPr>
          <w:lang w:eastAsia="ja-JP"/>
        </w:rPr>
        <w:t>モデルの式：</w:t>
      </w:r>
    </w:p>
    <w:p w14:paraId="04AA8C8C" w14:textId="08E32E21" w:rsidR="00860227" w:rsidRPr="00860227" w:rsidRDefault="00860227" w:rsidP="00860227">
      <w:pPr>
        <w:rPr>
          <w:lang w:eastAsia="ja-JP"/>
        </w:rPr>
      </w:pPr>
      <m:oMathPara>
        <m:oMath>
          <m:r>
            <w:rPr>
              <w:rFonts w:ascii="Cambria Math" w:hAnsi="Cambria Math"/>
              <w:lang w:eastAsia="ja-JP"/>
            </w:rPr>
            <m:t>Pothol</m:t>
          </m:r>
          <m:sSub>
            <m:sSubPr>
              <m:ctrlPr>
                <w:rPr>
                  <w:rFonts w:ascii="Cambria Math" w:hAnsi="Cambria Math"/>
                  <w:lang w:eastAsia="ja-JP"/>
                </w:rPr>
              </m:ctrlPr>
            </m:sSubPr>
            <m:e>
              <m:r>
                <w:rPr>
                  <w:rFonts w:ascii="Cambria Math" w:hAnsi="Cambria Math"/>
                  <w:lang w:eastAsia="ja-JP"/>
                </w:rPr>
                <m:t>e</m:t>
              </m:r>
            </m:e>
            <m:sub>
              <m:r>
                <w:rPr>
                  <w:rFonts w:ascii="Cambria Math" w:hAnsi="Cambria Math"/>
                  <w:lang w:eastAsia="ja-JP"/>
                </w:rPr>
                <m:t>t</m:t>
              </m:r>
            </m:sub>
          </m:sSub>
          <m:r>
            <w:rPr>
              <w:rFonts w:ascii="Cambria Math" w:hAnsi="Cambria Math"/>
              <w:lang w:eastAsia="ja-JP"/>
            </w:rPr>
            <m:t>=Pothol</m:t>
          </m:r>
          <m:sSub>
            <m:sSubPr>
              <m:ctrlPr>
                <w:rPr>
                  <w:rFonts w:ascii="Cambria Math" w:hAnsi="Cambria Math"/>
                  <w:lang w:eastAsia="ja-JP"/>
                </w:rPr>
              </m:ctrlPr>
            </m:sSubPr>
            <m:e>
              <m:r>
                <w:rPr>
                  <w:rFonts w:ascii="Cambria Math" w:hAnsi="Cambria Math"/>
                  <w:lang w:eastAsia="ja-JP"/>
                </w:rPr>
                <m:t>e</m:t>
              </m:r>
            </m:e>
            <m:sub>
              <m:r>
                <w:rPr>
                  <w:rFonts w:ascii="Cambria Math" w:hAnsi="Cambria Math"/>
                  <w:lang w:eastAsia="ja-JP"/>
                </w:rPr>
                <m:t>t-1</m:t>
              </m:r>
            </m:sub>
          </m:sSub>
          <m:r>
            <w:rPr>
              <w:rFonts w:ascii="Cambria Math" w:hAnsi="Cambria Math"/>
              <w:lang w:eastAsia="ja-JP"/>
            </w:rPr>
            <m:t>+0.001⋅Crack+0.005⋅IRI</m:t>
          </m:r>
          <m:r>
            <w:rPr>
              <w:i/>
              <w:lang w:eastAsia="ja-JP"/>
            </w:rPr>
            <w:br/>
          </m:r>
        </m:oMath>
      </m:oMathPara>
    </w:p>
    <w:p w14:paraId="1DDE8CA9" w14:textId="77777777" w:rsidR="00860227" w:rsidRPr="00860227" w:rsidRDefault="00860227" w:rsidP="00860227">
      <w:pPr>
        <w:rPr>
          <w:lang w:eastAsia="ja-JP"/>
        </w:rPr>
      </w:pPr>
      <w:r w:rsidRPr="00860227">
        <w:rPr>
          <w:lang w:eastAsia="ja-JP"/>
        </w:rPr>
        <w:t>これは</w:t>
      </w:r>
      <w:r w:rsidRPr="00860227">
        <w:rPr>
          <w:lang w:eastAsia="ja-JP"/>
        </w:rPr>
        <w:t xml:space="preserve"> HDM-4 </w:t>
      </w:r>
      <w:r w:rsidRPr="00860227">
        <w:rPr>
          <w:lang w:eastAsia="ja-JP"/>
        </w:rPr>
        <w:t>の考え方のうち</w:t>
      </w:r>
    </w:p>
    <w:p w14:paraId="7DC6F2E7" w14:textId="77777777" w:rsidR="00860227" w:rsidRPr="00860227" w:rsidRDefault="00860227" w:rsidP="00860227">
      <w:pPr>
        <w:numPr>
          <w:ilvl w:val="0"/>
          <w:numId w:val="47"/>
        </w:numPr>
        <w:rPr>
          <w:lang w:eastAsia="ja-JP"/>
        </w:rPr>
      </w:pPr>
      <w:r w:rsidRPr="00860227">
        <w:rPr>
          <w:lang w:eastAsia="ja-JP"/>
        </w:rPr>
        <w:t>ひび割れ</w:t>
      </w:r>
      <w:r w:rsidRPr="00860227">
        <w:rPr>
          <w:lang w:eastAsia="ja-JP"/>
        </w:rPr>
        <w:t xml:space="preserve"> → Pothole </w:t>
      </w:r>
      <w:r w:rsidRPr="00860227">
        <w:rPr>
          <w:lang w:eastAsia="ja-JP"/>
        </w:rPr>
        <w:t>を誘発</w:t>
      </w:r>
    </w:p>
    <w:p w14:paraId="54617B02" w14:textId="77777777" w:rsidR="00860227" w:rsidRPr="00860227" w:rsidRDefault="00860227" w:rsidP="00860227">
      <w:pPr>
        <w:numPr>
          <w:ilvl w:val="0"/>
          <w:numId w:val="47"/>
        </w:numPr>
        <w:rPr>
          <w:lang w:eastAsia="ja-JP"/>
        </w:rPr>
      </w:pPr>
      <w:r w:rsidRPr="00860227">
        <w:rPr>
          <w:lang w:eastAsia="ja-JP"/>
        </w:rPr>
        <w:t>IRI</w:t>
      </w:r>
      <w:r w:rsidRPr="00860227">
        <w:rPr>
          <w:lang w:eastAsia="ja-JP"/>
        </w:rPr>
        <w:t>（</w:t>
      </w:r>
      <w:r w:rsidRPr="00860227">
        <w:rPr>
          <w:lang w:eastAsia="ja-JP"/>
        </w:rPr>
        <w:t>=</w:t>
      </w:r>
      <w:r w:rsidRPr="00860227">
        <w:rPr>
          <w:lang w:eastAsia="ja-JP"/>
        </w:rPr>
        <w:t>表面不陸）</w:t>
      </w:r>
      <w:r w:rsidRPr="00860227">
        <w:rPr>
          <w:lang w:eastAsia="ja-JP"/>
        </w:rPr>
        <w:t xml:space="preserve"> → Pothole </w:t>
      </w:r>
      <w:r w:rsidRPr="00860227">
        <w:rPr>
          <w:lang w:eastAsia="ja-JP"/>
        </w:rPr>
        <w:t>発生の加速因子</w:t>
      </w:r>
    </w:p>
    <w:p w14:paraId="3AB8D591" w14:textId="77777777" w:rsidR="00860227" w:rsidRPr="00860227" w:rsidRDefault="00860227" w:rsidP="00860227">
      <w:pPr>
        <w:rPr>
          <w:lang w:eastAsia="ja-JP"/>
        </w:rPr>
      </w:pPr>
      <w:r w:rsidRPr="00860227">
        <w:rPr>
          <w:lang w:eastAsia="ja-JP"/>
        </w:rPr>
        <w:t>という</w:t>
      </w:r>
      <w:r w:rsidRPr="00860227">
        <w:rPr>
          <w:lang w:eastAsia="ja-JP"/>
        </w:rPr>
        <w:t xml:space="preserve"> </w:t>
      </w:r>
      <w:r w:rsidRPr="00860227">
        <w:rPr>
          <w:b/>
          <w:bCs/>
          <w:lang w:eastAsia="ja-JP"/>
        </w:rPr>
        <w:t>二つの主要因のみ</w:t>
      </w:r>
      <w:r w:rsidRPr="00860227">
        <w:rPr>
          <w:lang w:eastAsia="ja-JP"/>
        </w:rPr>
        <w:t xml:space="preserve"> </w:t>
      </w:r>
      <w:r w:rsidRPr="00860227">
        <w:rPr>
          <w:lang w:eastAsia="ja-JP"/>
        </w:rPr>
        <w:t>を抽出している。</w:t>
      </w:r>
    </w:p>
    <w:p w14:paraId="5FE5ED59" w14:textId="77777777" w:rsidR="00860227" w:rsidRPr="00860227" w:rsidRDefault="00860227" w:rsidP="00860227">
      <w:pPr>
        <w:rPr>
          <w:lang w:eastAsia="ja-JP"/>
        </w:rPr>
      </w:pPr>
      <w:proofErr w:type="spellStart"/>
      <w:r w:rsidRPr="00860227">
        <w:rPr>
          <w:lang w:eastAsia="ja-JP"/>
        </w:rPr>
        <w:t>Ravelling</w:t>
      </w:r>
      <w:proofErr w:type="spellEnd"/>
      <w:r w:rsidRPr="00860227">
        <w:rPr>
          <w:lang w:eastAsia="ja-JP"/>
        </w:rPr>
        <w:t xml:space="preserve"> </w:t>
      </w:r>
      <w:r w:rsidRPr="00860227">
        <w:rPr>
          <w:lang w:eastAsia="ja-JP"/>
        </w:rPr>
        <w:t>を扱わないのは、スマホ映像では分類が難しく、</w:t>
      </w:r>
      <w:r w:rsidRPr="00860227">
        <w:rPr>
          <w:lang w:eastAsia="ja-JP"/>
        </w:rPr>
        <w:br/>
      </w:r>
      <w:r w:rsidRPr="00860227">
        <w:rPr>
          <w:lang w:eastAsia="ja-JP"/>
        </w:rPr>
        <w:t>実務上は</w:t>
      </w:r>
      <w:r w:rsidRPr="00860227">
        <w:rPr>
          <w:lang w:eastAsia="ja-JP"/>
        </w:rPr>
        <w:t xml:space="preserve"> </w:t>
      </w:r>
      <w:r w:rsidRPr="00860227">
        <w:rPr>
          <w:b/>
          <w:bCs/>
          <w:lang w:eastAsia="ja-JP"/>
        </w:rPr>
        <w:t xml:space="preserve">Pothole </w:t>
      </w:r>
      <w:r w:rsidRPr="00860227">
        <w:rPr>
          <w:b/>
          <w:bCs/>
          <w:lang w:eastAsia="ja-JP"/>
        </w:rPr>
        <w:t>側に吸収して扱う方が安定</w:t>
      </w:r>
      <w:r w:rsidRPr="00860227">
        <w:rPr>
          <w:lang w:eastAsia="ja-JP"/>
        </w:rPr>
        <w:t>するためである。</w:t>
      </w:r>
    </w:p>
    <w:p w14:paraId="12CF48B9" w14:textId="77777777" w:rsidR="00860227" w:rsidRPr="00860227" w:rsidRDefault="00860227" w:rsidP="00860227">
      <w:pPr>
        <w:rPr>
          <w:lang w:eastAsia="ja-JP"/>
        </w:rPr>
      </w:pPr>
      <w:r w:rsidRPr="00860227">
        <w:rPr>
          <w:lang w:eastAsia="ja-JP"/>
        </w:rPr>
        <w:pict w14:anchorId="435A4FAD">
          <v:rect id="_x0000_i1223" style="width:0;height:1.5pt" o:hralign="center" o:hrstd="t" o:hr="t" fillcolor="#a0a0a0" stroked="f">
            <v:textbox inset="5.85pt,.7pt,5.85pt,.7pt"/>
          </v:rect>
        </w:pict>
      </w:r>
    </w:p>
    <w:p w14:paraId="3525AF6F" w14:textId="77777777" w:rsidR="00860227" w:rsidRPr="00860227" w:rsidRDefault="00860227" w:rsidP="00860227">
      <w:pPr>
        <w:rPr>
          <w:b/>
          <w:bCs/>
          <w:lang w:eastAsia="ja-JP"/>
        </w:rPr>
      </w:pPr>
      <w:r w:rsidRPr="00860227">
        <w:rPr>
          <w:b/>
          <w:bCs/>
          <w:lang w:eastAsia="ja-JP"/>
        </w:rPr>
        <w:t>3.7</w:t>
      </w:r>
      <w:r w:rsidRPr="00860227">
        <w:rPr>
          <w:b/>
          <w:bCs/>
          <w:lang w:eastAsia="ja-JP"/>
        </w:rPr>
        <w:t xml:space="preserve">　本モデルが</w:t>
      </w:r>
      <w:r w:rsidRPr="00860227">
        <w:rPr>
          <w:b/>
          <w:bCs/>
          <w:lang w:eastAsia="ja-JP"/>
        </w:rPr>
        <w:t xml:space="preserve"> HDM-4 </w:t>
      </w:r>
      <w:r w:rsidRPr="00860227">
        <w:rPr>
          <w:b/>
          <w:bCs/>
          <w:lang w:eastAsia="ja-JP"/>
        </w:rPr>
        <w:t>の</w:t>
      </w:r>
      <w:r w:rsidRPr="00860227">
        <w:rPr>
          <w:b/>
          <w:bCs/>
          <w:lang w:eastAsia="ja-JP"/>
        </w:rPr>
        <w:t>“</w:t>
      </w:r>
      <w:r w:rsidRPr="00860227">
        <w:rPr>
          <w:b/>
          <w:bCs/>
          <w:lang w:eastAsia="ja-JP"/>
        </w:rPr>
        <w:t>簡易版</w:t>
      </w:r>
      <w:r w:rsidRPr="00860227">
        <w:rPr>
          <w:b/>
          <w:bCs/>
          <w:lang w:eastAsia="ja-JP"/>
        </w:rPr>
        <w:t>”</w:t>
      </w:r>
      <w:r w:rsidRPr="00860227">
        <w:rPr>
          <w:b/>
          <w:bCs/>
          <w:lang w:eastAsia="ja-JP"/>
        </w:rPr>
        <w:t>として成立する理由</w:t>
      </w:r>
    </w:p>
    <w:p w14:paraId="01C80115" w14:textId="77777777" w:rsidR="00860227" w:rsidRPr="00860227" w:rsidRDefault="00860227" w:rsidP="00860227">
      <w:pPr>
        <w:rPr>
          <w:lang w:eastAsia="ja-JP"/>
        </w:rPr>
      </w:pPr>
      <w:r w:rsidRPr="00860227">
        <w:rPr>
          <w:lang w:eastAsia="ja-JP"/>
        </w:rPr>
        <w:t>なぜ</w:t>
      </w:r>
      <w:r w:rsidRPr="00860227">
        <w:rPr>
          <w:lang w:eastAsia="ja-JP"/>
        </w:rPr>
        <w:t xml:space="preserve"> 3 </w:t>
      </w:r>
      <w:r w:rsidRPr="00860227">
        <w:rPr>
          <w:lang w:eastAsia="ja-JP"/>
        </w:rPr>
        <w:t>種類だけでモデルとして成立するのか？</w:t>
      </w:r>
      <w:r w:rsidRPr="00860227">
        <w:rPr>
          <w:lang w:eastAsia="ja-JP"/>
        </w:rPr>
        <w:br/>
      </w:r>
      <w:r w:rsidRPr="00860227">
        <w:rPr>
          <w:lang w:eastAsia="ja-JP"/>
        </w:rPr>
        <w:t>それは</w:t>
      </w:r>
      <w:r w:rsidRPr="00860227">
        <w:rPr>
          <w:lang w:eastAsia="ja-JP"/>
        </w:rPr>
        <w:t xml:space="preserve"> HDM-4 </w:t>
      </w:r>
      <w:r w:rsidRPr="00860227">
        <w:rPr>
          <w:lang w:eastAsia="ja-JP"/>
        </w:rPr>
        <w:t>の損傷寄与の相対的重要度が以下だからである。</w:t>
      </w:r>
    </w:p>
    <w:p w14:paraId="70DE283E" w14:textId="77777777" w:rsidR="00860227" w:rsidRPr="00860227" w:rsidRDefault="00860227" w:rsidP="00860227">
      <w:pPr>
        <w:rPr>
          <w:b/>
          <w:bCs/>
          <w:lang w:eastAsia="ja-JP"/>
        </w:rPr>
      </w:pPr>
      <w:r w:rsidRPr="00860227">
        <w:rPr>
          <w:b/>
          <w:bCs/>
          <w:lang w:eastAsia="ja-JP"/>
        </w:rPr>
        <w:t xml:space="preserve">HDM-4 </w:t>
      </w:r>
      <w:r w:rsidRPr="00860227">
        <w:rPr>
          <w:b/>
          <w:bCs/>
          <w:lang w:eastAsia="ja-JP"/>
        </w:rPr>
        <w:t>における</w:t>
      </w:r>
      <w:r w:rsidRPr="00860227">
        <w:rPr>
          <w:b/>
          <w:bCs/>
          <w:lang w:eastAsia="ja-JP"/>
        </w:rPr>
        <w:t xml:space="preserve"> “</w:t>
      </w:r>
      <w:r w:rsidRPr="00860227">
        <w:rPr>
          <w:b/>
          <w:bCs/>
          <w:lang w:eastAsia="ja-JP"/>
        </w:rPr>
        <w:t>粗度増大への寄与ランキング</w:t>
      </w:r>
      <w:r w:rsidRPr="00860227">
        <w:rPr>
          <w:b/>
          <w:bCs/>
          <w:lang w:eastAsia="ja-JP"/>
        </w:rPr>
        <w:t>”</w:t>
      </w:r>
    </w:p>
    <w:p w14:paraId="15BAB369" w14:textId="77777777" w:rsidR="00860227" w:rsidRPr="00860227" w:rsidRDefault="00860227" w:rsidP="00860227">
      <w:pPr>
        <w:numPr>
          <w:ilvl w:val="0"/>
          <w:numId w:val="48"/>
        </w:numPr>
        <w:rPr>
          <w:lang w:eastAsia="ja-JP"/>
        </w:rPr>
      </w:pPr>
      <w:r w:rsidRPr="00860227">
        <w:rPr>
          <w:b/>
          <w:bCs/>
          <w:lang w:eastAsia="ja-JP"/>
        </w:rPr>
        <w:t>Cracking</w:t>
      </w:r>
      <w:r w:rsidRPr="00860227">
        <w:rPr>
          <w:b/>
          <w:bCs/>
          <w:lang w:eastAsia="ja-JP"/>
        </w:rPr>
        <w:t>（ひび割れ）</w:t>
      </w:r>
    </w:p>
    <w:p w14:paraId="3681884E" w14:textId="77777777" w:rsidR="00860227" w:rsidRPr="00860227" w:rsidRDefault="00860227" w:rsidP="00860227">
      <w:pPr>
        <w:numPr>
          <w:ilvl w:val="0"/>
          <w:numId w:val="48"/>
        </w:numPr>
        <w:rPr>
          <w:lang w:eastAsia="ja-JP"/>
        </w:rPr>
      </w:pPr>
      <w:r w:rsidRPr="00860227">
        <w:rPr>
          <w:b/>
          <w:bCs/>
          <w:lang w:eastAsia="ja-JP"/>
        </w:rPr>
        <w:t>Pothole</w:t>
      </w:r>
      <w:r w:rsidRPr="00860227">
        <w:rPr>
          <w:b/>
          <w:bCs/>
          <w:lang w:eastAsia="ja-JP"/>
        </w:rPr>
        <w:t>（表面破壊）</w:t>
      </w:r>
    </w:p>
    <w:p w14:paraId="2256E4EA" w14:textId="77777777" w:rsidR="00860227" w:rsidRPr="00860227" w:rsidRDefault="00860227" w:rsidP="00860227">
      <w:pPr>
        <w:numPr>
          <w:ilvl w:val="0"/>
          <w:numId w:val="48"/>
        </w:numPr>
        <w:rPr>
          <w:lang w:eastAsia="ja-JP"/>
        </w:rPr>
      </w:pPr>
      <w:r w:rsidRPr="00860227">
        <w:rPr>
          <w:b/>
          <w:bCs/>
          <w:lang w:eastAsia="ja-JP"/>
        </w:rPr>
        <w:t>Age</w:t>
      </w:r>
      <w:r w:rsidRPr="00860227">
        <w:rPr>
          <w:b/>
          <w:bCs/>
          <w:lang w:eastAsia="ja-JP"/>
        </w:rPr>
        <w:t>（経年）</w:t>
      </w:r>
    </w:p>
    <w:p w14:paraId="7A98B0E8" w14:textId="77777777" w:rsidR="00860227" w:rsidRPr="00860227" w:rsidRDefault="00860227" w:rsidP="00860227">
      <w:pPr>
        <w:numPr>
          <w:ilvl w:val="0"/>
          <w:numId w:val="48"/>
        </w:numPr>
        <w:rPr>
          <w:lang w:eastAsia="ja-JP"/>
        </w:rPr>
      </w:pPr>
      <w:r w:rsidRPr="00860227">
        <w:rPr>
          <w:b/>
          <w:bCs/>
          <w:lang w:eastAsia="ja-JP"/>
        </w:rPr>
        <w:t>Traffic</w:t>
      </w:r>
      <w:r w:rsidRPr="00860227">
        <w:rPr>
          <w:b/>
          <w:bCs/>
          <w:lang w:eastAsia="ja-JP"/>
        </w:rPr>
        <w:t>（荷重）</w:t>
      </w:r>
    </w:p>
    <w:p w14:paraId="4EC7B48F" w14:textId="77777777" w:rsidR="00860227" w:rsidRPr="00860227" w:rsidRDefault="00860227" w:rsidP="00860227">
      <w:pPr>
        <w:numPr>
          <w:ilvl w:val="0"/>
          <w:numId w:val="48"/>
        </w:numPr>
        <w:rPr>
          <w:lang w:eastAsia="ja-JP"/>
        </w:rPr>
      </w:pPr>
      <w:r w:rsidRPr="00860227">
        <w:rPr>
          <w:lang w:eastAsia="ja-JP"/>
        </w:rPr>
        <w:t>Rutting</w:t>
      </w:r>
      <w:r w:rsidRPr="00860227">
        <w:rPr>
          <w:lang w:eastAsia="ja-JP"/>
        </w:rPr>
        <w:t>（わだち）</w:t>
      </w:r>
    </w:p>
    <w:p w14:paraId="5E66AA96" w14:textId="77777777" w:rsidR="00860227" w:rsidRPr="00860227" w:rsidRDefault="00860227" w:rsidP="00860227">
      <w:pPr>
        <w:numPr>
          <w:ilvl w:val="0"/>
          <w:numId w:val="48"/>
        </w:numPr>
        <w:rPr>
          <w:lang w:eastAsia="ja-JP"/>
        </w:rPr>
      </w:pPr>
      <w:proofErr w:type="spellStart"/>
      <w:r w:rsidRPr="00860227">
        <w:rPr>
          <w:lang w:eastAsia="ja-JP"/>
        </w:rPr>
        <w:t>Ravelling</w:t>
      </w:r>
      <w:proofErr w:type="spellEnd"/>
      <w:r w:rsidRPr="00860227">
        <w:rPr>
          <w:lang w:eastAsia="ja-JP"/>
        </w:rPr>
        <w:t>（摩耗）</w:t>
      </w:r>
    </w:p>
    <w:p w14:paraId="23AB3820" w14:textId="77777777" w:rsidR="00860227" w:rsidRPr="00860227" w:rsidRDefault="00860227" w:rsidP="00860227">
      <w:pPr>
        <w:rPr>
          <w:lang w:eastAsia="ja-JP"/>
        </w:rPr>
      </w:pPr>
      <w:r w:rsidRPr="00860227">
        <w:rPr>
          <w:lang w:eastAsia="ja-JP"/>
        </w:rPr>
        <w:lastRenderedPageBreak/>
        <w:t>スマホ</w:t>
      </w:r>
      <w:r w:rsidRPr="00860227">
        <w:rPr>
          <w:lang w:eastAsia="ja-JP"/>
        </w:rPr>
        <w:t xml:space="preserve"> RD </w:t>
      </w:r>
      <w:r w:rsidRPr="00860227">
        <w:rPr>
          <w:lang w:eastAsia="ja-JP"/>
        </w:rPr>
        <w:t>モデルは</w:t>
      </w:r>
      <w:r w:rsidRPr="00860227">
        <w:rPr>
          <w:lang w:eastAsia="ja-JP"/>
        </w:rPr>
        <w:t xml:space="preserve"> </w:t>
      </w:r>
      <w:r w:rsidRPr="00860227">
        <w:rPr>
          <w:b/>
          <w:bCs/>
          <w:lang w:eastAsia="ja-JP"/>
        </w:rPr>
        <w:t>上位</w:t>
      </w:r>
      <w:r w:rsidRPr="00860227">
        <w:rPr>
          <w:b/>
          <w:bCs/>
          <w:lang w:eastAsia="ja-JP"/>
        </w:rPr>
        <w:t xml:space="preserve"> 4 </w:t>
      </w:r>
      <w:r w:rsidRPr="00860227">
        <w:rPr>
          <w:b/>
          <w:bCs/>
          <w:lang w:eastAsia="ja-JP"/>
        </w:rPr>
        <w:t>項目をすべてカバーしている</w:t>
      </w:r>
      <w:r w:rsidRPr="00860227">
        <w:rPr>
          <w:lang w:eastAsia="ja-JP"/>
        </w:rPr>
        <w:t>ため、</w:t>
      </w:r>
      <w:r w:rsidRPr="00860227">
        <w:rPr>
          <w:lang w:eastAsia="ja-JP"/>
        </w:rPr>
        <w:br/>
      </w:r>
      <w:r w:rsidRPr="00860227">
        <w:rPr>
          <w:lang w:eastAsia="ja-JP"/>
        </w:rPr>
        <w:t>わだち・ラベリングを除外しても粗度予測の精度を十分維持できる。</w:t>
      </w:r>
    </w:p>
    <w:p w14:paraId="7A94F239" w14:textId="77777777" w:rsidR="00860227" w:rsidRPr="00860227" w:rsidRDefault="00860227" w:rsidP="00860227">
      <w:pPr>
        <w:rPr>
          <w:lang w:eastAsia="ja-JP"/>
        </w:rPr>
      </w:pPr>
      <w:r w:rsidRPr="00860227">
        <w:rPr>
          <w:lang w:eastAsia="ja-JP"/>
        </w:rPr>
        <w:t>特に：</w:t>
      </w:r>
    </w:p>
    <w:p w14:paraId="3F1D634D" w14:textId="77777777" w:rsidR="00860227" w:rsidRPr="00860227" w:rsidRDefault="00860227" w:rsidP="00860227">
      <w:pPr>
        <w:numPr>
          <w:ilvl w:val="0"/>
          <w:numId w:val="49"/>
        </w:numPr>
        <w:rPr>
          <w:lang w:eastAsia="ja-JP"/>
        </w:rPr>
      </w:pPr>
      <w:r w:rsidRPr="00860227">
        <w:rPr>
          <w:lang w:eastAsia="ja-JP"/>
        </w:rPr>
        <w:t xml:space="preserve">IRI × Crack × Pothole </w:t>
      </w:r>
      <w:r w:rsidRPr="00860227">
        <w:rPr>
          <w:lang w:eastAsia="ja-JP"/>
        </w:rPr>
        <w:t>の三者は粗度進行の主要因</w:t>
      </w:r>
    </w:p>
    <w:p w14:paraId="65775EB5" w14:textId="77777777" w:rsidR="00860227" w:rsidRPr="00860227" w:rsidRDefault="00860227" w:rsidP="00860227">
      <w:pPr>
        <w:numPr>
          <w:ilvl w:val="0"/>
          <w:numId w:val="49"/>
        </w:numPr>
        <w:rPr>
          <w:lang w:eastAsia="ja-JP"/>
        </w:rPr>
      </w:pPr>
      <w:r w:rsidRPr="00860227">
        <w:rPr>
          <w:lang w:eastAsia="ja-JP"/>
        </w:rPr>
        <w:t>Age</w:t>
      </w:r>
      <w:r w:rsidRPr="00860227">
        <w:rPr>
          <w:lang w:eastAsia="ja-JP"/>
        </w:rPr>
        <w:t>・</w:t>
      </w:r>
      <w:r w:rsidRPr="00860227">
        <w:rPr>
          <w:lang w:eastAsia="ja-JP"/>
        </w:rPr>
        <w:t xml:space="preserve">Traffic </w:t>
      </w:r>
      <w:r w:rsidRPr="00860227">
        <w:rPr>
          <w:lang w:eastAsia="ja-JP"/>
        </w:rPr>
        <w:t>は</w:t>
      </w:r>
      <w:r w:rsidRPr="00860227">
        <w:rPr>
          <w:lang w:eastAsia="ja-JP"/>
        </w:rPr>
        <w:t xml:space="preserve"> “</w:t>
      </w:r>
      <w:r w:rsidRPr="00860227">
        <w:rPr>
          <w:lang w:eastAsia="ja-JP"/>
        </w:rPr>
        <w:t>ベースの増加項</w:t>
      </w:r>
      <w:r w:rsidRPr="00860227">
        <w:rPr>
          <w:lang w:eastAsia="ja-JP"/>
        </w:rPr>
        <w:t xml:space="preserve">” </w:t>
      </w:r>
      <w:r w:rsidRPr="00860227">
        <w:rPr>
          <w:lang w:eastAsia="ja-JP"/>
        </w:rPr>
        <w:t>として主要構造を形成</w:t>
      </w:r>
    </w:p>
    <w:p w14:paraId="2F792883" w14:textId="77777777" w:rsidR="00860227" w:rsidRPr="00860227" w:rsidRDefault="00860227" w:rsidP="00860227">
      <w:pPr>
        <w:numPr>
          <w:ilvl w:val="0"/>
          <w:numId w:val="49"/>
        </w:numPr>
        <w:rPr>
          <w:lang w:eastAsia="ja-JP"/>
        </w:rPr>
      </w:pPr>
      <w:r w:rsidRPr="00860227">
        <w:rPr>
          <w:lang w:eastAsia="ja-JP"/>
        </w:rPr>
        <w:t xml:space="preserve">HDM-4 </w:t>
      </w:r>
      <w:r w:rsidRPr="00860227">
        <w:rPr>
          <w:lang w:eastAsia="ja-JP"/>
        </w:rPr>
        <w:t>の非線形部分は最終的に線形化して使うことも多い</w:t>
      </w:r>
    </w:p>
    <w:p w14:paraId="5613EC80" w14:textId="77777777" w:rsidR="00860227" w:rsidRPr="00860227" w:rsidRDefault="00860227" w:rsidP="00860227">
      <w:pPr>
        <w:rPr>
          <w:lang w:eastAsia="ja-JP"/>
        </w:rPr>
      </w:pPr>
      <w:r w:rsidRPr="00860227">
        <w:rPr>
          <w:lang w:eastAsia="ja-JP"/>
        </w:rPr>
        <w:t>＝</w:t>
      </w:r>
      <w:r w:rsidRPr="00860227">
        <w:rPr>
          <w:lang w:eastAsia="ja-JP"/>
        </w:rPr>
        <w:t xml:space="preserve"> </w:t>
      </w:r>
      <w:r w:rsidRPr="00860227">
        <w:rPr>
          <w:b/>
          <w:bCs/>
          <w:lang w:eastAsia="ja-JP"/>
        </w:rPr>
        <w:t>縮退モデルとして理論的に正しく成立</w:t>
      </w:r>
    </w:p>
    <w:p w14:paraId="5564CC35" w14:textId="77777777" w:rsidR="00860227" w:rsidRPr="00860227" w:rsidRDefault="00860227" w:rsidP="00860227">
      <w:pPr>
        <w:rPr>
          <w:lang w:eastAsia="ja-JP"/>
        </w:rPr>
      </w:pPr>
      <w:r w:rsidRPr="00860227">
        <w:rPr>
          <w:lang w:eastAsia="ja-JP"/>
        </w:rPr>
        <w:pict w14:anchorId="7AAF6D52">
          <v:rect id="_x0000_i1224" style="width:0;height:1.5pt" o:hralign="center" o:hrstd="t" o:hr="t" fillcolor="#a0a0a0" stroked="f">
            <v:textbox inset="5.85pt,.7pt,5.85pt,.7pt"/>
          </v:rect>
        </w:pict>
      </w:r>
    </w:p>
    <w:p w14:paraId="16FAE1B3" w14:textId="77777777" w:rsidR="00860227" w:rsidRPr="00860227" w:rsidRDefault="00860227" w:rsidP="00860227">
      <w:pPr>
        <w:rPr>
          <w:b/>
          <w:bCs/>
          <w:lang w:eastAsia="ja-JP"/>
        </w:rPr>
      </w:pPr>
      <w:r w:rsidRPr="00860227">
        <w:rPr>
          <w:b/>
          <w:bCs/>
          <w:lang w:eastAsia="ja-JP"/>
        </w:rPr>
        <w:t>3.8</w:t>
      </w:r>
      <w:r w:rsidRPr="00860227">
        <w:rPr>
          <w:b/>
          <w:bCs/>
          <w:lang w:eastAsia="ja-JP"/>
        </w:rPr>
        <w:t xml:space="preserve">　本章まとめ</w:t>
      </w:r>
    </w:p>
    <w:p w14:paraId="31B15EB4" w14:textId="77777777" w:rsidR="00860227" w:rsidRPr="00860227" w:rsidRDefault="00860227" w:rsidP="00860227">
      <w:pPr>
        <w:rPr>
          <w:lang w:eastAsia="ja-JP"/>
        </w:rPr>
      </w:pPr>
      <w:r w:rsidRPr="00860227">
        <w:rPr>
          <w:lang w:eastAsia="ja-JP"/>
        </w:rPr>
        <w:t>第</w:t>
      </w:r>
      <w:r w:rsidRPr="00860227">
        <w:rPr>
          <w:lang w:eastAsia="ja-JP"/>
        </w:rPr>
        <w:t>3</w:t>
      </w:r>
      <w:r w:rsidRPr="00860227">
        <w:rPr>
          <w:lang w:eastAsia="ja-JP"/>
        </w:rPr>
        <w:t>章では以下を示した：</w:t>
      </w:r>
    </w:p>
    <w:p w14:paraId="7C8AEE96" w14:textId="77777777" w:rsidR="00860227" w:rsidRPr="00860227" w:rsidRDefault="00860227" w:rsidP="00860227">
      <w:pPr>
        <w:numPr>
          <w:ilvl w:val="0"/>
          <w:numId w:val="50"/>
        </w:numPr>
        <w:rPr>
          <w:lang w:eastAsia="ja-JP"/>
        </w:rPr>
      </w:pPr>
      <w:r w:rsidRPr="00860227">
        <w:rPr>
          <w:lang w:eastAsia="ja-JP"/>
        </w:rPr>
        <w:t xml:space="preserve">HDM-4 </w:t>
      </w:r>
      <w:r w:rsidRPr="00860227">
        <w:rPr>
          <w:lang w:eastAsia="ja-JP"/>
        </w:rPr>
        <w:t>の劣化モデルは本来多因子・非線形だが</w:t>
      </w:r>
    </w:p>
    <w:p w14:paraId="78EFF077" w14:textId="77777777" w:rsidR="00860227" w:rsidRPr="00860227" w:rsidRDefault="00860227" w:rsidP="00860227">
      <w:pPr>
        <w:numPr>
          <w:ilvl w:val="0"/>
          <w:numId w:val="50"/>
        </w:numPr>
        <w:rPr>
          <w:lang w:eastAsia="ja-JP"/>
        </w:rPr>
      </w:pPr>
      <w:r w:rsidRPr="00860227">
        <w:rPr>
          <w:lang w:eastAsia="ja-JP"/>
        </w:rPr>
        <w:t>あなたのモデルは「スマホで取得できる因子だけ」を抽出した</w:t>
      </w:r>
    </w:p>
    <w:p w14:paraId="27E90EBA" w14:textId="77777777" w:rsidR="00860227" w:rsidRPr="00860227" w:rsidRDefault="00860227" w:rsidP="00860227">
      <w:pPr>
        <w:numPr>
          <w:ilvl w:val="0"/>
          <w:numId w:val="50"/>
        </w:numPr>
        <w:rPr>
          <w:lang w:eastAsia="ja-JP"/>
        </w:rPr>
      </w:pPr>
      <w:r w:rsidRPr="00860227">
        <w:rPr>
          <w:lang w:eastAsia="ja-JP"/>
        </w:rPr>
        <w:t>それでも粗度（</w:t>
      </w:r>
      <w:r w:rsidRPr="00860227">
        <w:rPr>
          <w:lang w:eastAsia="ja-JP"/>
        </w:rPr>
        <w:t>IRI</w:t>
      </w:r>
      <w:r w:rsidRPr="00860227">
        <w:rPr>
          <w:lang w:eastAsia="ja-JP"/>
        </w:rPr>
        <w:t>）進行に影響が大きい</w:t>
      </w:r>
      <w:r w:rsidRPr="00860227">
        <w:rPr>
          <w:lang w:eastAsia="ja-JP"/>
        </w:rPr>
        <w:t xml:space="preserve"> 3 </w:t>
      </w:r>
      <w:r w:rsidRPr="00860227">
        <w:rPr>
          <w:lang w:eastAsia="ja-JP"/>
        </w:rPr>
        <w:t>因子は完全にカバーしている</w:t>
      </w:r>
    </w:p>
    <w:p w14:paraId="32E6B509" w14:textId="77777777" w:rsidR="00860227" w:rsidRPr="00860227" w:rsidRDefault="00860227" w:rsidP="00860227">
      <w:pPr>
        <w:numPr>
          <w:ilvl w:val="0"/>
          <w:numId w:val="50"/>
        </w:numPr>
        <w:rPr>
          <w:lang w:eastAsia="ja-JP"/>
        </w:rPr>
      </w:pPr>
      <w:r w:rsidRPr="00860227">
        <w:rPr>
          <w:lang w:eastAsia="ja-JP"/>
        </w:rPr>
        <w:t xml:space="preserve">Python </w:t>
      </w:r>
      <w:r w:rsidRPr="00860227">
        <w:rPr>
          <w:lang w:eastAsia="ja-JP"/>
        </w:rPr>
        <w:t>実装は</w:t>
      </w:r>
      <w:r w:rsidRPr="00860227">
        <w:rPr>
          <w:lang w:eastAsia="ja-JP"/>
        </w:rPr>
        <w:t xml:space="preserve"> HDM-4 </w:t>
      </w:r>
      <w:r w:rsidRPr="00860227">
        <w:rPr>
          <w:lang w:eastAsia="ja-JP"/>
        </w:rPr>
        <w:t>の構造を忠実に簡易化・線形化したもの</w:t>
      </w:r>
    </w:p>
    <w:p w14:paraId="57BBEE57" w14:textId="77777777" w:rsidR="00860227" w:rsidRPr="00860227" w:rsidRDefault="00860227" w:rsidP="00860227">
      <w:pPr>
        <w:numPr>
          <w:ilvl w:val="0"/>
          <w:numId w:val="50"/>
        </w:numPr>
        <w:rPr>
          <w:lang w:eastAsia="ja-JP"/>
        </w:rPr>
      </w:pPr>
      <w:r w:rsidRPr="00860227">
        <w:rPr>
          <w:lang w:eastAsia="ja-JP"/>
        </w:rPr>
        <w:t>Rutting</w:t>
      </w:r>
      <w:r w:rsidRPr="00860227">
        <w:rPr>
          <w:lang w:eastAsia="ja-JP"/>
        </w:rPr>
        <w:t>・</w:t>
      </w:r>
      <w:proofErr w:type="spellStart"/>
      <w:r w:rsidRPr="00860227">
        <w:rPr>
          <w:lang w:eastAsia="ja-JP"/>
        </w:rPr>
        <w:t>Ravelling</w:t>
      </w:r>
      <w:proofErr w:type="spellEnd"/>
      <w:r w:rsidRPr="00860227">
        <w:rPr>
          <w:lang w:eastAsia="ja-JP"/>
        </w:rPr>
        <w:t xml:space="preserve"> </w:t>
      </w:r>
      <w:r w:rsidRPr="00860227">
        <w:rPr>
          <w:lang w:eastAsia="ja-JP"/>
        </w:rPr>
        <w:t>はデータ非対応のため除外</w:t>
      </w:r>
    </w:p>
    <w:p w14:paraId="5FB351CD" w14:textId="77777777" w:rsidR="00860227" w:rsidRPr="00860227" w:rsidRDefault="00860227" w:rsidP="00860227">
      <w:pPr>
        <w:numPr>
          <w:ilvl w:val="0"/>
          <w:numId w:val="50"/>
        </w:numPr>
        <w:rPr>
          <w:lang w:eastAsia="ja-JP"/>
        </w:rPr>
      </w:pPr>
      <w:r w:rsidRPr="00860227">
        <w:rPr>
          <w:lang w:eastAsia="ja-JP"/>
        </w:rPr>
        <w:t>理論整合性は保たれており、実務利用に適している</w:t>
      </w:r>
    </w:p>
    <w:p w14:paraId="143DEADE" w14:textId="140FF945" w:rsidR="00860227" w:rsidRDefault="00860227" w:rsidP="009E6D21">
      <w:pPr>
        <w:rPr>
          <w:lang w:eastAsia="ja-JP"/>
        </w:rPr>
      </w:pPr>
      <w:r>
        <w:rPr>
          <w:lang w:eastAsia="ja-JP"/>
        </w:rPr>
        <w:br w:type="page"/>
      </w:r>
    </w:p>
    <w:p w14:paraId="25D9712F" w14:textId="77777777" w:rsidR="00E76F3D" w:rsidRPr="00E76F3D" w:rsidRDefault="00E76F3D" w:rsidP="00E76F3D">
      <w:pPr>
        <w:rPr>
          <w:b/>
          <w:bCs/>
          <w:lang w:eastAsia="ja-JP"/>
        </w:rPr>
      </w:pPr>
      <w:r w:rsidRPr="00E76F3D">
        <w:rPr>
          <w:b/>
          <w:bCs/>
          <w:lang w:eastAsia="ja-JP"/>
        </w:rPr>
        <w:lastRenderedPageBreak/>
        <w:t>第</w:t>
      </w:r>
      <w:r w:rsidRPr="00E76F3D">
        <w:rPr>
          <w:b/>
          <w:bCs/>
          <w:lang w:eastAsia="ja-JP"/>
        </w:rPr>
        <w:t>4</w:t>
      </w:r>
      <w:r w:rsidRPr="00E76F3D">
        <w:rPr>
          <w:b/>
          <w:bCs/>
          <w:lang w:eastAsia="ja-JP"/>
        </w:rPr>
        <w:t xml:space="preserve">章　</w:t>
      </w:r>
      <w:r w:rsidRPr="00E76F3D">
        <w:rPr>
          <w:b/>
          <w:bCs/>
          <w:lang w:eastAsia="ja-JP"/>
        </w:rPr>
        <w:t>HDM</w:t>
      </w:r>
      <w:r w:rsidRPr="00E76F3D">
        <w:rPr>
          <w:b/>
          <w:bCs/>
          <w:lang w:eastAsia="ja-JP"/>
        </w:rPr>
        <w:noBreakHyphen/>
        <w:t xml:space="preserve">4 </w:t>
      </w:r>
      <w:r w:rsidRPr="00E76F3D">
        <w:rPr>
          <w:b/>
          <w:bCs/>
          <w:lang w:eastAsia="ja-JP"/>
        </w:rPr>
        <w:t>による評価プロセス</w:t>
      </w:r>
    </w:p>
    <w:p w14:paraId="21D7E04F" w14:textId="77777777" w:rsidR="00E76F3D" w:rsidRPr="00E76F3D" w:rsidRDefault="00E76F3D" w:rsidP="00E76F3D">
      <w:pPr>
        <w:rPr>
          <w:lang w:eastAsia="ja-JP"/>
        </w:rPr>
      </w:pPr>
      <w:r w:rsidRPr="00E76F3D">
        <w:rPr>
          <w:lang w:eastAsia="ja-JP"/>
        </w:rPr>
        <w:t>本章では、</w:t>
      </w:r>
      <w:r w:rsidRPr="00E76F3D">
        <w:rPr>
          <w:lang w:eastAsia="ja-JP"/>
        </w:rPr>
        <w:t>HDM</w:t>
      </w:r>
      <w:r w:rsidRPr="00E76F3D">
        <w:rPr>
          <w:lang w:eastAsia="ja-JP"/>
        </w:rPr>
        <w:noBreakHyphen/>
        <w:t xml:space="preserve">4 </w:t>
      </w:r>
      <w:r w:rsidRPr="00E76F3D">
        <w:rPr>
          <w:lang w:eastAsia="ja-JP"/>
        </w:rPr>
        <w:t>を用いて道路プロジェクトの評価を行う際の具体的な手順と、その中で必要となる入力データ、設定パラメータ、評価指標の扱い方について整理する。</w:t>
      </w:r>
      <w:r w:rsidRPr="00E76F3D">
        <w:rPr>
          <w:lang w:eastAsia="ja-JP"/>
        </w:rPr>
        <w:t>HDM</w:t>
      </w:r>
      <w:r w:rsidRPr="00E76F3D">
        <w:rPr>
          <w:lang w:eastAsia="ja-JP"/>
        </w:rPr>
        <w:noBreakHyphen/>
        <w:t xml:space="preserve">4 </w:t>
      </w:r>
      <w:r w:rsidRPr="00E76F3D">
        <w:rPr>
          <w:lang w:eastAsia="ja-JP"/>
        </w:rPr>
        <w:t>の評価プロセスは一般に「ネットワーク構築</w:t>
      </w:r>
      <w:r w:rsidRPr="00E76F3D">
        <w:rPr>
          <w:lang w:eastAsia="ja-JP"/>
        </w:rPr>
        <w:t xml:space="preserve"> → </w:t>
      </w:r>
      <w:r w:rsidRPr="00E76F3D">
        <w:rPr>
          <w:lang w:eastAsia="ja-JP"/>
        </w:rPr>
        <w:t>データ入力</w:t>
      </w:r>
      <w:r w:rsidRPr="00E76F3D">
        <w:rPr>
          <w:lang w:eastAsia="ja-JP"/>
        </w:rPr>
        <w:t xml:space="preserve"> → </w:t>
      </w:r>
      <w:r w:rsidRPr="00E76F3D">
        <w:rPr>
          <w:lang w:eastAsia="ja-JP"/>
        </w:rPr>
        <w:t>モデル設定</w:t>
      </w:r>
      <w:r w:rsidRPr="00E76F3D">
        <w:rPr>
          <w:lang w:eastAsia="ja-JP"/>
        </w:rPr>
        <w:t xml:space="preserve"> → </w:t>
      </w:r>
      <w:r w:rsidRPr="00E76F3D">
        <w:rPr>
          <w:lang w:eastAsia="ja-JP"/>
        </w:rPr>
        <w:t>経済評価</w:t>
      </w:r>
      <w:r w:rsidRPr="00E76F3D">
        <w:rPr>
          <w:lang w:eastAsia="ja-JP"/>
        </w:rPr>
        <w:t xml:space="preserve"> → </w:t>
      </w:r>
      <w:r w:rsidRPr="00E76F3D">
        <w:rPr>
          <w:lang w:eastAsia="ja-JP"/>
        </w:rPr>
        <w:t>結果分析」の</w:t>
      </w:r>
      <w:r w:rsidRPr="00E76F3D">
        <w:rPr>
          <w:lang w:eastAsia="ja-JP"/>
        </w:rPr>
        <w:t>5</w:t>
      </w:r>
      <w:r w:rsidRPr="00E76F3D">
        <w:rPr>
          <w:lang w:eastAsia="ja-JP"/>
        </w:rPr>
        <w:t>つのステップで構成される。</w:t>
      </w:r>
    </w:p>
    <w:p w14:paraId="71C4EE12" w14:textId="77777777" w:rsidR="00E76F3D" w:rsidRPr="00E76F3D" w:rsidRDefault="00E76F3D" w:rsidP="00E76F3D">
      <w:pPr>
        <w:rPr>
          <w:lang w:eastAsia="ja-JP"/>
        </w:rPr>
      </w:pPr>
      <w:r w:rsidRPr="00E76F3D">
        <w:rPr>
          <w:lang w:eastAsia="ja-JP"/>
        </w:rPr>
        <w:pict w14:anchorId="1C9BD98B">
          <v:rect id="_x0000_i1269" style="width:0;height:1.5pt" o:hralign="center" o:hrstd="t" o:hr="t" fillcolor="#a0a0a0" stroked="f">
            <v:textbox inset="5.85pt,.7pt,5.85pt,.7pt"/>
          </v:rect>
        </w:pict>
      </w:r>
    </w:p>
    <w:p w14:paraId="2AEE0B4C" w14:textId="77777777" w:rsidR="00E76F3D" w:rsidRPr="00E76F3D" w:rsidRDefault="00E76F3D" w:rsidP="00E76F3D">
      <w:pPr>
        <w:rPr>
          <w:b/>
          <w:bCs/>
          <w:lang w:eastAsia="ja-JP"/>
        </w:rPr>
      </w:pPr>
      <w:r w:rsidRPr="00E76F3D">
        <w:rPr>
          <w:b/>
          <w:bCs/>
          <w:lang w:eastAsia="ja-JP"/>
        </w:rPr>
        <w:t xml:space="preserve">4.1 </w:t>
      </w:r>
      <w:r w:rsidRPr="00E76F3D">
        <w:rPr>
          <w:b/>
          <w:bCs/>
          <w:lang w:eastAsia="ja-JP"/>
        </w:rPr>
        <w:t>評価プロセスの全体構造</w:t>
      </w:r>
    </w:p>
    <w:p w14:paraId="093425AD"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は、評価対象となる道路リンク・断面・交通特性・舗装状態・整備案を総合的に取り扱うマルチモデルで構成されている。基本的な評価フローは次の通りである。</w:t>
      </w:r>
    </w:p>
    <w:p w14:paraId="309600C4" w14:textId="77777777" w:rsidR="00E76F3D" w:rsidRPr="00E76F3D" w:rsidRDefault="00E76F3D" w:rsidP="00E76F3D">
      <w:pPr>
        <w:numPr>
          <w:ilvl w:val="0"/>
          <w:numId w:val="51"/>
        </w:numPr>
        <w:rPr>
          <w:lang w:eastAsia="ja-JP"/>
        </w:rPr>
      </w:pPr>
      <w:r w:rsidRPr="00E76F3D">
        <w:rPr>
          <w:b/>
          <w:bCs/>
          <w:lang w:eastAsia="ja-JP"/>
        </w:rPr>
        <w:t>道路ネットワークの定義</w:t>
      </w:r>
    </w:p>
    <w:p w14:paraId="05A82B69" w14:textId="77777777" w:rsidR="00E76F3D" w:rsidRPr="00E76F3D" w:rsidRDefault="00E76F3D" w:rsidP="00E76F3D">
      <w:pPr>
        <w:numPr>
          <w:ilvl w:val="1"/>
          <w:numId w:val="51"/>
        </w:numPr>
        <w:rPr>
          <w:lang w:eastAsia="ja-JP"/>
        </w:rPr>
      </w:pPr>
      <w:r w:rsidRPr="00E76F3D">
        <w:rPr>
          <w:lang w:eastAsia="ja-JP"/>
        </w:rPr>
        <w:t>評価対象とする道路リンクや区間をモデルに登録</w:t>
      </w:r>
    </w:p>
    <w:p w14:paraId="1F960435" w14:textId="77777777" w:rsidR="00E76F3D" w:rsidRPr="00E76F3D" w:rsidRDefault="00E76F3D" w:rsidP="00E76F3D">
      <w:pPr>
        <w:numPr>
          <w:ilvl w:val="1"/>
          <w:numId w:val="51"/>
        </w:numPr>
        <w:rPr>
          <w:lang w:eastAsia="ja-JP"/>
        </w:rPr>
      </w:pPr>
      <w:r w:rsidRPr="00E76F3D">
        <w:rPr>
          <w:lang w:eastAsia="ja-JP"/>
        </w:rPr>
        <w:t>区間長、線形、舗装種別などを設定</w:t>
      </w:r>
    </w:p>
    <w:p w14:paraId="592C2D69" w14:textId="77777777" w:rsidR="00E76F3D" w:rsidRPr="00E76F3D" w:rsidRDefault="00E76F3D" w:rsidP="00E76F3D">
      <w:pPr>
        <w:numPr>
          <w:ilvl w:val="0"/>
          <w:numId w:val="51"/>
        </w:numPr>
        <w:rPr>
          <w:lang w:eastAsia="ja-JP"/>
        </w:rPr>
      </w:pPr>
      <w:r w:rsidRPr="00E76F3D">
        <w:rPr>
          <w:b/>
          <w:bCs/>
          <w:lang w:eastAsia="ja-JP"/>
        </w:rPr>
        <w:t>基礎データの入力</w:t>
      </w:r>
    </w:p>
    <w:p w14:paraId="0ED6EBEA" w14:textId="77777777" w:rsidR="00E76F3D" w:rsidRPr="00E76F3D" w:rsidRDefault="00E76F3D" w:rsidP="00E76F3D">
      <w:pPr>
        <w:numPr>
          <w:ilvl w:val="1"/>
          <w:numId w:val="51"/>
        </w:numPr>
        <w:rPr>
          <w:lang w:eastAsia="ja-JP"/>
        </w:rPr>
      </w:pPr>
      <w:r w:rsidRPr="00E76F3D">
        <w:rPr>
          <w:lang w:eastAsia="ja-JP"/>
        </w:rPr>
        <w:t>交通量・車種別構成</w:t>
      </w:r>
    </w:p>
    <w:p w14:paraId="66253085" w14:textId="77777777" w:rsidR="00E76F3D" w:rsidRPr="00E76F3D" w:rsidRDefault="00E76F3D" w:rsidP="00E76F3D">
      <w:pPr>
        <w:numPr>
          <w:ilvl w:val="1"/>
          <w:numId w:val="51"/>
        </w:numPr>
        <w:rPr>
          <w:lang w:eastAsia="ja-JP"/>
        </w:rPr>
      </w:pPr>
      <w:r w:rsidRPr="00E76F3D">
        <w:rPr>
          <w:lang w:eastAsia="ja-JP"/>
        </w:rPr>
        <w:t>舗装の現況データ（</w:t>
      </w:r>
      <w:r w:rsidRPr="00E76F3D">
        <w:rPr>
          <w:lang w:eastAsia="ja-JP"/>
        </w:rPr>
        <w:t>IRI</w:t>
      </w:r>
      <w:r w:rsidRPr="00E76F3D">
        <w:rPr>
          <w:lang w:eastAsia="ja-JP"/>
        </w:rPr>
        <w:t>、ひび割れ率、わだち掘れ等）</w:t>
      </w:r>
    </w:p>
    <w:p w14:paraId="3BC34737" w14:textId="77777777" w:rsidR="00E76F3D" w:rsidRPr="00E76F3D" w:rsidRDefault="00E76F3D" w:rsidP="00E76F3D">
      <w:pPr>
        <w:numPr>
          <w:ilvl w:val="1"/>
          <w:numId w:val="51"/>
        </w:numPr>
        <w:rPr>
          <w:lang w:eastAsia="ja-JP"/>
        </w:rPr>
      </w:pPr>
      <w:r w:rsidRPr="00E76F3D">
        <w:rPr>
          <w:lang w:eastAsia="ja-JP"/>
        </w:rPr>
        <w:t>気象条件、道路特性、運転コスト等</w:t>
      </w:r>
    </w:p>
    <w:p w14:paraId="4D8FEE35" w14:textId="77777777" w:rsidR="00E76F3D" w:rsidRPr="00E76F3D" w:rsidRDefault="00E76F3D" w:rsidP="00E76F3D">
      <w:pPr>
        <w:numPr>
          <w:ilvl w:val="0"/>
          <w:numId w:val="51"/>
        </w:numPr>
        <w:rPr>
          <w:lang w:eastAsia="ja-JP"/>
        </w:rPr>
      </w:pPr>
      <w:r w:rsidRPr="00E76F3D">
        <w:rPr>
          <w:b/>
          <w:bCs/>
          <w:lang w:eastAsia="ja-JP"/>
        </w:rPr>
        <w:t>整備代替案の設定</w:t>
      </w:r>
    </w:p>
    <w:p w14:paraId="25B2504E" w14:textId="77777777" w:rsidR="00E76F3D" w:rsidRPr="00E76F3D" w:rsidRDefault="00E76F3D" w:rsidP="00E76F3D">
      <w:pPr>
        <w:numPr>
          <w:ilvl w:val="1"/>
          <w:numId w:val="51"/>
        </w:numPr>
        <w:rPr>
          <w:lang w:eastAsia="ja-JP"/>
        </w:rPr>
      </w:pPr>
      <w:r w:rsidRPr="00E76F3D">
        <w:rPr>
          <w:lang w:eastAsia="ja-JP"/>
        </w:rPr>
        <w:t>維持管理戦略、リハビリ工法、再舗装案など</w:t>
      </w:r>
    </w:p>
    <w:p w14:paraId="44BF8D23" w14:textId="77777777" w:rsidR="00E76F3D" w:rsidRPr="00E76F3D" w:rsidRDefault="00E76F3D" w:rsidP="00E76F3D">
      <w:pPr>
        <w:numPr>
          <w:ilvl w:val="1"/>
          <w:numId w:val="51"/>
        </w:numPr>
        <w:rPr>
          <w:lang w:eastAsia="ja-JP"/>
        </w:rPr>
      </w:pPr>
      <w:r w:rsidRPr="00E76F3D">
        <w:rPr>
          <w:lang w:eastAsia="ja-JP"/>
        </w:rPr>
        <w:t>各代替案の費用条件</w:t>
      </w:r>
    </w:p>
    <w:p w14:paraId="03965887" w14:textId="77777777" w:rsidR="00E76F3D" w:rsidRPr="00E76F3D" w:rsidRDefault="00E76F3D" w:rsidP="00E76F3D">
      <w:pPr>
        <w:numPr>
          <w:ilvl w:val="0"/>
          <w:numId w:val="51"/>
        </w:numPr>
        <w:rPr>
          <w:lang w:eastAsia="ja-JP"/>
        </w:rPr>
      </w:pPr>
      <w:r w:rsidRPr="00E76F3D">
        <w:rPr>
          <w:b/>
          <w:bCs/>
          <w:lang w:eastAsia="ja-JP"/>
        </w:rPr>
        <w:t>経済評価の実施</w:t>
      </w:r>
    </w:p>
    <w:p w14:paraId="39CEDA3B" w14:textId="77777777" w:rsidR="00E76F3D" w:rsidRPr="00E76F3D" w:rsidRDefault="00E76F3D" w:rsidP="00E76F3D">
      <w:pPr>
        <w:numPr>
          <w:ilvl w:val="1"/>
          <w:numId w:val="51"/>
        </w:numPr>
        <w:rPr>
          <w:lang w:eastAsia="ja-JP"/>
        </w:rPr>
      </w:pPr>
      <w:r w:rsidRPr="00E76F3D">
        <w:rPr>
          <w:lang w:eastAsia="ja-JP"/>
        </w:rPr>
        <w:t>交通運行費用（</w:t>
      </w:r>
      <w:r w:rsidRPr="00E76F3D">
        <w:rPr>
          <w:lang w:eastAsia="ja-JP"/>
        </w:rPr>
        <w:t>VOC</w:t>
      </w:r>
      <w:r w:rsidRPr="00E76F3D">
        <w:rPr>
          <w:lang w:eastAsia="ja-JP"/>
        </w:rPr>
        <w:t>）</w:t>
      </w:r>
    </w:p>
    <w:p w14:paraId="4F96E332" w14:textId="77777777" w:rsidR="00E76F3D" w:rsidRPr="00E76F3D" w:rsidRDefault="00E76F3D" w:rsidP="00E76F3D">
      <w:pPr>
        <w:numPr>
          <w:ilvl w:val="1"/>
          <w:numId w:val="51"/>
        </w:numPr>
        <w:rPr>
          <w:lang w:eastAsia="ja-JP"/>
        </w:rPr>
      </w:pPr>
      <w:r w:rsidRPr="00E76F3D">
        <w:rPr>
          <w:lang w:eastAsia="ja-JP"/>
        </w:rPr>
        <w:t>旅行時間価値（</w:t>
      </w:r>
      <w:r w:rsidRPr="00E76F3D">
        <w:rPr>
          <w:lang w:eastAsia="ja-JP"/>
        </w:rPr>
        <w:t>TTC</w:t>
      </w:r>
      <w:r w:rsidRPr="00E76F3D">
        <w:rPr>
          <w:lang w:eastAsia="ja-JP"/>
        </w:rPr>
        <w:t>）</w:t>
      </w:r>
    </w:p>
    <w:p w14:paraId="6A96E63B" w14:textId="77777777" w:rsidR="00E76F3D" w:rsidRPr="00E76F3D" w:rsidRDefault="00E76F3D" w:rsidP="00E76F3D">
      <w:pPr>
        <w:numPr>
          <w:ilvl w:val="1"/>
          <w:numId w:val="51"/>
        </w:numPr>
        <w:rPr>
          <w:lang w:eastAsia="ja-JP"/>
        </w:rPr>
      </w:pPr>
      <w:r w:rsidRPr="00E76F3D">
        <w:rPr>
          <w:lang w:eastAsia="ja-JP"/>
        </w:rPr>
        <w:t>路面維持費用</w:t>
      </w:r>
    </w:p>
    <w:p w14:paraId="3A0B42F2" w14:textId="77777777" w:rsidR="00E76F3D" w:rsidRPr="00E76F3D" w:rsidRDefault="00E76F3D" w:rsidP="00E76F3D">
      <w:pPr>
        <w:numPr>
          <w:ilvl w:val="1"/>
          <w:numId w:val="51"/>
        </w:numPr>
        <w:rPr>
          <w:lang w:eastAsia="ja-JP"/>
        </w:rPr>
      </w:pPr>
      <w:r w:rsidRPr="00E76F3D">
        <w:rPr>
          <w:lang w:eastAsia="ja-JP"/>
        </w:rPr>
        <w:t>NPV</w:t>
      </w:r>
      <w:r w:rsidRPr="00E76F3D">
        <w:rPr>
          <w:lang w:eastAsia="ja-JP"/>
        </w:rPr>
        <w:t>、</w:t>
      </w:r>
      <w:r w:rsidRPr="00E76F3D">
        <w:rPr>
          <w:lang w:eastAsia="ja-JP"/>
        </w:rPr>
        <w:t>EIRR</w:t>
      </w:r>
      <w:r w:rsidRPr="00E76F3D">
        <w:rPr>
          <w:lang w:eastAsia="ja-JP"/>
        </w:rPr>
        <w:t>、</w:t>
      </w:r>
      <w:r w:rsidRPr="00E76F3D">
        <w:rPr>
          <w:lang w:eastAsia="ja-JP"/>
        </w:rPr>
        <w:t>B/C</w:t>
      </w:r>
      <w:r w:rsidRPr="00E76F3D">
        <w:rPr>
          <w:lang w:eastAsia="ja-JP"/>
        </w:rPr>
        <w:t>評価</w:t>
      </w:r>
    </w:p>
    <w:p w14:paraId="5D140BC3" w14:textId="77777777" w:rsidR="00E76F3D" w:rsidRPr="00E76F3D" w:rsidRDefault="00E76F3D" w:rsidP="00E76F3D">
      <w:pPr>
        <w:numPr>
          <w:ilvl w:val="0"/>
          <w:numId w:val="51"/>
        </w:numPr>
        <w:rPr>
          <w:lang w:eastAsia="ja-JP"/>
        </w:rPr>
      </w:pPr>
      <w:r w:rsidRPr="00E76F3D">
        <w:rPr>
          <w:b/>
          <w:bCs/>
          <w:lang w:eastAsia="ja-JP"/>
        </w:rPr>
        <w:t>結果の比較・意思決定</w:t>
      </w:r>
    </w:p>
    <w:p w14:paraId="65142D7A" w14:textId="77777777" w:rsidR="00E76F3D" w:rsidRPr="00E76F3D" w:rsidRDefault="00E76F3D" w:rsidP="00E76F3D">
      <w:pPr>
        <w:numPr>
          <w:ilvl w:val="1"/>
          <w:numId w:val="51"/>
        </w:numPr>
        <w:rPr>
          <w:lang w:eastAsia="ja-JP"/>
        </w:rPr>
      </w:pPr>
      <w:r w:rsidRPr="00E76F3D">
        <w:rPr>
          <w:lang w:eastAsia="ja-JP"/>
        </w:rPr>
        <w:t>複数案の定量比較</w:t>
      </w:r>
    </w:p>
    <w:p w14:paraId="522181E7" w14:textId="77777777" w:rsidR="00E76F3D" w:rsidRPr="00E76F3D" w:rsidRDefault="00E76F3D" w:rsidP="00E76F3D">
      <w:pPr>
        <w:numPr>
          <w:ilvl w:val="1"/>
          <w:numId w:val="51"/>
        </w:numPr>
        <w:rPr>
          <w:lang w:eastAsia="ja-JP"/>
        </w:rPr>
      </w:pPr>
      <w:r w:rsidRPr="00E76F3D">
        <w:rPr>
          <w:lang w:eastAsia="ja-JP"/>
        </w:rPr>
        <w:lastRenderedPageBreak/>
        <w:t>感度分析</w:t>
      </w:r>
    </w:p>
    <w:p w14:paraId="6A8159ED" w14:textId="77777777" w:rsidR="00E76F3D" w:rsidRPr="00E76F3D" w:rsidRDefault="00E76F3D" w:rsidP="00E76F3D">
      <w:pPr>
        <w:numPr>
          <w:ilvl w:val="1"/>
          <w:numId w:val="51"/>
        </w:numPr>
        <w:rPr>
          <w:lang w:eastAsia="ja-JP"/>
        </w:rPr>
      </w:pPr>
      <w:r w:rsidRPr="00E76F3D">
        <w:rPr>
          <w:lang w:eastAsia="ja-JP"/>
        </w:rPr>
        <w:t>予算制約下の最適化（必要に応じて）</w:t>
      </w:r>
    </w:p>
    <w:p w14:paraId="7F63BF39" w14:textId="77777777" w:rsidR="00E76F3D" w:rsidRPr="00E76F3D" w:rsidRDefault="00E76F3D" w:rsidP="00E76F3D">
      <w:pPr>
        <w:rPr>
          <w:lang w:eastAsia="ja-JP"/>
        </w:rPr>
      </w:pPr>
      <w:r w:rsidRPr="00E76F3D">
        <w:rPr>
          <w:lang w:eastAsia="ja-JP"/>
        </w:rPr>
        <w:pict w14:anchorId="21F57613">
          <v:rect id="_x0000_i1270" style="width:0;height:1.5pt" o:hralign="center" o:hrstd="t" o:hr="t" fillcolor="#a0a0a0" stroked="f">
            <v:textbox inset="5.85pt,.7pt,5.85pt,.7pt"/>
          </v:rect>
        </w:pict>
      </w:r>
    </w:p>
    <w:p w14:paraId="30ABDDA7" w14:textId="77777777" w:rsidR="00E76F3D" w:rsidRPr="00E76F3D" w:rsidRDefault="00E76F3D" w:rsidP="00E76F3D">
      <w:pPr>
        <w:rPr>
          <w:b/>
          <w:bCs/>
          <w:lang w:eastAsia="ja-JP"/>
        </w:rPr>
      </w:pPr>
      <w:r w:rsidRPr="00E76F3D">
        <w:rPr>
          <w:b/>
          <w:bCs/>
          <w:lang w:eastAsia="ja-JP"/>
        </w:rPr>
        <w:t xml:space="preserve">4.2 </w:t>
      </w:r>
      <w:r w:rsidRPr="00E76F3D">
        <w:rPr>
          <w:b/>
          <w:bCs/>
          <w:lang w:eastAsia="ja-JP"/>
        </w:rPr>
        <w:t>データ要件</w:t>
      </w:r>
    </w:p>
    <w:p w14:paraId="4C631188"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の精度は、入力データの質に大きく依存する。よく使用されるデータは以下のとおりである。</w:t>
      </w:r>
    </w:p>
    <w:p w14:paraId="0FA45B49" w14:textId="77777777" w:rsidR="00E76F3D" w:rsidRPr="00E76F3D" w:rsidRDefault="00E76F3D" w:rsidP="00E76F3D">
      <w:pPr>
        <w:rPr>
          <w:b/>
          <w:bCs/>
          <w:lang w:eastAsia="ja-JP"/>
        </w:rPr>
      </w:pPr>
      <w:r w:rsidRPr="00E76F3D">
        <w:rPr>
          <w:b/>
          <w:bCs/>
          <w:lang w:eastAsia="ja-JP"/>
        </w:rPr>
        <w:t xml:space="preserve">(1) </w:t>
      </w:r>
      <w:r w:rsidRPr="00E76F3D">
        <w:rPr>
          <w:b/>
          <w:bCs/>
          <w:lang w:eastAsia="ja-JP"/>
        </w:rPr>
        <w:t>交通データ</w:t>
      </w:r>
    </w:p>
    <w:p w14:paraId="2F4EC0EF" w14:textId="77777777" w:rsidR="00E76F3D" w:rsidRPr="00E76F3D" w:rsidRDefault="00E76F3D" w:rsidP="00E76F3D">
      <w:pPr>
        <w:numPr>
          <w:ilvl w:val="0"/>
          <w:numId w:val="52"/>
        </w:numPr>
        <w:rPr>
          <w:lang w:eastAsia="ja-JP"/>
        </w:rPr>
      </w:pPr>
      <w:r w:rsidRPr="00E76F3D">
        <w:rPr>
          <w:lang w:eastAsia="ja-JP"/>
        </w:rPr>
        <w:t>AADT</w:t>
      </w:r>
      <w:r w:rsidRPr="00E76F3D">
        <w:rPr>
          <w:lang w:eastAsia="ja-JP"/>
        </w:rPr>
        <w:t>（車種別）</w:t>
      </w:r>
    </w:p>
    <w:p w14:paraId="7B4C5A40" w14:textId="77777777" w:rsidR="00E76F3D" w:rsidRPr="00E76F3D" w:rsidRDefault="00E76F3D" w:rsidP="00E76F3D">
      <w:pPr>
        <w:numPr>
          <w:ilvl w:val="0"/>
          <w:numId w:val="52"/>
        </w:numPr>
        <w:rPr>
          <w:lang w:eastAsia="ja-JP"/>
        </w:rPr>
      </w:pPr>
      <w:r w:rsidRPr="00E76F3D">
        <w:rPr>
          <w:lang w:eastAsia="ja-JP"/>
        </w:rPr>
        <w:t>交通成長率</w:t>
      </w:r>
    </w:p>
    <w:p w14:paraId="3B2F49C1" w14:textId="77777777" w:rsidR="00E76F3D" w:rsidRPr="00E76F3D" w:rsidRDefault="00E76F3D" w:rsidP="00E76F3D">
      <w:pPr>
        <w:numPr>
          <w:ilvl w:val="0"/>
          <w:numId w:val="52"/>
        </w:numPr>
        <w:rPr>
          <w:lang w:eastAsia="ja-JP"/>
        </w:rPr>
      </w:pPr>
      <w:r w:rsidRPr="00E76F3D">
        <w:rPr>
          <w:lang w:eastAsia="ja-JP"/>
        </w:rPr>
        <w:t>車両重量、軸荷重分布</w:t>
      </w:r>
    </w:p>
    <w:p w14:paraId="202D385F" w14:textId="77777777" w:rsidR="00E76F3D" w:rsidRPr="00E76F3D" w:rsidRDefault="00E76F3D" w:rsidP="00E76F3D">
      <w:pPr>
        <w:numPr>
          <w:ilvl w:val="0"/>
          <w:numId w:val="52"/>
        </w:numPr>
        <w:rPr>
          <w:lang w:eastAsia="ja-JP"/>
        </w:rPr>
      </w:pPr>
      <w:r w:rsidRPr="00E76F3D">
        <w:rPr>
          <w:lang w:eastAsia="ja-JP"/>
        </w:rPr>
        <w:t>道路利用者費用の単価（時間価値、運転経費等）</w:t>
      </w:r>
    </w:p>
    <w:p w14:paraId="01D86464" w14:textId="77777777" w:rsidR="00E76F3D" w:rsidRPr="00E76F3D" w:rsidRDefault="00E76F3D" w:rsidP="00E76F3D">
      <w:pPr>
        <w:rPr>
          <w:b/>
          <w:bCs/>
          <w:lang w:eastAsia="ja-JP"/>
        </w:rPr>
      </w:pPr>
      <w:r w:rsidRPr="00E76F3D">
        <w:rPr>
          <w:b/>
          <w:bCs/>
          <w:lang w:eastAsia="ja-JP"/>
        </w:rPr>
        <w:t xml:space="preserve">(2) </w:t>
      </w:r>
      <w:r w:rsidRPr="00E76F3D">
        <w:rPr>
          <w:b/>
          <w:bCs/>
          <w:lang w:eastAsia="ja-JP"/>
        </w:rPr>
        <w:t>舗装状態データ</w:t>
      </w:r>
    </w:p>
    <w:p w14:paraId="658FF591" w14:textId="77777777" w:rsidR="00E76F3D" w:rsidRPr="00E76F3D" w:rsidRDefault="00E76F3D" w:rsidP="00E76F3D">
      <w:pPr>
        <w:numPr>
          <w:ilvl w:val="0"/>
          <w:numId w:val="53"/>
        </w:numPr>
        <w:rPr>
          <w:lang w:eastAsia="ja-JP"/>
        </w:rPr>
      </w:pPr>
      <w:r w:rsidRPr="00E76F3D">
        <w:rPr>
          <w:lang w:eastAsia="ja-JP"/>
        </w:rPr>
        <w:t>IRI</w:t>
      </w:r>
      <w:r w:rsidRPr="00E76F3D">
        <w:rPr>
          <w:lang w:eastAsia="ja-JP"/>
        </w:rPr>
        <w:t>（国際ラフネス指数）</w:t>
      </w:r>
    </w:p>
    <w:p w14:paraId="5ECCA015" w14:textId="77777777" w:rsidR="00E76F3D" w:rsidRPr="00E76F3D" w:rsidRDefault="00E76F3D" w:rsidP="00E76F3D">
      <w:pPr>
        <w:numPr>
          <w:ilvl w:val="0"/>
          <w:numId w:val="53"/>
        </w:numPr>
        <w:rPr>
          <w:lang w:eastAsia="ja-JP"/>
        </w:rPr>
      </w:pPr>
      <w:r w:rsidRPr="00E76F3D">
        <w:rPr>
          <w:lang w:eastAsia="ja-JP"/>
        </w:rPr>
        <w:t>ひび割れ率</w:t>
      </w:r>
    </w:p>
    <w:p w14:paraId="6B261F64" w14:textId="77777777" w:rsidR="00E76F3D" w:rsidRPr="00E76F3D" w:rsidRDefault="00E76F3D" w:rsidP="00E76F3D">
      <w:pPr>
        <w:numPr>
          <w:ilvl w:val="0"/>
          <w:numId w:val="53"/>
        </w:numPr>
        <w:rPr>
          <w:lang w:eastAsia="ja-JP"/>
        </w:rPr>
      </w:pPr>
      <w:r w:rsidRPr="00E76F3D">
        <w:rPr>
          <w:lang w:eastAsia="ja-JP"/>
        </w:rPr>
        <w:t>わだち掘れ量</w:t>
      </w:r>
    </w:p>
    <w:p w14:paraId="308F3065" w14:textId="77777777" w:rsidR="00E76F3D" w:rsidRPr="00E76F3D" w:rsidRDefault="00E76F3D" w:rsidP="00E76F3D">
      <w:pPr>
        <w:numPr>
          <w:ilvl w:val="0"/>
          <w:numId w:val="53"/>
        </w:numPr>
        <w:rPr>
          <w:lang w:eastAsia="ja-JP"/>
        </w:rPr>
      </w:pPr>
      <w:r w:rsidRPr="00E76F3D">
        <w:rPr>
          <w:lang w:eastAsia="ja-JP"/>
        </w:rPr>
        <w:t>段差、補修履歴</w:t>
      </w:r>
    </w:p>
    <w:p w14:paraId="00407048" w14:textId="77777777" w:rsidR="00E76F3D" w:rsidRPr="00E76F3D" w:rsidRDefault="00E76F3D" w:rsidP="00E76F3D">
      <w:pPr>
        <w:rPr>
          <w:b/>
          <w:bCs/>
          <w:lang w:eastAsia="ja-JP"/>
        </w:rPr>
      </w:pPr>
      <w:r w:rsidRPr="00E76F3D">
        <w:rPr>
          <w:b/>
          <w:bCs/>
          <w:lang w:eastAsia="ja-JP"/>
        </w:rPr>
        <w:t xml:space="preserve">(3) </w:t>
      </w:r>
      <w:r w:rsidRPr="00E76F3D">
        <w:rPr>
          <w:b/>
          <w:bCs/>
          <w:lang w:eastAsia="ja-JP"/>
        </w:rPr>
        <w:t>気象・環境データ</w:t>
      </w:r>
    </w:p>
    <w:p w14:paraId="4320289D" w14:textId="77777777" w:rsidR="00E76F3D" w:rsidRPr="00E76F3D" w:rsidRDefault="00E76F3D" w:rsidP="00E76F3D">
      <w:pPr>
        <w:numPr>
          <w:ilvl w:val="0"/>
          <w:numId w:val="54"/>
        </w:numPr>
        <w:rPr>
          <w:lang w:eastAsia="ja-JP"/>
        </w:rPr>
      </w:pPr>
      <w:r w:rsidRPr="00E76F3D">
        <w:rPr>
          <w:lang w:eastAsia="ja-JP"/>
        </w:rPr>
        <w:t>降雨量</w:t>
      </w:r>
    </w:p>
    <w:p w14:paraId="43C2DA31" w14:textId="77777777" w:rsidR="00E76F3D" w:rsidRPr="00E76F3D" w:rsidRDefault="00E76F3D" w:rsidP="00E76F3D">
      <w:pPr>
        <w:numPr>
          <w:ilvl w:val="0"/>
          <w:numId w:val="54"/>
        </w:numPr>
        <w:rPr>
          <w:lang w:eastAsia="ja-JP"/>
        </w:rPr>
      </w:pPr>
      <w:r w:rsidRPr="00E76F3D">
        <w:rPr>
          <w:lang w:eastAsia="ja-JP"/>
        </w:rPr>
        <w:t>気温</w:t>
      </w:r>
    </w:p>
    <w:p w14:paraId="253952C8" w14:textId="77777777" w:rsidR="00E76F3D" w:rsidRPr="00E76F3D" w:rsidRDefault="00E76F3D" w:rsidP="00E76F3D">
      <w:pPr>
        <w:numPr>
          <w:ilvl w:val="0"/>
          <w:numId w:val="54"/>
        </w:numPr>
        <w:rPr>
          <w:lang w:eastAsia="ja-JP"/>
        </w:rPr>
      </w:pPr>
      <w:r w:rsidRPr="00E76F3D">
        <w:rPr>
          <w:lang w:eastAsia="ja-JP"/>
        </w:rPr>
        <w:t>凍結指数（必要地域）</w:t>
      </w:r>
    </w:p>
    <w:p w14:paraId="2329995A" w14:textId="77777777" w:rsidR="00E76F3D" w:rsidRPr="00E76F3D" w:rsidRDefault="00E76F3D" w:rsidP="00E76F3D">
      <w:pPr>
        <w:rPr>
          <w:b/>
          <w:bCs/>
          <w:lang w:eastAsia="ja-JP"/>
        </w:rPr>
      </w:pPr>
      <w:r w:rsidRPr="00E76F3D">
        <w:rPr>
          <w:b/>
          <w:bCs/>
          <w:lang w:eastAsia="ja-JP"/>
        </w:rPr>
        <w:t xml:space="preserve">(4) </w:t>
      </w:r>
      <w:r w:rsidRPr="00E76F3D">
        <w:rPr>
          <w:b/>
          <w:bCs/>
          <w:lang w:eastAsia="ja-JP"/>
        </w:rPr>
        <w:t>工事費用データ</w:t>
      </w:r>
    </w:p>
    <w:p w14:paraId="0DECCB3E" w14:textId="77777777" w:rsidR="00E76F3D" w:rsidRPr="00E76F3D" w:rsidRDefault="00E76F3D" w:rsidP="00E76F3D">
      <w:pPr>
        <w:numPr>
          <w:ilvl w:val="0"/>
          <w:numId w:val="55"/>
        </w:numPr>
        <w:rPr>
          <w:lang w:eastAsia="ja-JP"/>
        </w:rPr>
      </w:pPr>
      <w:r w:rsidRPr="00E76F3D">
        <w:rPr>
          <w:lang w:eastAsia="ja-JP"/>
        </w:rPr>
        <w:t>表層・基層・路盤工費</w:t>
      </w:r>
      <w:r w:rsidRPr="00E76F3D">
        <w:rPr>
          <w:lang w:eastAsia="ja-JP"/>
        </w:rPr>
        <w:br/>
        <w:t>-</w:t>
      </w:r>
      <w:r w:rsidRPr="00E76F3D">
        <w:rPr>
          <w:lang w:eastAsia="ja-JP"/>
        </w:rPr>
        <w:t>補修・維持単価</w:t>
      </w:r>
    </w:p>
    <w:p w14:paraId="503DD02E" w14:textId="77777777" w:rsidR="00E76F3D" w:rsidRPr="00E76F3D" w:rsidRDefault="00E76F3D" w:rsidP="00E76F3D">
      <w:pPr>
        <w:numPr>
          <w:ilvl w:val="0"/>
          <w:numId w:val="55"/>
        </w:numPr>
        <w:rPr>
          <w:lang w:eastAsia="ja-JP"/>
        </w:rPr>
      </w:pPr>
      <w:r w:rsidRPr="00E76F3D">
        <w:rPr>
          <w:lang w:eastAsia="ja-JP"/>
        </w:rPr>
        <w:t>工期・交通規制の影響</w:t>
      </w:r>
    </w:p>
    <w:p w14:paraId="6E685990" w14:textId="77777777" w:rsidR="00E76F3D" w:rsidRPr="00E76F3D" w:rsidRDefault="00E76F3D" w:rsidP="00E76F3D">
      <w:pPr>
        <w:rPr>
          <w:lang w:eastAsia="ja-JP"/>
        </w:rPr>
      </w:pPr>
      <w:r w:rsidRPr="00E76F3D">
        <w:rPr>
          <w:lang w:eastAsia="ja-JP"/>
        </w:rPr>
        <w:pict w14:anchorId="60BF82CE">
          <v:rect id="_x0000_i1271" style="width:0;height:1.5pt" o:hralign="center" o:hrstd="t" o:hr="t" fillcolor="#a0a0a0" stroked="f">
            <v:textbox inset="5.85pt,.7pt,5.85pt,.7pt"/>
          </v:rect>
        </w:pict>
      </w:r>
    </w:p>
    <w:p w14:paraId="3440D5E2" w14:textId="77777777" w:rsidR="00E76F3D" w:rsidRPr="00E76F3D" w:rsidRDefault="00E76F3D" w:rsidP="00E76F3D">
      <w:pPr>
        <w:rPr>
          <w:b/>
          <w:bCs/>
          <w:lang w:eastAsia="ja-JP"/>
        </w:rPr>
      </w:pPr>
      <w:r w:rsidRPr="00E76F3D">
        <w:rPr>
          <w:b/>
          <w:bCs/>
          <w:lang w:eastAsia="ja-JP"/>
        </w:rPr>
        <w:lastRenderedPageBreak/>
        <w:t xml:space="preserve">4.3 </w:t>
      </w:r>
      <w:r w:rsidRPr="00E76F3D">
        <w:rPr>
          <w:b/>
          <w:bCs/>
          <w:lang w:eastAsia="ja-JP"/>
        </w:rPr>
        <w:t>評価モデルの構造</w:t>
      </w:r>
    </w:p>
    <w:p w14:paraId="365A2096"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の評価モデルは複数のサブモデルから構成され、これらが連携して結果を算出する。</w:t>
      </w:r>
    </w:p>
    <w:p w14:paraId="3AA0DA08" w14:textId="77777777" w:rsidR="00E76F3D" w:rsidRPr="00E76F3D" w:rsidRDefault="00E76F3D" w:rsidP="00E76F3D">
      <w:pPr>
        <w:rPr>
          <w:b/>
          <w:bCs/>
          <w:lang w:eastAsia="ja-JP"/>
        </w:rPr>
      </w:pPr>
      <w:r w:rsidRPr="00E76F3D">
        <w:rPr>
          <w:b/>
          <w:bCs/>
          <w:lang w:eastAsia="ja-JP"/>
        </w:rPr>
        <w:t xml:space="preserve">① </w:t>
      </w:r>
      <w:r w:rsidRPr="00E76F3D">
        <w:rPr>
          <w:b/>
          <w:bCs/>
          <w:lang w:eastAsia="ja-JP"/>
        </w:rPr>
        <w:t>路面劣化モデル</w:t>
      </w:r>
      <w:r w:rsidRPr="00E76F3D">
        <w:rPr>
          <w:b/>
          <w:bCs/>
          <w:lang w:eastAsia="ja-JP"/>
        </w:rPr>
        <w:t xml:space="preserve"> (Pavement Deterioration Model)</w:t>
      </w:r>
    </w:p>
    <w:p w14:paraId="47D93FF2" w14:textId="77777777" w:rsidR="00E76F3D" w:rsidRPr="00E76F3D" w:rsidRDefault="00E76F3D" w:rsidP="00E76F3D">
      <w:pPr>
        <w:numPr>
          <w:ilvl w:val="0"/>
          <w:numId w:val="56"/>
        </w:numPr>
        <w:rPr>
          <w:lang w:eastAsia="ja-JP"/>
        </w:rPr>
      </w:pPr>
      <w:r w:rsidRPr="00E76F3D">
        <w:rPr>
          <w:lang w:eastAsia="ja-JP"/>
        </w:rPr>
        <w:t xml:space="preserve">IRI </w:t>
      </w:r>
      <w:r w:rsidRPr="00E76F3D">
        <w:rPr>
          <w:lang w:eastAsia="ja-JP"/>
        </w:rPr>
        <w:t>の年次増加</w:t>
      </w:r>
    </w:p>
    <w:p w14:paraId="7476F4FD" w14:textId="77777777" w:rsidR="00E76F3D" w:rsidRPr="00E76F3D" w:rsidRDefault="00E76F3D" w:rsidP="00E76F3D">
      <w:pPr>
        <w:numPr>
          <w:ilvl w:val="0"/>
          <w:numId w:val="56"/>
        </w:numPr>
        <w:rPr>
          <w:lang w:eastAsia="ja-JP"/>
        </w:rPr>
      </w:pPr>
      <w:r w:rsidRPr="00E76F3D">
        <w:rPr>
          <w:lang w:eastAsia="ja-JP"/>
        </w:rPr>
        <w:t>ひび割れの発生・進展</w:t>
      </w:r>
    </w:p>
    <w:p w14:paraId="12A17218" w14:textId="77777777" w:rsidR="00E76F3D" w:rsidRPr="00E76F3D" w:rsidRDefault="00E76F3D" w:rsidP="00E76F3D">
      <w:pPr>
        <w:numPr>
          <w:ilvl w:val="0"/>
          <w:numId w:val="56"/>
        </w:numPr>
        <w:rPr>
          <w:lang w:eastAsia="ja-JP"/>
        </w:rPr>
      </w:pPr>
      <w:r w:rsidRPr="00E76F3D">
        <w:rPr>
          <w:lang w:eastAsia="ja-JP"/>
        </w:rPr>
        <w:t>わだち掘れモデル</w:t>
      </w:r>
    </w:p>
    <w:p w14:paraId="56A2B0A6" w14:textId="77777777" w:rsidR="00E76F3D" w:rsidRPr="00E76F3D" w:rsidRDefault="00E76F3D" w:rsidP="00E76F3D">
      <w:pPr>
        <w:rPr>
          <w:b/>
          <w:bCs/>
          <w:lang w:eastAsia="ja-JP"/>
        </w:rPr>
      </w:pPr>
      <w:r w:rsidRPr="00E76F3D">
        <w:rPr>
          <w:b/>
          <w:bCs/>
          <w:lang w:eastAsia="ja-JP"/>
        </w:rPr>
        <w:t xml:space="preserve">② </w:t>
      </w:r>
      <w:r w:rsidRPr="00E76F3D">
        <w:rPr>
          <w:b/>
          <w:bCs/>
          <w:lang w:eastAsia="ja-JP"/>
        </w:rPr>
        <w:t>劣化遅延モデル</w:t>
      </w:r>
      <w:r w:rsidRPr="00E76F3D">
        <w:rPr>
          <w:b/>
          <w:bCs/>
          <w:lang w:eastAsia="ja-JP"/>
        </w:rPr>
        <w:t xml:space="preserve"> (Maintenance Effects Model)</w:t>
      </w:r>
    </w:p>
    <w:p w14:paraId="3A5FB768" w14:textId="77777777" w:rsidR="00E76F3D" w:rsidRPr="00E76F3D" w:rsidRDefault="00E76F3D" w:rsidP="00E76F3D">
      <w:pPr>
        <w:numPr>
          <w:ilvl w:val="0"/>
          <w:numId w:val="57"/>
        </w:numPr>
        <w:rPr>
          <w:lang w:eastAsia="ja-JP"/>
        </w:rPr>
      </w:pPr>
      <w:r w:rsidRPr="00E76F3D">
        <w:rPr>
          <w:lang w:eastAsia="ja-JP"/>
        </w:rPr>
        <w:t>補修後の性能回復量</w:t>
      </w:r>
    </w:p>
    <w:p w14:paraId="050BE83A" w14:textId="77777777" w:rsidR="00E76F3D" w:rsidRPr="00E76F3D" w:rsidRDefault="00E76F3D" w:rsidP="00E76F3D">
      <w:pPr>
        <w:numPr>
          <w:ilvl w:val="0"/>
          <w:numId w:val="57"/>
        </w:numPr>
        <w:rPr>
          <w:lang w:eastAsia="ja-JP"/>
        </w:rPr>
      </w:pPr>
      <w:r w:rsidRPr="00E76F3D">
        <w:rPr>
          <w:lang w:eastAsia="ja-JP"/>
        </w:rPr>
        <w:t>残存耐用年数</w:t>
      </w:r>
    </w:p>
    <w:p w14:paraId="34D8AB93" w14:textId="77777777" w:rsidR="00E76F3D" w:rsidRPr="00E76F3D" w:rsidRDefault="00E76F3D" w:rsidP="00E76F3D">
      <w:pPr>
        <w:rPr>
          <w:b/>
          <w:bCs/>
          <w:lang w:eastAsia="ja-JP"/>
        </w:rPr>
      </w:pPr>
      <w:r w:rsidRPr="00E76F3D">
        <w:rPr>
          <w:b/>
          <w:bCs/>
          <w:lang w:eastAsia="ja-JP"/>
        </w:rPr>
        <w:t xml:space="preserve">③ </w:t>
      </w:r>
      <w:r w:rsidRPr="00E76F3D">
        <w:rPr>
          <w:b/>
          <w:bCs/>
          <w:lang w:eastAsia="ja-JP"/>
        </w:rPr>
        <w:t>車両運行コストモデル</w:t>
      </w:r>
      <w:r w:rsidRPr="00E76F3D">
        <w:rPr>
          <w:b/>
          <w:bCs/>
          <w:lang w:eastAsia="ja-JP"/>
        </w:rPr>
        <w:t xml:space="preserve"> (VOC Model)</w:t>
      </w:r>
    </w:p>
    <w:p w14:paraId="773AEA36" w14:textId="77777777" w:rsidR="00E76F3D" w:rsidRPr="00E76F3D" w:rsidRDefault="00E76F3D" w:rsidP="00E76F3D">
      <w:pPr>
        <w:numPr>
          <w:ilvl w:val="0"/>
          <w:numId w:val="58"/>
        </w:numPr>
        <w:rPr>
          <w:lang w:eastAsia="ja-JP"/>
        </w:rPr>
      </w:pPr>
      <w:r w:rsidRPr="00E76F3D">
        <w:rPr>
          <w:lang w:eastAsia="ja-JP"/>
        </w:rPr>
        <w:t>車両燃費</w:t>
      </w:r>
    </w:p>
    <w:p w14:paraId="2A380238" w14:textId="77777777" w:rsidR="00E76F3D" w:rsidRPr="00E76F3D" w:rsidRDefault="00E76F3D" w:rsidP="00E76F3D">
      <w:pPr>
        <w:numPr>
          <w:ilvl w:val="0"/>
          <w:numId w:val="58"/>
        </w:numPr>
        <w:rPr>
          <w:lang w:eastAsia="ja-JP"/>
        </w:rPr>
      </w:pPr>
      <w:r w:rsidRPr="00E76F3D">
        <w:rPr>
          <w:lang w:eastAsia="ja-JP"/>
        </w:rPr>
        <w:t>車両整備費</w:t>
      </w:r>
    </w:p>
    <w:p w14:paraId="41B9E7B3" w14:textId="77777777" w:rsidR="00E76F3D" w:rsidRPr="00E76F3D" w:rsidRDefault="00E76F3D" w:rsidP="00E76F3D">
      <w:pPr>
        <w:numPr>
          <w:ilvl w:val="0"/>
          <w:numId w:val="58"/>
        </w:numPr>
        <w:rPr>
          <w:lang w:eastAsia="ja-JP"/>
        </w:rPr>
      </w:pPr>
      <w:r w:rsidRPr="00E76F3D">
        <w:rPr>
          <w:lang w:eastAsia="ja-JP"/>
        </w:rPr>
        <w:t>タイヤ摩耗</w:t>
      </w:r>
    </w:p>
    <w:p w14:paraId="13FA9133" w14:textId="77777777" w:rsidR="00E76F3D" w:rsidRPr="00E76F3D" w:rsidRDefault="00E76F3D" w:rsidP="00E76F3D">
      <w:pPr>
        <w:numPr>
          <w:ilvl w:val="0"/>
          <w:numId w:val="58"/>
        </w:numPr>
        <w:rPr>
          <w:lang w:eastAsia="ja-JP"/>
        </w:rPr>
      </w:pPr>
      <w:r w:rsidRPr="00E76F3D">
        <w:rPr>
          <w:lang w:eastAsia="ja-JP"/>
        </w:rPr>
        <w:t>路面状態の影響</w:t>
      </w:r>
    </w:p>
    <w:p w14:paraId="0EA11CD5" w14:textId="77777777" w:rsidR="00E76F3D" w:rsidRPr="00E76F3D" w:rsidRDefault="00E76F3D" w:rsidP="00E76F3D">
      <w:pPr>
        <w:rPr>
          <w:b/>
          <w:bCs/>
          <w:lang w:eastAsia="ja-JP"/>
        </w:rPr>
      </w:pPr>
      <w:r w:rsidRPr="00E76F3D">
        <w:rPr>
          <w:b/>
          <w:bCs/>
          <w:lang w:eastAsia="ja-JP"/>
        </w:rPr>
        <w:t xml:space="preserve">④ </w:t>
      </w:r>
      <w:r w:rsidRPr="00E76F3D">
        <w:rPr>
          <w:b/>
          <w:bCs/>
          <w:lang w:eastAsia="ja-JP"/>
        </w:rPr>
        <w:t>旅行時間モデル</w:t>
      </w:r>
      <w:r w:rsidRPr="00E76F3D">
        <w:rPr>
          <w:b/>
          <w:bCs/>
          <w:lang w:eastAsia="ja-JP"/>
        </w:rPr>
        <w:t xml:space="preserve"> (TTC Model)</w:t>
      </w:r>
    </w:p>
    <w:p w14:paraId="55DBDFE9" w14:textId="77777777" w:rsidR="00E76F3D" w:rsidRPr="00E76F3D" w:rsidRDefault="00E76F3D" w:rsidP="00E76F3D">
      <w:pPr>
        <w:numPr>
          <w:ilvl w:val="0"/>
          <w:numId w:val="59"/>
        </w:numPr>
        <w:rPr>
          <w:lang w:eastAsia="ja-JP"/>
        </w:rPr>
      </w:pPr>
      <w:r w:rsidRPr="00E76F3D">
        <w:rPr>
          <w:lang w:eastAsia="ja-JP"/>
        </w:rPr>
        <w:t>速度</w:t>
      </w:r>
      <w:r w:rsidRPr="00E76F3D">
        <w:rPr>
          <w:lang w:eastAsia="ja-JP"/>
        </w:rPr>
        <w:t>—IRI</w:t>
      </w:r>
      <w:r w:rsidRPr="00E76F3D">
        <w:rPr>
          <w:lang w:eastAsia="ja-JP"/>
        </w:rPr>
        <w:t>関係式</w:t>
      </w:r>
    </w:p>
    <w:p w14:paraId="6F29C0E3" w14:textId="77777777" w:rsidR="00E76F3D" w:rsidRPr="00E76F3D" w:rsidRDefault="00E76F3D" w:rsidP="00E76F3D">
      <w:pPr>
        <w:numPr>
          <w:ilvl w:val="0"/>
          <w:numId w:val="59"/>
        </w:numPr>
        <w:rPr>
          <w:lang w:eastAsia="ja-JP"/>
        </w:rPr>
      </w:pPr>
      <w:r w:rsidRPr="00E76F3D">
        <w:rPr>
          <w:lang w:eastAsia="ja-JP"/>
        </w:rPr>
        <w:t>車種ごとの自由速度と容量制約</w:t>
      </w:r>
    </w:p>
    <w:p w14:paraId="2FD9BD1A" w14:textId="77777777" w:rsidR="00E76F3D" w:rsidRPr="00E76F3D" w:rsidRDefault="00E76F3D" w:rsidP="00E76F3D">
      <w:pPr>
        <w:rPr>
          <w:b/>
          <w:bCs/>
          <w:lang w:eastAsia="ja-JP"/>
        </w:rPr>
      </w:pPr>
      <w:r w:rsidRPr="00E76F3D">
        <w:rPr>
          <w:b/>
          <w:bCs/>
          <w:lang w:eastAsia="ja-JP"/>
        </w:rPr>
        <w:t xml:space="preserve">⑤ </w:t>
      </w:r>
      <w:r w:rsidRPr="00E76F3D">
        <w:rPr>
          <w:b/>
          <w:bCs/>
          <w:lang w:eastAsia="ja-JP"/>
        </w:rPr>
        <w:t>経済評価モデル</w:t>
      </w:r>
    </w:p>
    <w:p w14:paraId="4F385301" w14:textId="77777777" w:rsidR="00E76F3D" w:rsidRPr="00E76F3D" w:rsidRDefault="00E76F3D" w:rsidP="00E76F3D">
      <w:pPr>
        <w:numPr>
          <w:ilvl w:val="0"/>
          <w:numId w:val="60"/>
        </w:numPr>
        <w:rPr>
          <w:lang w:eastAsia="ja-JP"/>
        </w:rPr>
      </w:pPr>
      <w:r w:rsidRPr="00E76F3D">
        <w:rPr>
          <w:lang w:eastAsia="ja-JP"/>
        </w:rPr>
        <w:t>割引率</w:t>
      </w:r>
    </w:p>
    <w:p w14:paraId="3ED52EEC" w14:textId="77777777" w:rsidR="00E76F3D" w:rsidRPr="00E76F3D" w:rsidRDefault="00E76F3D" w:rsidP="00E76F3D">
      <w:pPr>
        <w:numPr>
          <w:ilvl w:val="0"/>
          <w:numId w:val="60"/>
        </w:numPr>
        <w:rPr>
          <w:lang w:eastAsia="ja-JP"/>
        </w:rPr>
      </w:pPr>
      <w:r w:rsidRPr="00E76F3D">
        <w:rPr>
          <w:lang w:eastAsia="ja-JP"/>
        </w:rPr>
        <w:t>NPV</w:t>
      </w:r>
      <w:r w:rsidRPr="00E76F3D">
        <w:rPr>
          <w:lang w:eastAsia="ja-JP"/>
        </w:rPr>
        <w:t>、</w:t>
      </w:r>
      <w:r w:rsidRPr="00E76F3D">
        <w:rPr>
          <w:lang w:eastAsia="ja-JP"/>
        </w:rPr>
        <w:t>B/C</w:t>
      </w:r>
      <w:r w:rsidRPr="00E76F3D">
        <w:rPr>
          <w:lang w:eastAsia="ja-JP"/>
        </w:rPr>
        <w:t>、</w:t>
      </w:r>
      <w:r w:rsidRPr="00E76F3D">
        <w:rPr>
          <w:lang w:eastAsia="ja-JP"/>
        </w:rPr>
        <w:t>EIRR</w:t>
      </w:r>
    </w:p>
    <w:p w14:paraId="1375DA3F" w14:textId="77777777" w:rsidR="00E76F3D" w:rsidRPr="00E76F3D" w:rsidRDefault="00E76F3D" w:rsidP="00E76F3D">
      <w:pPr>
        <w:numPr>
          <w:ilvl w:val="0"/>
          <w:numId w:val="60"/>
        </w:numPr>
        <w:rPr>
          <w:lang w:eastAsia="ja-JP"/>
        </w:rPr>
      </w:pPr>
      <w:r w:rsidRPr="00E76F3D">
        <w:rPr>
          <w:lang w:eastAsia="ja-JP"/>
        </w:rPr>
        <w:t>感度分析</w:t>
      </w:r>
    </w:p>
    <w:p w14:paraId="2B425371" w14:textId="77777777" w:rsidR="00E76F3D" w:rsidRPr="00E76F3D" w:rsidRDefault="00E76F3D" w:rsidP="00E76F3D">
      <w:pPr>
        <w:rPr>
          <w:lang w:eastAsia="ja-JP"/>
        </w:rPr>
      </w:pPr>
      <w:r w:rsidRPr="00E76F3D">
        <w:rPr>
          <w:lang w:eastAsia="ja-JP"/>
        </w:rPr>
        <w:pict w14:anchorId="2E09F2C0">
          <v:rect id="_x0000_i1272" style="width:0;height:1.5pt" o:hralign="center" o:hrstd="t" o:hr="t" fillcolor="#a0a0a0" stroked="f">
            <v:textbox inset="5.85pt,.7pt,5.85pt,.7pt"/>
          </v:rect>
        </w:pict>
      </w:r>
    </w:p>
    <w:p w14:paraId="2A87E481" w14:textId="77777777" w:rsidR="00E76F3D" w:rsidRPr="00E76F3D" w:rsidRDefault="00E76F3D" w:rsidP="00E76F3D">
      <w:pPr>
        <w:rPr>
          <w:b/>
          <w:bCs/>
          <w:lang w:eastAsia="ja-JP"/>
        </w:rPr>
      </w:pPr>
      <w:r w:rsidRPr="00E76F3D">
        <w:rPr>
          <w:b/>
          <w:bCs/>
          <w:lang w:eastAsia="ja-JP"/>
        </w:rPr>
        <w:t xml:space="preserve">4.4 </w:t>
      </w:r>
      <w:r w:rsidRPr="00E76F3D">
        <w:rPr>
          <w:b/>
          <w:bCs/>
          <w:lang w:eastAsia="ja-JP"/>
        </w:rPr>
        <w:t>経済評価指標の算出</w:t>
      </w:r>
    </w:p>
    <w:p w14:paraId="3A55E328" w14:textId="77777777" w:rsidR="00E76F3D" w:rsidRPr="00E76F3D" w:rsidRDefault="00E76F3D" w:rsidP="00E76F3D">
      <w:pPr>
        <w:rPr>
          <w:b/>
          <w:bCs/>
          <w:lang w:eastAsia="ja-JP"/>
        </w:rPr>
      </w:pPr>
      <w:r w:rsidRPr="00E76F3D">
        <w:rPr>
          <w:b/>
          <w:bCs/>
          <w:lang w:eastAsia="ja-JP"/>
        </w:rPr>
        <w:t>(1) Net Present Value (NPV)</w:t>
      </w:r>
    </w:p>
    <w:p w14:paraId="0BF85B83" w14:textId="77777777" w:rsidR="00E76F3D" w:rsidRPr="00E76F3D" w:rsidRDefault="00E76F3D" w:rsidP="00E76F3D">
      <w:pPr>
        <w:rPr>
          <w:lang w:eastAsia="ja-JP"/>
        </w:rPr>
      </w:pPr>
      <w:r w:rsidRPr="00E76F3D">
        <w:rPr>
          <w:lang w:eastAsia="ja-JP"/>
        </w:rPr>
        <w:t>将来価値を現在価値へ割り引き、整備案の総便益価値を評価する指標。</w:t>
      </w:r>
    </w:p>
    <w:p w14:paraId="51DB6C3B" w14:textId="77777777" w:rsidR="00E76F3D" w:rsidRPr="00E76F3D" w:rsidRDefault="00E76F3D" w:rsidP="00E76F3D">
      <w:pPr>
        <w:numPr>
          <w:ilvl w:val="0"/>
          <w:numId w:val="61"/>
        </w:numPr>
        <w:rPr>
          <w:lang w:eastAsia="ja-JP"/>
        </w:rPr>
      </w:pPr>
      <w:r w:rsidRPr="00E76F3D">
        <w:rPr>
          <w:lang w:eastAsia="ja-JP"/>
        </w:rPr>
        <w:lastRenderedPageBreak/>
        <w:t xml:space="preserve">NPV &gt; 0 </w:t>
      </w:r>
      <w:r w:rsidRPr="00E76F3D">
        <w:rPr>
          <w:lang w:eastAsia="ja-JP"/>
        </w:rPr>
        <w:t>で投資価値がある。</w:t>
      </w:r>
    </w:p>
    <w:p w14:paraId="69D403C0" w14:textId="77777777" w:rsidR="00E76F3D" w:rsidRPr="00E76F3D" w:rsidRDefault="00E76F3D" w:rsidP="00E76F3D">
      <w:pPr>
        <w:rPr>
          <w:b/>
          <w:bCs/>
          <w:lang w:eastAsia="ja-JP"/>
        </w:rPr>
      </w:pPr>
      <w:r w:rsidRPr="00E76F3D">
        <w:rPr>
          <w:b/>
          <w:bCs/>
          <w:lang w:eastAsia="ja-JP"/>
        </w:rPr>
        <w:t>(2) Benefit–Cost Ratio (B/C Ratio)</w:t>
      </w:r>
    </w:p>
    <w:p w14:paraId="05A0C14F" w14:textId="77777777" w:rsidR="00E76F3D" w:rsidRPr="00E76F3D" w:rsidRDefault="00E76F3D" w:rsidP="00E76F3D">
      <w:pPr>
        <w:rPr>
          <w:lang w:eastAsia="ja-JP"/>
        </w:rPr>
      </w:pPr>
      <w:r w:rsidRPr="00E76F3D">
        <w:rPr>
          <w:lang w:eastAsia="ja-JP"/>
        </w:rPr>
        <w:t>便益と費用の比率で、</w:t>
      </w:r>
      <w:r w:rsidRPr="00E76F3D">
        <w:rPr>
          <w:lang w:eastAsia="ja-JP"/>
        </w:rPr>
        <w:t>1</w:t>
      </w:r>
      <w:r w:rsidRPr="00E76F3D">
        <w:rPr>
          <w:lang w:eastAsia="ja-JP"/>
        </w:rPr>
        <w:t>を超えれば採択可能。</w:t>
      </w:r>
    </w:p>
    <w:p w14:paraId="03249E0A" w14:textId="77777777" w:rsidR="00E76F3D" w:rsidRPr="00E76F3D" w:rsidRDefault="00E76F3D" w:rsidP="00E76F3D">
      <w:pPr>
        <w:numPr>
          <w:ilvl w:val="0"/>
          <w:numId w:val="62"/>
        </w:numPr>
        <w:rPr>
          <w:lang w:eastAsia="ja-JP"/>
        </w:rPr>
      </w:pPr>
      <w:r w:rsidRPr="00E76F3D">
        <w:rPr>
          <w:lang w:eastAsia="ja-JP"/>
        </w:rPr>
        <w:t xml:space="preserve">B/C </w:t>
      </w:r>
      <w:r w:rsidRPr="00E76F3D">
        <w:rPr>
          <w:lang w:eastAsia="ja-JP"/>
        </w:rPr>
        <w:t>が高いほど費用対効果が高い。</w:t>
      </w:r>
    </w:p>
    <w:p w14:paraId="2ECF8ACC" w14:textId="77777777" w:rsidR="00E76F3D" w:rsidRPr="00E76F3D" w:rsidRDefault="00E76F3D" w:rsidP="00E76F3D">
      <w:pPr>
        <w:rPr>
          <w:b/>
          <w:bCs/>
          <w:lang w:eastAsia="ja-JP"/>
        </w:rPr>
      </w:pPr>
      <w:r w:rsidRPr="00E76F3D">
        <w:rPr>
          <w:b/>
          <w:bCs/>
          <w:lang w:eastAsia="ja-JP"/>
        </w:rPr>
        <w:t>(3) Economic Internal Rate of Return (EIRR)</w:t>
      </w:r>
    </w:p>
    <w:p w14:paraId="6B0C918C" w14:textId="77777777" w:rsidR="00E76F3D" w:rsidRPr="00E76F3D" w:rsidRDefault="00E76F3D" w:rsidP="00E76F3D">
      <w:pPr>
        <w:rPr>
          <w:lang w:eastAsia="ja-JP"/>
        </w:rPr>
      </w:pPr>
      <w:r w:rsidRPr="00E76F3D">
        <w:rPr>
          <w:lang w:eastAsia="ja-JP"/>
        </w:rPr>
        <w:t>割引率を変化させたとき</w:t>
      </w:r>
      <w:r w:rsidRPr="00E76F3D">
        <w:rPr>
          <w:lang w:eastAsia="ja-JP"/>
        </w:rPr>
        <w:t xml:space="preserve"> NPV = 0 </w:t>
      </w:r>
      <w:r w:rsidRPr="00E76F3D">
        <w:rPr>
          <w:lang w:eastAsia="ja-JP"/>
        </w:rPr>
        <w:t>となる割合。</w:t>
      </w:r>
    </w:p>
    <w:p w14:paraId="5C3885BE" w14:textId="77777777" w:rsidR="00E76F3D" w:rsidRPr="00E76F3D" w:rsidRDefault="00E76F3D" w:rsidP="00E76F3D">
      <w:pPr>
        <w:numPr>
          <w:ilvl w:val="0"/>
          <w:numId w:val="63"/>
        </w:numPr>
        <w:rPr>
          <w:lang w:eastAsia="ja-JP"/>
        </w:rPr>
      </w:pPr>
      <w:r w:rsidRPr="00E76F3D">
        <w:rPr>
          <w:lang w:eastAsia="ja-JP"/>
        </w:rPr>
        <w:t>通常は</w:t>
      </w:r>
      <w:r w:rsidRPr="00E76F3D">
        <w:rPr>
          <w:lang w:eastAsia="ja-JP"/>
        </w:rPr>
        <w:t xml:space="preserve"> 6</w:t>
      </w:r>
      <w:r w:rsidRPr="00E76F3D">
        <w:rPr>
          <w:lang w:eastAsia="ja-JP"/>
        </w:rPr>
        <w:t>〜</w:t>
      </w:r>
      <w:r w:rsidRPr="00E76F3D">
        <w:rPr>
          <w:lang w:eastAsia="ja-JP"/>
        </w:rPr>
        <w:t xml:space="preserve">12% </w:t>
      </w:r>
      <w:r w:rsidRPr="00E76F3D">
        <w:rPr>
          <w:lang w:eastAsia="ja-JP"/>
        </w:rPr>
        <w:t>以上で採択されることが多い。</w:t>
      </w:r>
    </w:p>
    <w:p w14:paraId="7F6FBAC9" w14:textId="77777777" w:rsidR="00E76F3D" w:rsidRPr="00E76F3D" w:rsidRDefault="00E76F3D" w:rsidP="00E76F3D">
      <w:pPr>
        <w:rPr>
          <w:lang w:eastAsia="ja-JP"/>
        </w:rPr>
      </w:pPr>
      <w:r w:rsidRPr="00E76F3D">
        <w:rPr>
          <w:lang w:eastAsia="ja-JP"/>
        </w:rPr>
        <w:pict w14:anchorId="4EB28864">
          <v:rect id="_x0000_i1273" style="width:0;height:1.5pt" o:hralign="center" o:hrstd="t" o:hr="t" fillcolor="#a0a0a0" stroked="f">
            <v:textbox inset="5.85pt,.7pt,5.85pt,.7pt"/>
          </v:rect>
        </w:pict>
      </w:r>
    </w:p>
    <w:p w14:paraId="7C5DBF61" w14:textId="77777777" w:rsidR="00E76F3D" w:rsidRPr="00E76F3D" w:rsidRDefault="00E76F3D" w:rsidP="00E76F3D">
      <w:pPr>
        <w:rPr>
          <w:b/>
          <w:bCs/>
          <w:lang w:eastAsia="ja-JP"/>
        </w:rPr>
      </w:pPr>
      <w:r w:rsidRPr="00E76F3D">
        <w:rPr>
          <w:b/>
          <w:bCs/>
          <w:lang w:eastAsia="ja-JP"/>
        </w:rPr>
        <w:t xml:space="preserve">4.5 </w:t>
      </w:r>
      <w:r w:rsidRPr="00E76F3D">
        <w:rPr>
          <w:b/>
          <w:bCs/>
          <w:lang w:eastAsia="ja-JP"/>
        </w:rPr>
        <w:t>感度分析</w:t>
      </w:r>
    </w:p>
    <w:p w14:paraId="3383F0F0" w14:textId="77777777" w:rsidR="00E76F3D" w:rsidRPr="00E76F3D" w:rsidRDefault="00E76F3D" w:rsidP="00E76F3D">
      <w:pPr>
        <w:rPr>
          <w:lang w:eastAsia="ja-JP"/>
        </w:rPr>
      </w:pPr>
      <w:r w:rsidRPr="00E76F3D">
        <w:rPr>
          <w:lang w:eastAsia="ja-JP"/>
        </w:rPr>
        <w:t>主要な変数（交通成長率、割引率、工費、劣化速度など）が結果に与える影響を確認するプロセス。</w:t>
      </w:r>
      <w:r w:rsidRPr="00E76F3D">
        <w:rPr>
          <w:lang w:eastAsia="ja-JP"/>
        </w:rPr>
        <w:br/>
      </w:r>
      <w:r w:rsidRPr="00E76F3D">
        <w:rPr>
          <w:lang w:eastAsia="ja-JP"/>
        </w:rPr>
        <w:t>推奨される感度パラメータ例：</w:t>
      </w:r>
    </w:p>
    <w:p w14:paraId="67BEF509" w14:textId="77777777" w:rsidR="00E76F3D" w:rsidRPr="00E76F3D" w:rsidRDefault="00E76F3D" w:rsidP="00E76F3D">
      <w:pPr>
        <w:numPr>
          <w:ilvl w:val="0"/>
          <w:numId w:val="64"/>
        </w:numPr>
        <w:rPr>
          <w:lang w:eastAsia="ja-JP"/>
        </w:rPr>
      </w:pPr>
      <w:r w:rsidRPr="00E76F3D">
        <w:rPr>
          <w:lang w:eastAsia="ja-JP"/>
        </w:rPr>
        <w:t xml:space="preserve">±20% </w:t>
      </w:r>
      <w:r w:rsidRPr="00E76F3D">
        <w:rPr>
          <w:lang w:eastAsia="ja-JP"/>
        </w:rPr>
        <w:t>の交通量変化</w:t>
      </w:r>
    </w:p>
    <w:p w14:paraId="23CB4FE9" w14:textId="77777777" w:rsidR="00E76F3D" w:rsidRPr="00E76F3D" w:rsidRDefault="00E76F3D" w:rsidP="00E76F3D">
      <w:pPr>
        <w:numPr>
          <w:ilvl w:val="0"/>
          <w:numId w:val="64"/>
        </w:numPr>
        <w:rPr>
          <w:lang w:eastAsia="ja-JP"/>
        </w:rPr>
      </w:pPr>
      <w:r w:rsidRPr="00E76F3D">
        <w:rPr>
          <w:lang w:eastAsia="ja-JP"/>
        </w:rPr>
        <w:t>割引率の変更（</w:t>
      </w:r>
      <w:r w:rsidRPr="00E76F3D">
        <w:rPr>
          <w:lang w:eastAsia="ja-JP"/>
        </w:rPr>
        <w:t>3%, 5%, 7%, 10%</w:t>
      </w:r>
      <w:r w:rsidRPr="00E76F3D">
        <w:rPr>
          <w:lang w:eastAsia="ja-JP"/>
        </w:rPr>
        <w:t>）</w:t>
      </w:r>
    </w:p>
    <w:p w14:paraId="49C557DD" w14:textId="77777777" w:rsidR="00E76F3D" w:rsidRPr="00E76F3D" w:rsidRDefault="00E76F3D" w:rsidP="00E76F3D">
      <w:pPr>
        <w:numPr>
          <w:ilvl w:val="0"/>
          <w:numId w:val="64"/>
        </w:numPr>
        <w:rPr>
          <w:lang w:eastAsia="ja-JP"/>
        </w:rPr>
      </w:pPr>
      <w:r w:rsidRPr="00E76F3D">
        <w:rPr>
          <w:lang w:eastAsia="ja-JP"/>
        </w:rPr>
        <w:t>工費の</w:t>
      </w:r>
      <w:r w:rsidRPr="00E76F3D">
        <w:rPr>
          <w:lang w:eastAsia="ja-JP"/>
        </w:rPr>
        <w:t xml:space="preserve"> ±15% </w:t>
      </w:r>
      <w:r w:rsidRPr="00E76F3D">
        <w:rPr>
          <w:lang w:eastAsia="ja-JP"/>
        </w:rPr>
        <w:t>変化</w:t>
      </w:r>
    </w:p>
    <w:p w14:paraId="32C8984C" w14:textId="77777777" w:rsidR="00E76F3D" w:rsidRPr="00E76F3D" w:rsidRDefault="00E76F3D" w:rsidP="00E76F3D">
      <w:pPr>
        <w:numPr>
          <w:ilvl w:val="0"/>
          <w:numId w:val="64"/>
        </w:numPr>
        <w:rPr>
          <w:lang w:eastAsia="ja-JP"/>
        </w:rPr>
      </w:pPr>
      <w:r w:rsidRPr="00E76F3D">
        <w:rPr>
          <w:lang w:eastAsia="ja-JP"/>
        </w:rPr>
        <w:t xml:space="preserve">IRI </w:t>
      </w:r>
      <w:r w:rsidRPr="00E76F3D">
        <w:rPr>
          <w:lang w:eastAsia="ja-JP"/>
        </w:rPr>
        <w:t>劣化速度の</w:t>
      </w:r>
      <w:r w:rsidRPr="00E76F3D">
        <w:rPr>
          <w:lang w:eastAsia="ja-JP"/>
        </w:rPr>
        <w:t xml:space="preserve"> ±25% </w:t>
      </w:r>
      <w:r w:rsidRPr="00E76F3D">
        <w:rPr>
          <w:lang w:eastAsia="ja-JP"/>
        </w:rPr>
        <w:t>変化</w:t>
      </w:r>
    </w:p>
    <w:p w14:paraId="54875B5F" w14:textId="77777777" w:rsidR="00E76F3D" w:rsidRPr="00E76F3D" w:rsidRDefault="00E76F3D" w:rsidP="00E76F3D">
      <w:pPr>
        <w:rPr>
          <w:lang w:eastAsia="ja-JP"/>
        </w:rPr>
      </w:pPr>
      <w:r w:rsidRPr="00E76F3D">
        <w:rPr>
          <w:lang w:eastAsia="ja-JP"/>
        </w:rPr>
        <w:t>感度分析結果は、意思決定の信頼性向上に寄与する。</w:t>
      </w:r>
    </w:p>
    <w:p w14:paraId="67C93B74" w14:textId="77777777" w:rsidR="00E76F3D" w:rsidRPr="00E76F3D" w:rsidRDefault="00E76F3D" w:rsidP="00E76F3D">
      <w:pPr>
        <w:rPr>
          <w:lang w:eastAsia="ja-JP"/>
        </w:rPr>
      </w:pPr>
      <w:r w:rsidRPr="00E76F3D">
        <w:rPr>
          <w:lang w:eastAsia="ja-JP"/>
        </w:rPr>
        <w:pict w14:anchorId="32273999">
          <v:rect id="_x0000_i1274" style="width:0;height:1.5pt" o:hralign="center" o:hrstd="t" o:hr="t" fillcolor="#a0a0a0" stroked="f">
            <v:textbox inset="5.85pt,.7pt,5.85pt,.7pt"/>
          </v:rect>
        </w:pict>
      </w:r>
    </w:p>
    <w:p w14:paraId="2DFAB938" w14:textId="77777777" w:rsidR="00E76F3D" w:rsidRPr="00E76F3D" w:rsidRDefault="00E76F3D" w:rsidP="00E76F3D">
      <w:pPr>
        <w:rPr>
          <w:b/>
          <w:bCs/>
          <w:lang w:eastAsia="ja-JP"/>
        </w:rPr>
      </w:pPr>
      <w:r w:rsidRPr="00E76F3D">
        <w:rPr>
          <w:b/>
          <w:bCs/>
          <w:lang w:eastAsia="ja-JP"/>
        </w:rPr>
        <w:t xml:space="preserve">4.6 </w:t>
      </w:r>
      <w:r w:rsidRPr="00E76F3D">
        <w:rPr>
          <w:b/>
          <w:bCs/>
          <w:lang w:eastAsia="ja-JP"/>
        </w:rPr>
        <w:t>結果の解釈とレポーティング</w:t>
      </w:r>
    </w:p>
    <w:p w14:paraId="06A0584A"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の評価結果は、次の観点を中心に取りまとめる。</w:t>
      </w:r>
    </w:p>
    <w:p w14:paraId="5067B22C" w14:textId="77777777" w:rsidR="00E76F3D" w:rsidRPr="00E76F3D" w:rsidRDefault="00E76F3D" w:rsidP="00E76F3D">
      <w:pPr>
        <w:numPr>
          <w:ilvl w:val="0"/>
          <w:numId w:val="65"/>
        </w:numPr>
        <w:rPr>
          <w:lang w:eastAsia="ja-JP"/>
        </w:rPr>
      </w:pPr>
      <w:r w:rsidRPr="00E76F3D">
        <w:rPr>
          <w:b/>
          <w:bCs/>
          <w:lang w:eastAsia="ja-JP"/>
        </w:rPr>
        <w:t>主要な経済指標（</w:t>
      </w:r>
      <w:r w:rsidRPr="00E76F3D">
        <w:rPr>
          <w:b/>
          <w:bCs/>
          <w:lang w:eastAsia="ja-JP"/>
        </w:rPr>
        <w:t>NPV, B/C, EIRR</w:t>
      </w:r>
      <w:r w:rsidRPr="00E76F3D">
        <w:rPr>
          <w:b/>
          <w:bCs/>
          <w:lang w:eastAsia="ja-JP"/>
        </w:rPr>
        <w:t>）の一覧</w:t>
      </w:r>
    </w:p>
    <w:p w14:paraId="352B3107" w14:textId="77777777" w:rsidR="00E76F3D" w:rsidRPr="00E76F3D" w:rsidRDefault="00E76F3D" w:rsidP="00E76F3D">
      <w:pPr>
        <w:numPr>
          <w:ilvl w:val="0"/>
          <w:numId w:val="65"/>
        </w:numPr>
        <w:rPr>
          <w:lang w:eastAsia="ja-JP"/>
        </w:rPr>
      </w:pPr>
      <w:r w:rsidRPr="00E76F3D">
        <w:rPr>
          <w:b/>
          <w:bCs/>
          <w:lang w:eastAsia="ja-JP"/>
        </w:rPr>
        <w:t>整備案のランク付け</w:t>
      </w:r>
    </w:p>
    <w:p w14:paraId="5504BAB9" w14:textId="77777777" w:rsidR="00E76F3D" w:rsidRPr="00E76F3D" w:rsidRDefault="00E76F3D" w:rsidP="00E76F3D">
      <w:pPr>
        <w:numPr>
          <w:ilvl w:val="0"/>
          <w:numId w:val="65"/>
        </w:numPr>
        <w:rPr>
          <w:lang w:eastAsia="ja-JP"/>
        </w:rPr>
      </w:pPr>
      <w:r w:rsidRPr="00E76F3D">
        <w:rPr>
          <w:b/>
          <w:bCs/>
          <w:lang w:eastAsia="ja-JP"/>
        </w:rPr>
        <w:t>費用・便益の内訳（</w:t>
      </w:r>
      <w:r w:rsidRPr="00E76F3D">
        <w:rPr>
          <w:b/>
          <w:bCs/>
          <w:lang w:eastAsia="ja-JP"/>
        </w:rPr>
        <w:t>VOC/TTC/</w:t>
      </w:r>
      <w:r w:rsidRPr="00E76F3D">
        <w:rPr>
          <w:b/>
          <w:bCs/>
          <w:lang w:eastAsia="ja-JP"/>
        </w:rPr>
        <w:t>維持費）</w:t>
      </w:r>
    </w:p>
    <w:p w14:paraId="317C3B9A" w14:textId="77777777" w:rsidR="00E76F3D" w:rsidRPr="00E76F3D" w:rsidRDefault="00E76F3D" w:rsidP="00E76F3D">
      <w:pPr>
        <w:numPr>
          <w:ilvl w:val="0"/>
          <w:numId w:val="65"/>
        </w:numPr>
        <w:rPr>
          <w:lang w:eastAsia="ja-JP"/>
        </w:rPr>
      </w:pPr>
      <w:r w:rsidRPr="00E76F3D">
        <w:rPr>
          <w:b/>
          <w:bCs/>
          <w:lang w:eastAsia="ja-JP"/>
        </w:rPr>
        <w:t>劣化曲線および補修タイミングの可視化</w:t>
      </w:r>
    </w:p>
    <w:p w14:paraId="0607481C" w14:textId="77777777" w:rsidR="00E76F3D" w:rsidRPr="00E76F3D" w:rsidRDefault="00E76F3D" w:rsidP="00E76F3D">
      <w:pPr>
        <w:numPr>
          <w:ilvl w:val="0"/>
          <w:numId w:val="65"/>
        </w:numPr>
        <w:rPr>
          <w:lang w:eastAsia="ja-JP"/>
        </w:rPr>
      </w:pPr>
      <w:r w:rsidRPr="00E76F3D">
        <w:rPr>
          <w:b/>
          <w:bCs/>
          <w:lang w:eastAsia="ja-JP"/>
        </w:rPr>
        <w:t>感度分析のまとめ</w:t>
      </w:r>
    </w:p>
    <w:p w14:paraId="60660062" w14:textId="77777777" w:rsidR="00E76F3D" w:rsidRPr="00E76F3D" w:rsidRDefault="00E76F3D" w:rsidP="00E76F3D">
      <w:pPr>
        <w:rPr>
          <w:lang w:eastAsia="ja-JP"/>
        </w:rPr>
      </w:pPr>
      <w:r w:rsidRPr="00E76F3D">
        <w:rPr>
          <w:lang w:eastAsia="ja-JP"/>
        </w:rPr>
        <w:t>実務では、意思決定者が迅速に理解できるよう、グラフ・表・</w:t>
      </w:r>
      <w:r w:rsidRPr="00E76F3D">
        <w:rPr>
          <w:lang w:eastAsia="ja-JP"/>
        </w:rPr>
        <w:t>1</w:t>
      </w:r>
      <w:r w:rsidRPr="00E76F3D">
        <w:rPr>
          <w:lang w:eastAsia="ja-JP"/>
        </w:rPr>
        <w:t>枚サマリーが特に重視される。</w:t>
      </w:r>
    </w:p>
    <w:p w14:paraId="43DA7726" w14:textId="0875698E" w:rsidR="00E76F3D" w:rsidRDefault="00E76F3D" w:rsidP="009E6D21">
      <w:pPr>
        <w:rPr>
          <w:lang w:eastAsia="ja-JP"/>
        </w:rPr>
      </w:pPr>
      <w:r>
        <w:rPr>
          <w:lang w:eastAsia="ja-JP"/>
        </w:rPr>
        <w:lastRenderedPageBreak/>
        <w:br w:type="page"/>
      </w:r>
    </w:p>
    <w:p w14:paraId="001E3CBD" w14:textId="77777777" w:rsidR="00E76F3D" w:rsidRPr="00E76F3D" w:rsidRDefault="00E76F3D" w:rsidP="00E76F3D">
      <w:pPr>
        <w:rPr>
          <w:b/>
          <w:bCs/>
          <w:lang w:eastAsia="ja-JP"/>
        </w:rPr>
      </w:pPr>
      <w:r w:rsidRPr="00E76F3D">
        <w:rPr>
          <w:b/>
          <w:bCs/>
          <w:lang w:eastAsia="ja-JP"/>
        </w:rPr>
        <w:lastRenderedPageBreak/>
        <w:t>第</w:t>
      </w:r>
      <w:r w:rsidRPr="00E76F3D">
        <w:rPr>
          <w:b/>
          <w:bCs/>
          <w:lang w:eastAsia="ja-JP"/>
        </w:rPr>
        <w:t>5</w:t>
      </w:r>
      <w:r w:rsidRPr="00E76F3D">
        <w:rPr>
          <w:b/>
          <w:bCs/>
          <w:lang w:eastAsia="ja-JP"/>
        </w:rPr>
        <w:t xml:space="preserve">章　</w:t>
      </w:r>
      <w:r w:rsidRPr="00E76F3D">
        <w:rPr>
          <w:b/>
          <w:bCs/>
          <w:lang w:eastAsia="ja-JP"/>
        </w:rPr>
        <w:t>HDM</w:t>
      </w:r>
      <w:r w:rsidRPr="00E76F3D">
        <w:rPr>
          <w:b/>
          <w:bCs/>
          <w:lang w:eastAsia="ja-JP"/>
        </w:rPr>
        <w:noBreakHyphen/>
        <w:t xml:space="preserve">4 </w:t>
      </w:r>
      <w:r w:rsidRPr="00E76F3D">
        <w:rPr>
          <w:b/>
          <w:bCs/>
          <w:lang w:eastAsia="ja-JP"/>
        </w:rPr>
        <w:t>の入出力データ構造</w:t>
      </w:r>
    </w:p>
    <w:p w14:paraId="230CC2B4" w14:textId="77777777" w:rsidR="00E76F3D" w:rsidRPr="00E76F3D" w:rsidRDefault="00E76F3D" w:rsidP="00E76F3D">
      <w:pPr>
        <w:rPr>
          <w:lang w:eastAsia="ja-JP"/>
        </w:rPr>
      </w:pPr>
      <w:r w:rsidRPr="00E76F3D">
        <w:rPr>
          <w:lang w:eastAsia="ja-JP"/>
        </w:rPr>
        <w:t>本章では、</w:t>
      </w:r>
      <w:r w:rsidRPr="00E76F3D">
        <w:rPr>
          <w:lang w:eastAsia="ja-JP"/>
        </w:rPr>
        <w:t>HDM</w:t>
      </w:r>
      <w:r w:rsidRPr="00E76F3D">
        <w:rPr>
          <w:lang w:eastAsia="ja-JP"/>
        </w:rPr>
        <w:noBreakHyphen/>
        <w:t xml:space="preserve">4 </w:t>
      </w:r>
      <w:r w:rsidRPr="00E76F3D">
        <w:rPr>
          <w:lang w:eastAsia="ja-JP"/>
        </w:rPr>
        <w:t>における入力データ（</w:t>
      </w:r>
      <w:r w:rsidRPr="00E76F3D">
        <w:rPr>
          <w:lang w:eastAsia="ja-JP"/>
        </w:rPr>
        <w:t>Input Data</w:t>
      </w:r>
      <w:r w:rsidRPr="00E76F3D">
        <w:rPr>
          <w:lang w:eastAsia="ja-JP"/>
        </w:rPr>
        <w:t>）と出力データ（</w:t>
      </w:r>
      <w:r w:rsidRPr="00E76F3D">
        <w:rPr>
          <w:lang w:eastAsia="ja-JP"/>
        </w:rPr>
        <w:t>Output Data</w:t>
      </w:r>
      <w:r w:rsidRPr="00E76F3D">
        <w:rPr>
          <w:lang w:eastAsia="ja-JP"/>
        </w:rPr>
        <w:t>）の構造、形式、ファイルの扱い方について整理する。</w:t>
      </w:r>
      <w:r w:rsidRPr="00E76F3D">
        <w:rPr>
          <w:lang w:eastAsia="ja-JP"/>
        </w:rPr>
        <w:br/>
        <w:t>HDM</w:t>
      </w:r>
      <w:r w:rsidRPr="00E76F3D">
        <w:rPr>
          <w:lang w:eastAsia="ja-JP"/>
        </w:rPr>
        <w:noBreakHyphen/>
        <w:t xml:space="preserve">4 </w:t>
      </w:r>
      <w:r w:rsidRPr="00E76F3D">
        <w:rPr>
          <w:lang w:eastAsia="ja-JP"/>
        </w:rPr>
        <w:t>は複雑なモデルであるが、ファイル構造を理解しておくことで、効率的なデータ管理と結果検証が可能となる。</w:t>
      </w:r>
    </w:p>
    <w:p w14:paraId="3B963508" w14:textId="77777777" w:rsidR="00E76F3D" w:rsidRPr="00E76F3D" w:rsidRDefault="00E76F3D" w:rsidP="00E76F3D">
      <w:pPr>
        <w:rPr>
          <w:lang w:eastAsia="ja-JP"/>
        </w:rPr>
      </w:pPr>
      <w:r w:rsidRPr="00E76F3D">
        <w:rPr>
          <w:lang w:eastAsia="ja-JP"/>
        </w:rPr>
        <w:pict w14:anchorId="336B11E3">
          <v:rect id="_x0000_i1359" style="width:0;height:1.5pt" o:hralign="center" o:hrstd="t" o:hr="t" fillcolor="#a0a0a0" stroked="f">
            <v:textbox inset="5.85pt,.7pt,5.85pt,.7pt"/>
          </v:rect>
        </w:pict>
      </w:r>
    </w:p>
    <w:p w14:paraId="0C7D3A44" w14:textId="77777777" w:rsidR="00E76F3D" w:rsidRPr="00E76F3D" w:rsidRDefault="00E76F3D" w:rsidP="00E76F3D">
      <w:pPr>
        <w:rPr>
          <w:b/>
          <w:bCs/>
          <w:lang w:eastAsia="ja-JP"/>
        </w:rPr>
      </w:pPr>
      <w:r w:rsidRPr="00E76F3D">
        <w:rPr>
          <w:b/>
          <w:bCs/>
          <w:lang w:eastAsia="ja-JP"/>
        </w:rPr>
        <w:t>5.1 HDM</w:t>
      </w:r>
      <w:r w:rsidRPr="00E76F3D">
        <w:rPr>
          <w:b/>
          <w:bCs/>
          <w:lang w:eastAsia="ja-JP"/>
        </w:rPr>
        <w:noBreakHyphen/>
        <w:t xml:space="preserve">4 </w:t>
      </w:r>
      <w:r w:rsidRPr="00E76F3D">
        <w:rPr>
          <w:b/>
          <w:bCs/>
          <w:lang w:eastAsia="ja-JP"/>
        </w:rPr>
        <w:t>のデータ管理の基本概念</w:t>
      </w:r>
    </w:p>
    <w:p w14:paraId="3B310BAF"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のデータ構造は大きく以下の</w:t>
      </w:r>
      <w:r w:rsidRPr="00E76F3D">
        <w:rPr>
          <w:lang w:eastAsia="ja-JP"/>
        </w:rPr>
        <w:t>3</w:t>
      </w:r>
      <w:r w:rsidRPr="00E76F3D">
        <w:rPr>
          <w:lang w:eastAsia="ja-JP"/>
        </w:rPr>
        <w:t>層に分かれる。</w:t>
      </w:r>
    </w:p>
    <w:p w14:paraId="639A0F44" w14:textId="77777777" w:rsidR="00E76F3D" w:rsidRPr="00E76F3D" w:rsidRDefault="00E76F3D" w:rsidP="00E76F3D">
      <w:pPr>
        <w:numPr>
          <w:ilvl w:val="0"/>
          <w:numId w:val="66"/>
        </w:numPr>
        <w:rPr>
          <w:lang w:eastAsia="ja-JP"/>
        </w:rPr>
      </w:pPr>
      <w:r w:rsidRPr="00E76F3D">
        <w:rPr>
          <w:b/>
          <w:bCs/>
          <w:lang w:eastAsia="ja-JP"/>
        </w:rPr>
        <w:t>プロジェクト設定（</w:t>
      </w:r>
      <w:r w:rsidRPr="00E76F3D">
        <w:rPr>
          <w:b/>
          <w:bCs/>
          <w:lang w:eastAsia="ja-JP"/>
        </w:rPr>
        <w:t>Project Files</w:t>
      </w:r>
      <w:r w:rsidRPr="00E76F3D">
        <w:rPr>
          <w:b/>
          <w:bCs/>
          <w:lang w:eastAsia="ja-JP"/>
        </w:rPr>
        <w:t>）</w:t>
      </w:r>
      <w:r w:rsidRPr="00E76F3D">
        <w:rPr>
          <w:lang w:eastAsia="ja-JP"/>
        </w:rPr>
        <w:br/>
      </w:r>
      <w:r w:rsidRPr="00E76F3D">
        <w:rPr>
          <w:lang w:eastAsia="ja-JP"/>
        </w:rPr>
        <w:t>分析単位、評価区間、整備案などを格納</w:t>
      </w:r>
    </w:p>
    <w:p w14:paraId="2848839D" w14:textId="77777777" w:rsidR="00E76F3D" w:rsidRPr="00E76F3D" w:rsidRDefault="00E76F3D" w:rsidP="00E76F3D">
      <w:pPr>
        <w:numPr>
          <w:ilvl w:val="0"/>
          <w:numId w:val="66"/>
        </w:numPr>
        <w:rPr>
          <w:lang w:eastAsia="ja-JP"/>
        </w:rPr>
      </w:pPr>
      <w:r w:rsidRPr="00E76F3D">
        <w:rPr>
          <w:b/>
          <w:bCs/>
          <w:lang w:eastAsia="ja-JP"/>
        </w:rPr>
        <w:t>参照データ（</w:t>
      </w:r>
      <w:r w:rsidRPr="00E76F3D">
        <w:rPr>
          <w:b/>
          <w:bCs/>
          <w:lang w:eastAsia="ja-JP"/>
        </w:rPr>
        <w:t>Reference Libraries</w:t>
      </w:r>
      <w:r w:rsidRPr="00E76F3D">
        <w:rPr>
          <w:b/>
          <w:bCs/>
          <w:lang w:eastAsia="ja-JP"/>
        </w:rPr>
        <w:t>）</w:t>
      </w:r>
      <w:r w:rsidRPr="00E76F3D">
        <w:rPr>
          <w:lang w:eastAsia="ja-JP"/>
        </w:rPr>
        <w:br/>
      </w:r>
      <w:r w:rsidRPr="00E76F3D">
        <w:rPr>
          <w:lang w:eastAsia="ja-JP"/>
        </w:rPr>
        <w:t>車両特性、費用単価、劣化モデルなどの共通データ</w:t>
      </w:r>
    </w:p>
    <w:p w14:paraId="00EDE4B2" w14:textId="77777777" w:rsidR="00E76F3D" w:rsidRPr="00E76F3D" w:rsidRDefault="00E76F3D" w:rsidP="00E76F3D">
      <w:pPr>
        <w:numPr>
          <w:ilvl w:val="0"/>
          <w:numId w:val="66"/>
        </w:numPr>
        <w:rPr>
          <w:lang w:eastAsia="ja-JP"/>
        </w:rPr>
      </w:pPr>
      <w:r w:rsidRPr="00E76F3D">
        <w:rPr>
          <w:b/>
          <w:bCs/>
          <w:lang w:eastAsia="ja-JP"/>
        </w:rPr>
        <w:t>出力データ（</w:t>
      </w:r>
      <w:r w:rsidRPr="00E76F3D">
        <w:rPr>
          <w:b/>
          <w:bCs/>
          <w:lang w:eastAsia="ja-JP"/>
        </w:rPr>
        <w:t>Reports / Raw Output</w:t>
      </w:r>
      <w:r w:rsidRPr="00E76F3D">
        <w:rPr>
          <w:b/>
          <w:bCs/>
          <w:lang w:eastAsia="ja-JP"/>
        </w:rPr>
        <w:t>）</w:t>
      </w:r>
      <w:r w:rsidRPr="00E76F3D">
        <w:rPr>
          <w:lang w:eastAsia="ja-JP"/>
        </w:rPr>
        <w:br/>
      </w:r>
      <w:r w:rsidRPr="00E76F3D">
        <w:rPr>
          <w:lang w:eastAsia="ja-JP"/>
        </w:rPr>
        <w:t>経済評価結果・劣化曲線・費用内訳などの結果</w:t>
      </w:r>
    </w:p>
    <w:p w14:paraId="416B3F28" w14:textId="77777777" w:rsidR="00E76F3D" w:rsidRPr="00E76F3D" w:rsidRDefault="00E76F3D" w:rsidP="00E76F3D">
      <w:pPr>
        <w:rPr>
          <w:lang w:eastAsia="ja-JP"/>
        </w:rPr>
      </w:pPr>
      <w:r w:rsidRPr="00E76F3D">
        <w:rPr>
          <w:lang w:eastAsia="ja-JP"/>
        </w:rPr>
        <w:t>それぞれが独立しており、他プロジェクトへの流用も可能となっている。</w:t>
      </w:r>
    </w:p>
    <w:p w14:paraId="4A62A7BD" w14:textId="77777777" w:rsidR="00E76F3D" w:rsidRPr="00E76F3D" w:rsidRDefault="00E76F3D" w:rsidP="00E76F3D">
      <w:pPr>
        <w:rPr>
          <w:lang w:eastAsia="ja-JP"/>
        </w:rPr>
      </w:pPr>
      <w:r w:rsidRPr="00E76F3D">
        <w:rPr>
          <w:lang w:eastAsia="ja-JP"/>
        </w:rPr>
        <w:pict w14:anchorId="2D99FE58">
          <v:rect id="_x0000_i1360" style="width:0;height:1.5pt" o:hralign="center" o:hrstd="t" o:hr="t" fillcolor="#a0a0a0" stroked="f">
            <v:textbox inset="5.85pt,.7pt,5.85pt,.7pt"/>
          </v:rect>
        </w:pict>
      </w:r>
    </w:p>
    <w:p w14:paraId="45C9EA88" w14:textId="77777777" w:rsidR="00E76F3D" w:rsidRPr="00E76F3D" w:rsidRDefault="00E76F3D" w:rsidP="00E76F3D">
      <w:pPr>
        <w:rPr>
          <w:b/>
          <w:bCs/>
          <w:lang w:eastAsia="ja-JP"/>
        </w:rPr>
      </w:pPr>
      <w:r w:rsidRPr="00E76F3D">
        <w:rPr>
          <w:b/>
          <w:bCs/>
          <w:lang w:eastAsia="ja-JP"/>
        </w:rPr>
        <w:t xml:space="preserve">5.2 </w:t>
      </w:r>
      <w:r w:rsidRPr="00E76F3D">
        <w:rPr>
          <w:b/>
          <w:bCs/>
          <w:lang w:eastAsia="ja-JP"/>
        </w:rPr>
        <w:t>入力データの構造（</w:t>
      </w:r>
      <w:r w:rsidRPr="00E76F3D">
        <w:rPr>
          <w:b/>
          <w:bCs/>
          <w:lang w:eastAsia="ja-JP"/>
        </w:rPr>
        <w:t>Input Data</w:t>
      </w:r>
      <w:r w:rsidRPr="00E76F3D">
        <w:rPr>
          <w:b/>
          <w:bCs/>
          <w:lang w:eastAsia="ja-JP"/>
        </w:rPr>
        <w:t>）</w:t>
      </w:r>
    </w:p>
    <w:p w14:paraId="6E373A52" w14:textId="77777777" w:rsidR="00E76F3D" w:rsidRPr="00E76F3D" w:rsidRDefault="00E76F3D" w:rsidP="00E76F3D">
      <w:pPr>
        <w:rPr>
          <w:lang w:eastAsia="ja-JP"/>
        </w:rPr>
      </w:pPr>
      <w:r w:rsidRPr="00E76F3D">
        <w:rPr>
          <w:lang w:eastAsia="ja-JP"/>
        </w:rPr>
        <w:t>入力データは「ネットワーク」「道路状態」「交通」「費用」「整備案」などに分けられる。</w:t>
      </w:r>
      <w:r w:rsidRPr="00E76F3D">
        <w:rPr>
          <w:lang w:eastAsia="ja-JP"/>
        </w:rPr>
        <w:br/>
      </w:r>
      <w:r w:rsidRPr="00E76F3D">
        <w:rPr>
          <w:lang w:eastAsia="ja-JP"/>
        </w:rPr>
        <w:t>代表的なデータ構造を以下に示す。</w:t>
      </w:r>
    </w:p>
    <w:p w14:paraId="57C5509A" w14:textId="77777777" w:rsidR="00E76F3D" w:rsidRPr="00E76F3D" w:rsidRDefault="00E76F3D" w:rsidP="00E76F3D">
      <w:pPr>
        <w:rPr>
          <w:lang w:eastAsia="ja-JP"/>
        </w:rPr>
      </w:pPr>
      <w:r w:rsidRPr="00E76F3D">
        <w:rPr>
          <w:lang w:eastAsia="ja-JP"/>
        </w:rPr>
        <w:pict w14:anchorId="07BF3763">
          <v:rect id="_x0000_i1361" style="width:0;height:1.5pt" o:hralign="center" o:hrstd="t" o:hr="t" fillcolor="#a0a0a0" stroked="f">
            <v:textbox inset="5.85pt,.7pt,5.85pt,.7pt"/>
          </v:rect>
        </w:pict>
      </w:r>
    </w:p>
    <w:p w14:paraId="47B204AD" w14:textId="77777777" w:rsidR="00E76F3D" w:rsidRPr="00E76F3D" w:rsidRDefault="00E76F3D" w:rsidP="00E76F3D">
      <w:pPr>
        <w:rPr>
          <w:b/>
          <w:bCs/>
          <w:lang w:eastAsia="ja-JP"/>
        </w:rPr>
      </w:pPr>
      <w:r w:rsidRPr="00E76F3D">
        <w:rPr>
          <w:b/>
          <w:bCs/>
          <w:lang w:eastAsia="ja-JP"/>
        </w:rPr>
        <w:t xml:space="preserve">5.2.1 </w:t>
      </w:r>
      <w:r w:rsidRPr="00E76F3D">
        <w:rPr>
          <w:b/>
          <w:bCs/>
          <w:lang w:eastAsia="ja-JP"/>
        </w:rPr>
        <w:t>ネットワークデータ（</w:t>
      </w:r>
      <w:r w:rsidRPr="00E76F3D">
        <w:rPr>
          <w:b/>
          <w:bCs/>
          <w:lang w:eastAsia="ja-JP"/>
        </w:rPr>
        <w:t>Network Definition</w:t>
      </w:r>
      <w:r w:rsidRPr="00E76F3D">
        <w:rPr>
          <w:b/>
          <w:bCs/>
          <w:lang w:eastAsia="ja-JP"/>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219"/>
      </w:tblGrid>
      <w:tr w:rsidR="00E76F3D" w:rsidRPr="00E76F3D" w14:paraId="13040B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A4DCC" w14:textId="77777777" w:rsidR="00E76F3D" w:rsidRPr="00E76F3D" w:rsidRDefault="00E76F3D" w:rsidP="00E76F3D">
            <w:pPr>
              <w:rPr>
                <w:b/>
                <w:bCs/>
                <w:lang w:eastAsia="ja-JP"/>
              </w:rPr>
            </w:pPr>
            <w:r w:rsidRPr="00E76F3D">
              <w:rPr>
                <w:b/>
                <w:bCs/>
                <w:lang w:eastAsia="ja-JP"/>
              </w:rPr>
              <w:t>項目</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3742A1" w14:textId="77777777" w:rsidR="00E76F3D" w:rsidRPr="00E76F3D" w:rsidRDefault="00E76F3D" w:rsidP="00E76F3D">
            <w:pPr>
              <w:rPr>
                <w:b/>
                <w:bCs/>
                <w:lang w:eastAsia="ja-JP"/>
              </w:rPr>
            </w:pPr>
            <w:r w:rsidRPr="00E76F3D">
              <w:rPr>
                <w:b/>
                <w:bCs/>
                <w:lang w:eastAsia="ja-JP"/>
              </w:rPr>
              <w:t>内容</w:t>
            </w:r>
          </w:p>
        </w:tc>
      </w:tr>
      <w:tr w:rsidR="00E76F3D" w:rsidRPr="00E76F3D" w14:paraId="0B4A2F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DC4BF" w14:textId="77777777" w:rsidR="00E76F3D" w:rsidRPr="00E76F3D" w:rsidRDefault="00E76F3D" w:rsidP="00E76F3D">
            <w:pPr>
              <w:rPr>
                <w:lang w:eastAsia="ja-JP"/>
              </w:rPr>
            </w:pPr>
            <w:r w:rsidRPr="00E76F3D">
              <w:rPr>
                <w:lang w:eastAsia="ja-JP"/>
              </w:rPr>
              <w:t>Link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18F7A" w14:textId="77777777" w:rsidR="00E76F3D" w:rsidRPr="00E76F3D" w:rsidRDefault="00E76F3D" w:rsidP="00E76F3D">
            <w:pPr>
              <w:rPr>
                <w:lang w:eastAsia="ja-JP"/>
              </w:rPr>
            </w:pPr>
            <w:r w:rsidRPr="00E76F3D">
              <w:rPr>
                <w:lang w:eastAsia="ja-JP"/>
              </w:rPr>
              <w:t>評価区間の識別番号</w:t>
            </w:r>
          </w:p>
        </w:tc>
      </w:tr>
      <w:tr w:rsidR="00E76F3D" w:rsidRPr="00E76F3D" w14:paraId="2F5D7D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D2AE5" w14:textId="77777777" w:rsidR="00E76F3D" w:rsidRPr="00E76F3D" w:rsidRDefault="00E76F3D" w:rsidP="00E76F3D">
            <w:pPr>
              <w:rPr>
                <w:lang w:eastAsia="ja-JP"/>
              </w:rPr>
            </w:pPr>
            <w:r w:rsidRPr="00E76F3D">
              <w:rPr>
                <w:lang w:eastAsia="ja-JP"/>
              </w:rPr>
              <w:t>区間長</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36D1C" w14:textId="77777777" w:rsidR="00E76F3D" w:rsidRPr="00E76F3D" w:rsidRDefault="00E76F3D" w:rsidP="00E76F3D">
            <w:pPr>
              <w:rPr>
                <w:lang w:eastAsia="ja-JP"/>
              </w:rPr>
            </w:pPr>
            <w:r w:rsidRPr="00E76F3D">
              <w:rPr>
                <w:lang w:eastAsia="ja-JP"/>
              </w:rPr>
              <w:t xml:space="preserve">km </w:t>
            </w:r>
            <w:r w:rsidRPr="00E76F3D">
              <w:rPr>
                <w:lang w:eastAsia="ja-JP"/>
              </w:rPr>
              <w:t>単位</w:t>
            </w:r>
          </w:p>
        </w:tc>
      </w:tr>
      <w:tr w:rsidR="00E76F3D" w:rsidRPr="00E76F3D" w14:paraId="43FF61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27A0C" w14:textId="77777777" w:rsidR="00E76F3D" w:rsidRPr="00E76F3D" w:rsidRDefault="00E76F3D" w:rsidP="00E76F3D">
            <w:pPr>
              <w:rPr>
                <w:lang w:eastAsia="ja-JP"/>
              </w:rPr>
            </w:pPr>
            <w:r w:rsidRPr="00E76F3D">
              <w:rPr>
                <w:lang w:eastAsia="ja-JP"/>
              </w:rPr>
              <w:t>車線数</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0ECF5" w14:textId="77777777" w:rsidR="00E76F3D" w:rsidRPr="00E76F3D" w:rsidRDefault="00E76F3D" w:rsidP="00E76F3D">
            <w:pPr>
              <w:rPr>
                <w:lang w:eastAsia="ja-JP"/>
              </w:rPr>
            </w:pPr>
            <w:r w:rsidRPr="00E76F3D">
              <w:rPr>
                <w:lang w:eastAsia="ja-JP"/>
              </w:rPr>
              <w:t>交通容量の計算に影響</w:t>
            </w:r>
          </w:p>
        </w:tc>
      </w:tr>
      <w:tr w:rsidR="00E76F3D" w:rsidRPr="00E76F3D" w14:paraId="25CD43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500851" w14:textId="77777777" w:rsidR="00E76F3D" w:rsidRPr="00E76F3D" w:rsidRDefault="00E76F3D" w:rsidP="00E76F3D">
            <w:pPr>
              <w:rPr>
                <w:lang w:eastAsia="ja-JP"/>
              </w:rPr>
            </w:pPr>
            <w:r w:rsidRPr="00E76F3D">
              <w:rPr>
                <w:lang w:eastAsia="ja-JP"/>
              </w:rPr>
              <w:t>路面種別</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5BEE2F" w14:textId="77777777" w:rsidR="00E76F3D" w:rsidRPr="00E76F3D" w:rsidRDefault="00E76F3D" w:rsidP="00E76F3D">
            <w:pPr>
              <w:rPr>
                <w:lang w:eastAsia="ja-JP"/>
              </w:rPr>
            </w:pPr>
            <w:r w:rsidRPr="00E76F3D">
              <w:rPr>
                <w:lang w:eastAsia="ja-JP"/>
              </w:rPr>
              <w:t>アスファルト</w:t>
            </w:r>
            <w:r w:rsidRPr="00E76F3D">
              <w:rPr>
                <w:lang w:eastAsia="ja-JP"/>
              </w:rPr>
              <w:t xml:space="preserve"> / </w:t>
            </w:r>
            <w:r w:rsidRPr="00E76F3D">
              <w:rPr>
                <w:lang w:eastAsia="ja-JP"/>
              </w:rPr>
              <w:t>コンクリート</w:t>
            </w:r>
            <w:r w:rsidRPr="00E76F3D">
              <w:rPr>
                <w:lang w:eastAsia="ja-JP"/>
              </w:rPr>
              <w:t xml:space="preserve"> </w:t>
            </w:r>
            <w:r w:rsidRPr="00E76F3D">
              <w:rPr>
                <w:lang w:eastAsia="ja-JP"/>
              </w:rPr>
              <w:t>等</w:t>
            </w:r>
          </w:p>
        </w:tc>
      </w:tr>
      <w:tr w:rsidR="00E76F3D" w:rsidRPr="00E76F3D" w14:paraId="77DCF4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B5FC41" w14:textId="77777777" w:rsidR="00E76F3D" w:rsidRPr="00E76F3D" w:rsidRDefault="00E76F3D" w:rsidP="00E76F3D">
            <w:pPr>
              <w:rPr>
                <w:lang w:eastAsia="ja-JP"/>
              </w:rPr>
            </w:pPr>
            <w:r w:rsidRPr="00E76F3D">
              <w:rPr>
                <w:lang w:eastAsia="ja-JP"/>
              </w:rPr>
              <w:lastRenderedPageBreak/>
              <w:t>速度制限</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B1E0F" w14:textId="77777777" w:rsidR="00E76F3D" w:rsidRPr="00E76F3D" w:rsidRDefault="00E76F3D" w:rsidP="00E76F3D">
            <w:pPr>
              <w:rPr>
                <w:lang w:eastAsia="ja-JP"/>
              </w:rPr>
            </w:pPr>
            <w:r w:rsidRPr="00E76F3D">
              <w:rPr>
                <w:lang w:eastAsia="ja-JP"/>
              </w:rPr>
              <w:t>TTS</w:t>
            </w:r>
            <w:r w:rsidRPr="00E76F3D">
              <w:rPr>
                <w:lang w:eastAsia="ja-JP"/>
              </w:rPr>
              <w:t>（時間価値計算）に使用</w:t>
            </w:r>
          </w:p>
        </w:tc>
      </w:tr>
    </w:tbl>
    <w:p w14:paraId="728E3ED2" w14:textId="77777777" w:rsidR="00E76F3D" w:rsidRPr="00E76F3D" w:rsidRDefault="00E76F3D" w:rsidP="00E76F3D">
      <w:pPr>
        <w:rPr>
          <w:lang w:eastAsia="ja-JP"/>
        </w:rPr>
      </w:pPr>
      <w:r w:rsidRPr="00E76F3D">
        <w:rPr>
          <w:lang w:eastAsia="ja-JP"/>
        </w:rPr>
        <w:pict w14:anchorId="4DBC7408">
          <v:rect id="_x0000_i1362" style="width:0;height:1.5pt" o:hralign="center" o:hrstd="t" o:hr="t" fillcolor="#a0a0a0" stroked="f">
            <v:textbox inset="5.85pt,.7pt,5.85pt,.7pt"/>
          </v:rect>
        </w:pict>
      </w:r>
    </w:p>
    <w:p w14:paraId="560CFE57" w14:textId="77777777" w:rsidR="00E76F3D" w:rsidRPr="00E76F3D" w:rsidRDefault="00E76F3D" w:rsidP="00E76F3D">
      <w:pPr>
        <w:rPr>
          <w:b/>
          <w:bCs/>
          <w:lang w:eastAsia="ja-JP"/>
        </w:rPr>
      </w:pPr>
      <w:r w:rsidRPr="00E76F3D">
        <w:rPr>
          <w:b/>
          <w:bCs/>
          <w:lang w:eastAsia="ja-JP"/>
        </w:rPr>
        <w:t xml:space="preserve">5.2.2 </w:t>
      </w:r>
      <w:r w:rsidRPr="00E76F3D">
        <w:rPr>
          <w:b/>
          <w:bCs/>
          <w:lang w:eastAsia="ja-JP"/>
        </w:rPr>
        <w:t>舗装状態データ（</w:t>
      </w:r>
      <w:r w:rsidRPr="00E76F3D">
        <w:rPr>
          <w:b/>
          <w:bCs/>
          <w:lang w:eastAsia="ja-JP"/>
        </w:rPr>
        <w:t>Pavement Condition Inputs</w:t>
      </w:r>
      <w:r w:rsidRPr="00E76F3D">
        <w:rPr>
          <w:b/>
          <w:bCs/>
          <w:lang w:eastAsia="ja-JP"/>
        </w:rPr>
        <w:t>）</w:t>
      </w:r>
    </w:p>
    <w:p w14:paraId="4B8639C7"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の中核をなすデータ群。劣化予測に直接使用。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680"/>
        <w:gridCol w:w="2531"/>
      </w:tblGrid>
      <w:tr w:rsidR="00E76F3D" w:rsidRPr="00E76F3D" w14:paraId="7FC349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636FE4" w14:textId="77777777" w:rsidR="00E76F3D" w:rsidRPr="00E76F3D" w:rsidRDefault="00E76F3D" w:rsidP="00E76F3D">
            <w:pPr>
              <w:rPr>
                <w:b/>
                <w:bCs/>
                <w:lang w:eastAsia="ja-JP"/>
              </w:rPr>
            </w:pPr>
            <w:r w:rsidRPr="00E76F3D">
              <w:rPr>
                <w:b/>
                <w:bCs/>
                <w:lang w:eastAsia="ja-JP"/>
              </w:rPr>
              <w:t>データ項目</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C86D8C" w14:textId="77777777" w:rsidR="00E76F3D" w:rsidRPr="00E76F3D" w:rsidRDefault="00E76F3D" w:rsidP="00E76F3D">
            <w:pPr>
              <w:rPr>
                <w:b/>
                <w:bCs/>
                <w:lang w:eastAsia="ja-JP"/>
              </w:rPr>
            </w:pPr>
            <w:r w:rsidRPr="00E76F3D">
              <w:rPr>
                <w:b/>
                <w:bCs/>
                <w:lang w:eastAsia="ja-JP"/>
              </w:rPr>
              <w:t>単位</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F671A" w14:textId="77777777" w:rsidR="00E76F3D" w:rsidRPr="00E76F3D" w:rsidRDefault="00E76F3D" w:rsidP="00E76F3D">
            <w:pPr>
              <w:rPr>
                <w:b/>
                <w:bCs/>
                <w:lang w:eastAsia="ja-JP"/>
              </w:rPr>
            </w:pPr>
            <w:r w:rsidRPr="00E76F3D">
              <w:rPr>
                <w:b/>
                <w:bCs/>
                <w:lang w:eastAsia="ja-JP"/>
              </w:rPr>
              <w:t>説明</w:t>
            </w:r>
          </w:p>
        </w:tc>
      </w:tr>
      <w:tr w:rsidR="00E76F3D" w:rsidRPr="00E76F3D" w14:paraId="53661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76F31" w14:textId="77777777" w:rsidR="00E76F3D" w:rsidRPr="00E76F3D" w:rsidRDefault="00E76F3D" w:rsidP="00E76F3D">
            <w:pPr>
              <w:rPr>
                <w:lang w:eastAsia="ja-JP"/>
              </w:rPr>
            </w:pPr>
            <w:r w:rsidRPr="00E76F3D">
              <w:rPr>
                <w:lang w:eastAsia="ja-JP"/>
              </w:rPr>
              <w:t>IRI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16612" w14:textId="77777777" w:rsidR="00E76F3D" w:rsidRPr="00E76F3D" w:rsidRDefault="00E76F3D" w:rsidP="00E76F3D">
            <w:pPr>
              <w:rPr>
                <w:lang w:eastAsia="ja-JP"/>
              </w:rPr>
            </w:pPr>
            <w:r w:rsidRPr="00E76F3D">
              <w:rPr>
                <w:lang w:eastAsia="ja-JP"/>
              </w:rPr>
              <w:t>m/km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58E05" w14:textId="77777777" w:rsidR="00E76F3D" w:rsidRPr="00E76F3D" w:rsidRDefault="00E76F3D" w:rsidP="00E76F3D">
            <w:pPr>
              <w:rPr>
                <w:lang w:eastAsia="ja-JP"/>
              </w:rPr>
            </w:pPr>
            <w:r w:rsidRPr="00E76F3D">
              <w:rPr>
                <w:lang w:eastAsia="ja-JP"/>
              </w:rPr>
              <w:t>路面平坦性</w:t>
            </w:r>
          </w:p>
        </w:tc>
      </w:tr>
      <w:tr w:rsidR="00E76F3D" w:rsidRPr="00E76F3D" w14:paraId="1F1243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E39860" w14:textId="77777777" w:rsidR="00E76F3D" w:rsidRPr="00E76F3D" w:rsidRDefault="00E76F3D" w:rsidP="00E76F3D">
            <w:pPr>
              <w:rPr>
                <w:lang w:eastAsia="ja-JP"/>
              </w:rPr>
            </w:pPr>
            <w:r w:rsidRPr="00E76F3D">
              <w:rPr>
                <w:lang w:eastAsia="ja-JP"/>
              </w:rPr>
              <w:t>ひび割れ率</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95279" w14:textId="77777777" w:rsidR="00E76F3D" w:rsidRPr="00E76F3D" w:rsidRDefault="00E76F3D" w:rsidP="00E76F3D">
            <w:pPr>
              <w:rPr>
                <w:lang w:eastAsia="ja-JP"/>
              </w:rPr>
            </w:pPr>
            <w:r w:rsidRPr="00E76F3D">
              <w:rPr>
                <w:lang w:eastAsia="ja-JP"/>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DBD42" w14:textId="77777777" w:rsidR="00E76F3D" w:rsidRPr="00E76F3D" w:rsidRDefault="00E76F3D" w:rsidP="00E76F3D">
            <w:pPr>
              <w:rPr>
                <w:lang w:eastAsia="ja-JP"/>
              </w:rPr>
            </w:pPr>
            <w:r w:rsidRPr="00E76F3D">
              <w:rPr>
                <w:lang w:eastAsia="ja-JP"/>
              </w:rPr>
              <w:t>クラック面積比</w:t>
            </w:r>
          </w:p>
        </w:tc>
      </w:tr>
      <w:tr w:rsidR="00E76F3D" w:rsidRPr="00E76F3D" w14:paraId="0E6C1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54E83" w14:textId="77777777" w:rsidR="00E76F3D" w:rsidRPr="00E76F3D" w:rsidRDefault="00E76F3D" w:rsidP="00E76F3D">
            <w:pPr>
              <w:rPr>
                <w:lang w:eastAsia="ja-JP"/>
              </w:rPr>
            </w:pPr>
            <w:r w:rsidRPr="00E76F3D">
              <w:rPr>
                <w:lang w:eastAsia="ja-JP"/>
              </w:rPr>
              <w:t>わだち掘れ量</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1C178" w14:textId="77777777" w:rsidR="00E76F3D" w:rsidRPr="00E76F3D" w:rsidRDefault="00E76F3D" w:rsidP="00E76F3D">
            <w:pPr>
              <w:rPr>
                <w:lang w:eastAsia="ja-JP"/>
              </w:rPr>
            </w:pPr>
            <w:r w:rsidRPr="00E76F3D">
              <w:rPr>
                <w:lang w:eastAsia="ja-JP"/>
              </w:rPr>
              <w:t>mm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7F62E" w14:textId="77777777" w:rsidR="00E76F3D" w:rsidRPr="00E76F3D" w:rsidRDefault="00E76F3D" w:rsidP="00E76F3D">
            <w:pPr>
              <w:rPr>
                <w:lang w:eastAsia="ja-JP"/>
              </w:rPr>
            </w:pPr>
            <w:r w:rsidRPr="00E76F3D">
              <w:rPr>
                <w:lang w:eastAsia="ja-JP"/>
              </w:rPr>
              <w:t>Rutting depth</w:t>
            </w:r>
          </w:p>
        </w:tc>
      </w:tr>
      <w:tr w:rsidR="00E76F3D" w:rsidRPr="00E76F3D" w14:paraId="3A1BFB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CF878F" w14:textId="77777777" w:rsidR="00E76F3D" w:rsidRPr="00E76F3D" w:rsidRDefault="00E76F3D" w:rsidP="00E76F3D">
            <w:pPr>
              <w:rPr>
                <w:lang w:eastAsia="ja-JP"/>
              </w:rPr>
            </w:pPr>
            <w:r w:rsidRPr="00E76F3D">
              <w:rPr>
                <w:lang w:eastAsia="ja-JP"/>
              </w:rPr>
              <w:t>段差量</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059E8" w14:textId="77777777" w:rsidR="00E76F3D" w:rsidRPr="00E76F3D" w:rsidRDefault="00E76F3D" w:rsidP="00E76F3D">
            <w:pPr>
              <w:rPr>
                <w:lang w:eastAsia="ja-JP"/>
              </w:rPr>
            </w:pPr>
            <w:r w:rsidRPr="00E76F3D">
              <w:rPr>
                <w:lang w:eastAsia="ja-JP"/>
              </w:rPr>
              <w:t>mm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5F4C4" w14:textId="77777777" w:rsidR="00E76F3D" w:rsidRPr="00E76F3D" w:rsidRDefault="00E76F3D" w:rsidP="00E76F3D">
            <w:pPr>
              <w:rPr>
                <w:lang w:eastAsia="ja-JP"/>
              </w:rPr>
            </w:pPr>
            <w:r w:rsidRPr="00E76F3D">
              <w:rPr>
                <w:lang w:eastAsia="ja-JP"/>
              </w:rPr>
              <w:t>Patching</w:t>
            </w:r>
            <w:r w:rsidRPr="00E76F3D">
              <w:rPr>
                <w:lang w:eastAsia="ja-JP"/>
              </w:rPr>
              <w:t>の必要性を判断</w:t>
            </w:r>
          </w:p>
        </w:tc>
      </w:tr>
    </w:tbl>
    <w:p w14:paraId="5E7C6CCF" w14:textId="77777777" w:rsidR="00E76F3D" w:rsidRPr="00E76F3D" w:rsidRDefault="00E76F3D" w:rsidP="00E76F3D">
      <w:pPr>
        <w:rPr>
          <w:lang w:eastAsia="ja-JP"/>
        </w:rPr>
      </w:pPr>
      <w:r w:rsidRPr="00E76F3D">
        <w:rPr>
          <w:lang w:eastAsia="ja-JP"/>
        </w:rPr>
        <w:t>これらは通常、路面性状調査（レーザースキャナ等）から取得。</w:t>
      </w:r>
    </w:p>
    <w:p w14:paraId="666717AA" w14:textId="77777777" w:rsidR="00E76F3D" w:rsidRPr="00E76F3D" w:rsidRDefault="00E76F3D" w:rsidP="00E76F3D">
      <w:pPr>
        <w:rPr>
          <w:lang w:eastAsia="ja-JP"/>
        </w:rPr>
      </w:pPr>
      <w:r w:rsidRPr="00E76F3D">
        <w:rPr>
          <w:lang w:eastAsia="ja-JP"/>
        </w:rPr>
        <w:pict w14:anchorId="51BC310B">
          <v:rect id="_x0000_i1363" style="width:0;height:1.5pt" o:hralign="center" o:hrstd="t" o:hr="t" fillcolor="#a0a0a0" stroked="f">
            <v:textbox inset="5.85pt,.7pt,5.85pt,.7pt"/>
          </v:rect>
        </w:pict>
      </w:r>
    </w:p>
    <w:p w14:paraId="1C03C620" w14:textId="77777777" w:rsidR="00E76F3D" w:rsidRPr="00E76F3D" w:rsidRDefault="00E76F3D" w:rsidP="00E76F3D">
      <w:pPr>
        <w:rPr>
          <w:b/>
          <w:bCs/>
          <w:lang w:eastAsia="ja-JP"/>
        </w:rPr>
      </w:pPr>
      <w:r w:rsidRPr="00E76F3D">
        <w:rPr>
          <w:b/>
          <w:bCs/>
          <w:lang w:eastAsia="ja-JP"/>
        </w:rPr>
        <w:t xml:space="preserve">5.2.3 </w:t>
      </w:r>
      <w:r w:rsidRPr="00E76F3D">
        <w:rPr>
          <w:b/>
          <w:bCs/>
          <w:lang w:eastAsia="ja-JP"/>
        </w:rPr>
        <w:t>交通データ（</w:t>
      </w:r>
      <w:r w:rsidRPr="00E76F3D">
        <w:rPr>
          <w:b/>
          <w:bCs/>
          <w:lang w:eastAsia="ja-JP"/>
        </w:rPr>
        <w:t>Traffic Inputs</w:t>
      </w:r>
      <w:r w:rsidRPr="00E76F3D">
        <w:rPr>
          <w:b/>
          <w:bCs/>
          <w:lang w:eastAsia="ja-JP"/>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741"/>
      </w:tblGrid>
      <w:tr w:rsidR="00E76F3D" w:rsidRPr="00E76F3D" w14:paraId="625C8C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D48CA5" w14:textId="77777777" w:rsidR="00E76F3D" w:rsidRPr="00E76F3D" w:rsidRDefault="00E76F3D" w:rsidP="00E76F3D">
            <w:pPr>
              <w:rPr>
                <w:b/>
                <w:bCs/>
                <w:lang w:eastAsia="ja-JP"/>
              </w:rPr>
            </w:pPr>
            <w:r w:rsidRPr="00E76F3D">
              <w:rPr>
                <w:b/>
                <w:bCs/>
                <w:lang w:eastAsia="ja-JP"/>
              </w:rPr>
              <w:t>データ</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2479AD" w14:textId="77777777" w:rsidR="00E76F3D" w:rsidRPr="00E76F3D" w:rsidRDefault="00E76F3D" w:rsidP="00E76F3D">
            <w:pPr>
              <w:rPr>
                <w:b/>
                <w:bCs/>
                <w:lang w:eastAsia="ja-JP"/>
              </w:rPr>
            </w:pPr>
            <w:r w:rsidRPr="00E76F3D">
              <w:rPr>
                <w:b/>
                <w:bCs/>
                <w:lang w:eastAsia="ja-JP"/>
              </w:rPr>
              <w:t>内容</w:t>
            </w:r>
          </w:p>
        </w:tc>
      </w:tr>
      <w:tr w:rsidR="00E76F3D" w:rsidRPr="00E76F3D" w14:paraId="7EFC15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7D927A" w14:textId="77777777" w:rsidR="00E76F3D" w:rsidRPr="00E76F3D" w:rsidRDefault="00E76F3D" w:rsidP="00E76F3D">
            <w:pPr>
              <w:rPr>
                <w:lang w:eastAsia="ja-JP"/>
              </w:rPr>
            </w:pPr>
            <w:r w:rsidRPr="00E76F3D">
              <w:rPr>
                <w:lang w:eastAsia="ja-JP"/>
              </w:rPr>
              <w:t>車種別</w:t>
            </w:r>
            <w:r w:rsidRPr="00E76F3D">
              <w:rPr>
                <w:lang w:eastAsia="ja-JP"/>
              </w:rPr>
              <w:t xml:space="preserve"> AADT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90545" w14:textId="77777777" w:rsidR="00E76F3D" w:rsidRPr="00E76F3D" w:rsidRDefault="00E76F3D" w:rsidP="00E76F3D">
            <w:pPr>
              <w:rPr>
                <w:lang w:eastAsia="ja-JP"/>
              </w:rPr>
            </w:pPr>
            <w:r w:rsidRPr="00E76F3D">
              <w:rPr>
                <w:lang w:eastAsia="ja-JP"/>
              </w:rPr>
              <w:t>小型、</w:t>
            </w:r>
            <w:r w:rsidRPr="00E76F3D">
              <w:rPr>
                <w:lang w:eastAsia="ja-JP"/>
              </w:rPr>
              <w:t>2</w:t>
            </w:r>
            <w:r w:rsidRPr="00E76F3D">
              <w:rPr>
                <w:lang w:eastAsia="ja-JP"/>
              </w:rPr>
              <w:t>軸、</w:t>
            </w:r>
            <w:r w:rsidRPr="00E76F3D">
              <w:rPr>
                <w:lang w:eastAsia="ja-JP"/>
              </w:rPr>
              <w:t>3</w:t>
            </w:r>
            <w:r w:rsidRPr="00E76F3D">
              <w:rPr>
                <w:lang w:eastAsia="ja-JP"/>
              </w:rPr>
              <w:t>軸以上</w:t>
            </w:r>
            <w:r w:rsidRPr="00E76F3D">
              <w:rPr>
                <w:lang w:eastAsia="ja-JP"/>
              </w:rPr>
              <w:t xml:space="preserve"> </w:t>
            </w:r>
            <w:r w:rsidRPr="00E76F3D">
              <w:rPr>
                <w:lang w:eastAsia="ja-JP"/>
              </w:rPr>
              <w:t>等</w:t>
            </w:r>
          </w:p>
        </w:tc>
      </w:tr>
      <w:tr w:rsidR="00E76F3D" w:rsidRPr="00E76F3D" w14:paraId="0B86FA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D8D0D0" w14:textId="77777777" w:rsidR="00E76F3D" w:rsidRPr="00E76F3D" w:rsidRDefault="00E76F3D" w:rsidP="00E76F3D">
            <w:pPr>
              <w:rPr>
                <w:lang w:eastAsia="ja-JP"/>
              </w:rPr>
            </w:pPr>
            <w:r w:rsidRPr="00E76F3D">
              <w:rPr>
                <w:lang w:eastAsia="ja-JP"/>
              </w:rPr>
              <w:t>交通成長率</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F8751" w14:textId="77777777" w:rsidR="00E76F3D" w:rsidRPr="00E76F3D" w:rsidRDefault="00E76F3D" w:rsidP="00E76F3D">
            <w:pPr>
              <w:rPr>
                <w:lang w:eastAsia="ja-JP"/>
              </w:rPr>
            </w:pPr>
            <w:r w:rsidRPr="00E76F3D">
              <w:rPr>
                <w:lang w:eastAsia="ja-JP"/>
              </w:rPr>
              <w:t>年率（例：</w:t>
            </w:r>
            <w:r w:rsidRPr="00E76F3D">
              <w:rPr>
                <w:lang w:eastAsia="ja-JP"/>
              </w:rPr>
              <w:t>3%</w:t>
            </w:r>
            <w:r w:rsidRPr="00E76F3D">
              <w:rPr>
                <w:lang w:eastAsia="ja-JP"/>
              </w:rPr>
              <w:t>）</w:t>
            </w:r>
          </w:p>
        </w:tc>
      </w:tr>
      <w:tr w:rsidR="00E76F3D" w:rsidRPr="00E76F3D" w14:paraId="2C2B8F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1224D" w14:textId="77777777" w:rsidR="00E76F3D" w:rsidRPr="00E76F3D" w:rsidRDefault="00E76F3D" w:rsidP="00E76F3D">
            <w:pPr>
              <w:rPr>
                <w:lang w:eastAsia="ja-JP"/>
              </w:rPr>
            </w:pPr>
            <w:r w:rsidRPr="00E76F3D">
              <w:rPr>
                <w:lang w:eastAsia="ja-JP"/>
              </w:rPr>
              <w:t>車両重量・軸荷重</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DB87D" w14:textId="77777777" w:rsidR="00E76F3D" w:rsidRPr="00E76F3D" w:rsidRDefault="00E76F3D" w:rsidP="00E76F3D">
            <w:pPr>
              <w:rPr>
                <w:lang w:eastAsia="ja-JP"/>
              </w:rPr>
            </w:pPr>
            <w:r w:rsidRPr="00E76F3D">
              <w:rPr>
                <w:lang w:eastAsia="ja-JP"/>
              </w:rPr>
              <w:t>劣化モデルに影響</w:t>
            </w:r>
          </w:p>
        </w:tc>
      </w:tr>
      <w:tr w:rsidR="00E76F3D" w:rsidRPr="00E76F3D" w14:paraId="0C0F3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9C6F4" w14:textId="77777777" w:rsidR="00E76F3D" w:rsidRPr="00E76F3D" w:rsidRDefault="00E76F3D" w:rsidP="00E76F3D">
            <w:pPr>
              <w:rPr>
                <w:lang w:eastAsia="ja-JP"/>
              </w:rPr>
            </w:pPr>
            <w:r w:rsidRPr="00E76F3D">
              <w:rPr>
                <w:lang w:eastAsia="ja-JP"/>
              </w:rPr>
              <w:t>旅行時間単価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23244" w14:textId="77777777" w:rsidR="00E76F3D" w:rsidRPr="00E76F3D" w:rsidRDefault="00E76F3D" w:rsidP="00E76F3D">
            <w:pPr>
              <w:rPr>
                <w:lang w:eastAsia="ja-JP"/>
              </w:rPr>
            </w:pPr>
            <w:r w:rsidRPr="00E76F3D">
              <w:rPr>
                <w:lang w:eastAsia="ja-JP"/>
              </w:rPr>
              <w:t>ドライバー</w:t>
            </w:r>
            <w:r w:rsidRPr="00E76F3D">
              <w:rPr>
                <w:lang w:eastAsia="ja-JP"/>
              </w:rPr>
              <w:t>/</w:t>
            </w:r>
            <w:r w:rsidRPr="00E76F3D">
              <w:rPr>
                <w:lang w:eastAsia="ja-JP"/>
              </w:rPr>
              <w:t>乗客</w:t>
            </w:r>
            <w:r w:rsidRPr="00E76F3D">
              <w:rPr>
                <w:lang w:eastAsia="ja-JP"/>
              </w:rPr>
              <w:t>/</w:t>
            </w:r>
            <w:r w:rsidRPr="00E76F3D">
              <w:rPr>
                <w:lang w:eastAsia="ja-JP"/>
              </w:rPr>
              <w:t>貨物など</w:t>
            </w:r>
          </w:p>
        </w:tc>
      </w:tr>
    </w:tbl>
    <w:p w14:paraId="3F3CE036" w14:textId="77777777" w:rsidR="00E76F3D" w:rsidRPr="00E76F3D" w:rsidRDefault="00E76F3D" w:rsidP="00E76F3D">
      <w:pPr>
        <w:rPr>
          <w:lang w:eastAsia="ja-JP"/>
        </w:rPr>
      </w:pPr>
      <w:r w:rsidRPr="00E76F3D">
        <w:rPr>
          <w:lang w:eastAsia="ja-JP"/>
        </w:rPr>
        <w:t>交通データは</w:t>
      </w:r>
      <w:r w:rsidRPr="00E76F3D">
        <w:rPr>
          <w:lang w:eastAsia="ja-JP"/>
        </w:rPr>
        <w:t xml:space="preserve"> HDM</w:t>
      </w:r>
      <w:r w:rsidRPr="00E76F3D">
        <w:rPr>
          <w:lang w:eastAsia="ja-JP"/>
        </w:rPr>
        <w:noBreakHyphen/>
        <w:t xml:space="preserve">4 </w:t>
      </w:r>
      <w:r w:rsidRPr="00E76F3D">
        <w:rPr>
          <w:lang w:eastAsia="ja-JP"/>
        </w:rPr>
        <w:t>の便益算定（</w:t>
      </w:r>
      <w:r w:rsidRPr="00E76F3D">
        <w:rPr>
          <w:lang w:eastAsia="ja-JP"/>
        </w:rPr>
        <w:t>VOC</w:t>
      </w:r>
      <w:r w:rsidRPr="00E76F3D">
        <w:rPr>
          <w:lang w:eastAsia="ja-JP"/>
        </w:rPr>
        <w:t>・</w:t>
      </w:r>
      <w:r w:rsidRPr="00E76F3D">
        <w:rPr>
          <w:lang w:eastAsia="ja-JP"/>
        </w:rPr>
        <w:t>TTC</w:t>
      </w:r>
      <w:r w:rsidRPr="00E76F3D">
        <w:rPr>
          <w:lang w:eastAsia="ja-JP"/>
        </w:rPr>
        <w:t>）に最も大きく影響する。</w:t>
      </w:r>
    </w:p>
    <w:p w14:paraId="1D724698" w14:textId="77777777" w:rsidR="00E76F3D" w:rsidRPr="00E76F3D" w:rsidRDefault="00E76F3D" w:rsidP="00E76F3D">
      <w:pPr>
        <w:rPr>
          <w:lang w:eastAsia="ja-JP"/>
        </w:rPr>
      </w:pPr>
      <w:r w:rsidRPr="00E76F3D">
        <w:rPr>
          <w:lang w:eastAsia="ja-JP"/>
        </w:rPr>
        <w:pict w14:anchorId="3BB2608B">
          <v:rect id="_x0000_i1364" style="width:0;height:1.5pt" o:hralign="center" o:hrstd="t" o:hr="t" fillcolor="#a0a0a0" stroked="f">
            <v:textbox inset="5.85pt,.7pt,5.85pt,.7pt"/>
          </v:rect>
        </w:pict>
      </w:r>
    </w:p>
    <w:p w14:paraId="440AF9EE" w14:textId="77777777" w:rsidR="00E76F3D" w:rsidRPr="00E76F3D" w:rsidRDefault="00E76F3D" w:rsidP="00E76F3D">
      <w:pPr>
        <w:rPr>
          <w:b/>
          <w:bCs/>
          <w:lang w:eastAsia="ja-JP"/>
        </w:rPr>
      </w:pPr>
      <w:r w:rsidRPr="00E76F3D">
        <w:rPr>
          <w:b/>
          <w:bCs/>
          <w:lang w:eastAsia="ja-JP"/>
        </w:rPr>
        <w:t xml:space="preserve">5.2.4 </w:t>
      </w:r>
      <w:r w:rsidRPr="00E76F3D">
        <w:rPr>
          <w:b/>
          <w:bCs/>
          <w:lang w:eastAsia="ja-JP"/>
        </w:rPr>
        <w:t>工費データ（</w:t>
      </w:r>
      <w:r w:rsidRPr="00E76F3D">
        <w:rPr>
          <w:b/>
          <w:bCs/>
          <w:lang w:eastAsia="ja-JP"/>
        </w:rPr>
        <w:t>Cost Data</w:t>
      </w:r>
      <w:r w:rsidRPr="00E76F3D">
        <w:rPr>
          <w:b/>
          <w:bCs/>
          <w:lang w:eastAsia="ja-JP"/>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65"/>
      </w:tblGrid>
      <w:tr w:rsidR="00E76F3D" w:rsidRPr="00E76F3D" w14:paraId="4974E5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22E897" w14:textId="77777777" w:rsidR="00E76F3D" w:rsidRPr="00E76F3D" w:rsidRDefault="00E76F3D" w:rsidP="00E76F3D">
            <w:pPr>
              <w:rPr>
                <w:b/>
                <w:bCs/>
                <w:lang w:eastAsia="ja-JP"/>
              </w:rPr>
            </w:pPr>
            <w:r w:rsidRPr="00E76F3D">
              <w:rPr>
                <w:b/>
                <w:bCs/>
                <w:lang w:eastAsia="ja-JP"/>
              </w:rPr>
              <w:t>種別</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41CD7B" w14:textId="77777777" w:rsidR="00E76F3D" w:rsidRPr="00E76F3D" w:rsidRDefault="00E76F3D" w:rsidP="00E76F3D">
            <w:pPr>
              <w:rPr>
                <w:b/>
                <w:bCs/>
                <w:lang w:eastAsia="ja-JP"/>
              </w:rPr>
            </w:pPr>
            <w:r w:rsidRPr="00E76F3D">
              <w:rPr>
                <w:b/>
                <w:bCs/>
                <w:lang w:eastAsia="ja-JP"/>
              </w:rPr>
              <w:t>内容</w:t>
            </w:r>
          </w:p>
        </w:tc>
      </w:tr>
      <w:tr w:rsidR="00E76F3D" w:rsidRPr="00E76F3D" w14:paraId="70A5BF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A044D6" w14:textId="77777777" w:rsidR="00E76F3D" w:rsidRPr="00E76F3D" w:rsidRDefault="00E76F3D" w:rsidP="00E76F3D">
            <w:pPr>
              <w:rPr>
                <w:lang w:eastAsia="ja-JP"/>
              </w:rPr>
            </w:pPr>
            <w:r w:rsidRPr="00E76F3D">
              <w:rPr>
                <w:lang w:eastAsia="ja-JP"/>
              </w:rPr>
              <w:t>表層・基層の単価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D800A" w14:textId="77777777" w:rsidR="00E76F3D" w:rsidRPr="00E76F3D" w:rsidRDefault="00E76F3D" w:rsidP="00E76F3D">
            <w:pPr>
              <w:rPr>
                <w:lang w:eastAsia="ja-JP"/>
              </w:rPr>
            </w:pPr>
            <w:r w:rsidRPr="00E76F3D">
              <w:rPr>
                <w:lang w:eastAsia="ja-JP"/>
              </w:rPr>
              <w:t>㎡あたり</w:t>
            </w:r>
          </w:p>
        </w:tc>
      </w:tr>
      <w:tr w:rsidR="00E76F3D" w:rsidRPr="00E76F3D" w14:paraId="03B65C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6B5E5" w14:textId="77777777" w:rsidR="00E76F3D" w:rsidRPr="00E76F3D" w:rsidRDefault="00E76F3D" w:rsidP="00E76F3D">
            <w:pPr>
              <w:rPr>
                <w:lang w:eastAsia="ja-JP"/>
              </w:rPr>
            </w:pPr>
            <w:r w:rsidRPr="00E76F3D">
              <w:rPr>
                <w:lang w:eastAsia="ja-JP"/>
              </w:rPr>
              <w:lastRenderedPageBreak/>
              <w:t>リハビリ工法の単価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CDC26" w14:textId="77777777" w:rsidR="00E76F3D" w:rsidRPr="00E76F3D" w:rsidRDefault="00E76F3D" w:rsidP="00E76F3D">
            <w:pPr>
              <w:rPr>
                <w:lang w:eastAsia="ja-JP"/>
              </w:rPr>
            </w:pPr>
            <w:r w:rsidRPr="00E76F3D">
              <w:rPr>
                <w:lang w:eastAsia="ja-JP"/>
              </w:rPr>
              <w:t>ミリング、オーバーレイなど</w:t>
            </w:r>
          </w:p>
        </w:tc>
      </w:tr>
      <w:tr w:rsidR="00E76F3D" w:rsidRPr="00E76F3D" w14:paraId="0E35DF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41657" w14:textId="77777777" w:rsidR="00E76F3D" w:rsidRPr="00E76F3D" w:rsidRDefault="00E76F3D" w:rsidP="00E76F3D">
            <w:pPr>
              <w:rPr>
                <w:lang w:eastAsia="ja-JP"/>
              </w:rPr>
            </w:pPr>
            <w:r w:rsidRPr="00E76F3D">
              <w:rPr>
                <w:lang w:eastAsia="ja-JP"/>
              </w:rPr>
              <w:t>維持補修単価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9ACC6" w14:textId="77777777" w:rsidR="00E76F3D" w:rsidRPr="00E76F3D" w:rsidRDefault="00E76F3D" w:rsidP="00E76F3D">
            <w:pPr>
              <w:rPr>
                <w:lang w:eastAsia="ja-JP"/>
              </w:rPr>
            </w:pPr>
            <w:r w:rsidRPr="00E76F3D">
              <w:rPr>
                <w:lang w:eastAsia="ja-JP"/>
              </w:rPr>
              <w:t>パッチング、路肩補修</w:t>
            </w:r>
            <w:r w:rsidRPr="00E76F3D">
              <w:rPr>
                <w:lang w:eastAsia="ja-JP"/>
              </w:rPr>
              <w:t xml:space="preserve"> </w:t>
            </w:r>
            <w:r w:rsidRPr="00E76F3D">
              <w:rPr>
                <w:lang w:eastAsia="ja-JP"/>
              </w:rPr>
              <w:t>等</w:t>
            </w:r>
          </w:p>
        </w:tc>
      </w:tr>
      <w:tr w:rsidR="00E76F3D" w:rsidRPr="00E76F3D" w14:paraId="07B6AE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8F03F" w14:textId="77777777" w:rsidR="00E76F3D" w:rsidRPr="00E76F3D" w:rsidRDefault="00E76F3D" w:rsidP="00E76F3D">
            <w:pPr>
              <w:rPr>
                <w:lang w:eastAsia="ja-JP"/>
              </w:rPr>
            </w:pPr>
            <w:r w:rsidRPr="00E76F3D">
              <w:rPr>
                <w:lang w:eastAsia="ja-JP"/>
              </w:rPr>
              <w:t>割引率</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581F0" w14:textId="77777777" w:rsidR="00E76F3D" w:rsidRPr="00E76F3D" w:rsidRDefault="00E76F3D" w:rsidP="00E76F3D">
            <w:pPr>
              <w:rPr>
                <w:lang w:eastAsia="ja-JP"/>
              </w:rPr>
            </w:pPr>
            <w:r w:rsidRPr="00E76F3D">
              <w:rPr>
                <w:lang w:eastAsia="ja-JP"/>
              </w:rPr>
              <w:t>経済評価で使用</w:t>
            </w:r>
          </w:p>
        </w:tc>
      </w:tr>
    </w:tbl>
    <w:p w14:paraId="065BD2ED" w14:textId="77777777" w:rsidR="00E76F3D" w:rsidRPr="00E76F3D" w:rsidRDefault="00E76F3D" w:rsidP="00E76F3D">
      <w:pPr>
        <w:rPr>
          <w:lang w:eastAsia="ja-JP"/>
        </w:rPr>
      </w:pPr>
      <w:r w:rsidRPr="00E76F3D">
        <w:rPr>
          <w:lang w:eastAsia="ja-JP"/>
        </w:rPr>
        <w:pict w14:anchorId="452E7D67">
          <v:rect id="_x0000_i1365" style="width:0;height:1.5pt" o:hralign="center" o:hrstd="t" o:hr="t" fillcolor="#a0a0a0" stroked="f">
            <v:textbox inset="5.85pt,.7pt,5.85pt,.7pt"/>
          </v:rect>
        </w:pict>
      </w:r>
    </w:p>
    <w:p w14:paraId="0BB77E48" w14:textId="77777777" w:rsidR="00E76F3D" w:rsidRPr="00E76F3D" w:rsidRDefault="00E76F3D" w:rsidP="00E76F3D">
      <w:pPr>
        <w:rPr>
          <w:b/>
          <w:bCs/>
          <w:lang w:eastAsia="ja-JP"/>
        </w:rPr>
      </w:pPr>
      <w:r w:rsidRPr="00E76F3D">
        <w:rPr>
          <w:b/>
          <w:bCs/>
          <w:lang w:eastAsia="ja-JP"/>
        </w:rPr>
        <w:t xml:space="preserve">5.2.5 </w:t>
      </w:r>
      <w:r w:rsidRPr="00E76F3D">
        <w:rPr>
          <w:b/>
          <w:bCs/>
          <w:lang w:eastAsia="ja-JP"/>
        </w:rPr>
        <w:t>整備代替案（</w:t>
      </w:r>
      <w:r w:rsidRPr="00E76F3D">
        <w:rPr>
          <w:b/>
          <w:bCs/>
          <w:lang w:eastAsia="ja-JP"/>
        </w:rPr>
        <w:t>Maintenance &amp; Improvement Options</w:t>
      </w:r>
      <w:r w:rsidRPr="00E76F3D">
        <w:rPr>
          <w:b/>
          <w:bCs/>
          <w:lang w:eastAsia="ja-JP"/>
        </w:rPr>
        <w:t>）</w:t>
      </w:r>
    </w:p>
    <w:p w14:paraId="19743BC4" w14:textId="77777777" w:rsidR="00E76F3D" w:rsidRPr="00E76F3D" w:rsidRDefault="00E76F3D" w:rsidP="00E76F3D">
      <w:pPr>
        <w:rPr>
          <w:lang w:eastAsia="ja-JP"/>
        </w:rPr>
      </w:pPr>
      <w:r w:rsidRPr="00E76F3D">
        <w:rPr>
          <w:lang w:eastAsia="ja-JP"/>
        </w:rPr>
        <w:t>各代替案の設定には以下が含まれる。</w:t>
      </w:r>
    </w:p>
    <w:p w14:paraId="1B259D1B" w14:textId="77777777" w:rsidR="00E76F3D" w:rsidRPr="00E76F3D" w:rsidRDefault="00E76F3D" w:rsidP="00E76F3D">
      <w:pPr>
        <w:numPr>
          <w:ilvl w:val="0"/>
          <w:numId w:val="67"/>
        </w:numPr>
        <w:rPr>
          <w:lang w:eastAsia="ja-JP"/>
        </w:rPr>
      </w:pPr>
      <w:r w:rsidRPr="00E76F3D">
        <w:rPr>
          <w:lang w:eastAsia="ja-JP"/>
        </w:rPr>
        <w:t>実施時期（例：</w:t>
      </w:r>
      <w:r w:rsidRPr="00E76F3D">
        <w:rPr>
          <w:lang w:eastAsia="ja-JP"/>
        </w:rPr>
        <w:t>4</w:t>
      </w:r>
      <w:r w:rsidRPr="00E76F3D">
        <w:rPr>
          <w:lang w:eastAsia="ja-JP"/>
        </w:rPr>
        <w:t>年目に再舗装）</w:t>
      </w:r>
    </w:p>
    <w:p w14:paraId="0D08D28E" w14:textId="77777777" w:rsidR="00E76F3D" w:rsidRPr="00E76F3D" w:rsidRDefault="00E76F3D" w:rsidP="00E76F3D">
      <w:pPr>
        <w:numPr>
          <w:ilvl w:val="0"/>
          <w:numId w:val="67"/>
        </w:numPr>
        <w:rPr>
          <w:lang w:eastAsia="ja-JP"/>
        </w:rPr>
      </w:pPr>
      <w:r w:rsidRPr="00E76F3D">
        <w:rPr>
          <w:lang w:eastAsia="ja-JP"/>
        </w:rPr>
        <w:t>工法（オーバーレイ、ミリング＋オーバーレイ等）</w:t>
      </w:r>
    </w:p>
    <w:p w14:paraId="2682387A" w14:textId="77777777" w:rsidR="00E76F3D" w:rsidRPr="00E76F3D" w:rsidRDefault="00E76F3D" w:rsidP="00E76F3D">
      <w:pPr>
        <w:numPr>
          <w:ilvl w:val="0"/>
          <w:numId w:val="67"/>
        </w:numPr>
        <w:rPr>
          <w:lang w:eastAsia="ja-JP"/>
        </w:rPr>
      </w:pPr>
      <w:r w:rsidRPr="00E76F3D">
        <w:rPr>
          <w:lang w:eastAsia="ja-JP"/>
        </w:rPr>
        <w:t>工費</w:t>
      </w:r>
    </w:p>
    <w:p w14:paraId="6CBD5E35" w14:textId="77777777" w:rsidR="00E76F3D" w:rsidRPr="00E76F3D" w:rsidRDefault="00E76F3D" w:rsidP="00E76F3D">
      <w:pPr>
        <w:numPr>
          <w:ilvl w:val="0"/>
          <w:numId w:val="67"/>
        </w:numPr>
        <w:rPr>
          <w:lang w:eastAsia="ja-JP"/>
        </w:rPr>
      </w:pPr>
      <w:r w:rsidRPr="00E76F3D">
        <w:rPr>
          <w:lang w:eastAsia="ja-JP"/>
        </w:rPr>
        <w:t>発生便益の計算期間</w:t>
      </w:r>
    </w:p>
    <w:p w14:paraId="37D418CE" w14:textId="77777777" w:rsidR="00E76F3D" w:rsidRPr="00E76F3D" w:rsidRDefault="00E76F3D" w:rsidP="00E76F3D">
      <w:pPr>
        <w:numPr>
          <w:ilvl w:val="0"/>
          <w:numId w:val="67"/>
        </w:numPr>
        <w:rPr>
          <w:lang w:eastAsia="ja-JP"/>
        </w:rPr>
      </w:pPr>
      <w:r w:rsidRPr="00E76F3D">
        <w:rPr>
          <w:lang w:eastAsia="ja-JP"/>
        </w:rPr>
        <w:t>交通規制による速度低下（必要に応じて）</w:t>
      </w:r>
    </w:p>
    <w:p w14:paraId="5EC872EC" w14:textId="77777777" w:rsidR="00E76F3D" w:rsidRPr="00E76F3D" w:rsidRDefault="00E76F3D" w:rsidP="00E76F3D">
      <w:pPr>
        <w:rPr>
          <w:lang w:eastAsia="ja-JP"/>
        </w:rPr>
      </w:pPr>
      <w:r w:rsidRPr="00E76F3D">
        <w:rPr>
          <w:lang w:eastAsia="ja-JP"/>
        </w:rPr>
        <w:pict w14:anchorId="238DA825">
          <v:rect id="_x0000_i1366" style="width:0;height:1.5pt" o:hralign="center" o:hrstd="t" o:hr="t" fillcolor="#a0a0a0" stroked="f">
            <v:textbox inset="5.85pt,.7pt,5.85pt,.7pt"/>
          </v:rect>
        </w:pict>
      </w:r>
    </w:p>
    <w:p w14:paraId="4AEDAAA4" w14:textId="77777777" w:rsidR="00E76F3D" w:rsidRPr="00E76F3D" w:rsidRDefault="00E76F3D" w:rsidP="00E76F3D">
      <w:pPr>
        <w:rPr>
          <w:b/>
          <w:bCs/>
          <w:lang w:eastAsia="ja-JP"/>
        </w:rPr>
      </w:pPr>
      <w:r w:rsidRPr="00E76F3D">
        <w:rPr>
          <w:b/>
          <w:bCs/>
          <w:lang w:eastAsia="ja-JP"/>
        </w:rPr>
        <w:t xml:space="preserve">5.3 </w:t>
      </w:r>
      <w:r w:rsidRPr="00E76F3D">
        <w:rPr>
          <w:b/>
          <w:bCs/>
          <w:lang w:eastAsia="ja-JP"/>
        </w:rPr>
        <w:t>出力データの構造（</w:t>
      </w:r>
      <w:r w:rsidRPr="00E76F3D">
        <w:rPr>
          <w:b/>
          <w:bCs/>
          <w:lang w:eastAsia="ja-JP"/>
        </w:rPr>
        <w:t>Output Data</w:t>
      </w:r>
      <w:r w:rsidRPr="00E76F3D">
        <w:rPr>
          <w:b/>
          <w:bCs/>
          <w:lang w:eastAsia="ja-JP"/>
        </w:rPr>
        <w:t>）</w:t>
      </w:r>
    </w:p>
    <w:p w14:paraId="1AB8266E"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の出力は主に以下の</w:t>
      </w:r>
      <w:r w:rsidRPr="00E76F3D">
        <w:rPr>
          <w:lang w:eastAsia="ja-JP"/>
        </w:rPr>
        <w:t>3</w:t>
      </w:r>
      <w:r w:rsidRPr="00E76F3D">
        <w:rPr>
          <w:lang w:eastAsia="ja-JP"/>
        </w:rPr>
        <w:t>種類に分かれる。</w:t>
      </w:r>
    </w:p>
    <w:p w14:paraId="25A6FD10" w14:textId="77777777" w:rsidR="00E76F3D" w:rsidRPr="00E76F3D" w:rsidRDefault="00E76F3D" w:rsidP="00E76F3D">
      <w:pPr>
        <w:rPr>
          <w:lang w:eastAsia="ja-JP"/>
        </w:rPr>
      </w:pPr>
      <w:r w:rsidRPr="00E76F3D">
        <w:rPr>
          <w:lang w:eastAsia="ja-JP"/>
        </w:rPr>
        <w:pict w14:anchorId="0C78511C">
          <v:rect id="_x0000_i1367" style="width:0;height:1.5pt" o:hralign="center" o:hrstd="t" o:hr="t" fillcolor="#a0a0a0" stroked="f">
            <v:textbox inset="5.85pt,.7pt,5.85pt,.7pt"/>
          </v:rect>
        </w:pict>
      </w:r>
    </w:p>
    <w:p w14:paraId="12472402" w14:textId="77777777" w:rsidR="00E76F3D" w:rsidRPr="00E76F3D" w:rsidRDefault="00E76F3D" w:rsidP="00E76F3D">
      <w:pPr>
        <w:rPr>
          <w:b/>
          <w:bCs/>
          <w:lang w:eastAsia="ja-JP"/>
        </w:rPr>
      </w:pPr>
      <w:r w:rsidRPr="00E76F3D">
        <w:rPr>
          <w:b/>
          <w:bCs/>
          <w:lang w:eastAsia="ja-JP"/>
        </w:rPr>
        <w:t xml:space="preserve">5.3.1 </w:t>
      </w:r>
      <w:r w:rsidRPr="00E76F3D">
        <w:rPr>
          <w:b/>
          <w:bCs/>
          <w:lang w:eastAsia="ja-JP"/>
        </w:rPr>
        <w:t>レポート形式（</w:t>
      </w:r>
      <w:r w:rsidRPr="00E76F3D">
        <w:rPr>
          <w:b/>
          <w:bCs/>
          <w:lang w:eastAsia="ja-JP"/>
        </w:rPr>
        <w:t>Report Files</w:t>
      </w:r>
      <w:r w:rsidRPr="00E76F3D">
        <w:rPr>
          <w:b/>
          <w:bCs/>
          <w:lang w:eastAsia="ja-JP"/>
        </w:rPr>
        <w:t>）</w:t>
      </w:r>
    </w:p>
    <w:p w14:paraId="4E3D285C" w14:textId="77777777" w:rsidR="00E76F3D" w:rsidRPr="00E76F3D" w:rsidRDefault="00E76F3D" w:rsidP="00E76F3D">
      <w:pPr>
        <w:rPr>
          <w:lang w:eastAsia="ja-JP"/>
        </w:rPr>
      </w:pPr>
      <w:r w:rsidRPr="00E76F3D">
        <w:rPr>
          <w:lang w:eastAsia="ja-JP"/>
        </w:rPr>
        <w:t>HDM</w:t>
      </w:r>
      <w:r w:rsidRPr="00E76F3D">
        <w:rPr>
          <w:lang w:eastAsia="ja-JP"/>
        </w:rPr>
        <w:noBreakHyphen/>
        <w:t xml:space="preserve">4 </w:t>
      </w:r>
      <w:r w:rsidRPr="00E76F3D">
        <w:rPr>
          <w:lang w:eastAsia="ja-JP"/>
        </w:rPr>
        <w:t>標準の</w:t>
      </w:r>
      <w:r w:rsidRPr="00E76F3D">
        <w:rPr>
          <w:lang w:eastAsia="ja-JP"/>
        </w:rPr>
        <w:t xml:space="preserve"> PDF / HTML </w:t>
      </w:r>
      <w:r w:rsidRPr="00E76F3D">
        <w:rPr>
          <w:lang w:eastAsia="ja-JP"/>
        </w:rPr>
        <w:t>形式で出力される。</w:t>
      </w:r>
    </w:p>
    <w:p w14:paraId="1B421DC7" w14:textId="77777777" w:rsidR="00E76F3D" w:rsidRPr="00E76F3D" w:rsidRDefault="00E76F3D" w:rsidP="00E76F3D">
      <w:pPr>
        <w:rPr>
          <w:lang w:eastAsia="ja-JP"/>
        </w:rPr>
      </w:pPr>
      <w:r w:rsidRPr="00E76F3D">
        <w:rPr>
          <w:b/>
          <w:bCs/>
          <w:lang w:eastAsia="ja-JP"/>
        </w:rPr>
        <w:t>典型的なレポート内容：</w:t>
      </w:r>
    </w:p>
    <w:p w14:paraId="527D124A" w14:textId="77777777" w:rsidR="00E76F3D" w:rsidRPr="00E76F3D" w:rsidRDefault="00E76F3D" w:rsidP="00E76F3D">
      <w:pPr>
        <w:numPr>
          <w:ilvl w:val="0"/>
          <w:numId w:val="68"/>
        </w:numPr>
        <w:rPr>
          <w:lang w:eastAsia="ja-JP"/>
        </w:rPr>
      </w:pPr>
      <w:r w:rsidRPr="00E76F3D">
        <w:rPr>
          <w:lang w:eastAsia="ja-JP"/>
        </w:rPr>
        <w:t xml:space="preserve">NPV / B/C / EIRR </w:t>
      </w:r>
      <w:r w:rsidRPr="00E76F3D">
        <w:rPr>
          <w:lang w:eastAsia="ja-JP"/>
        </w:rPr>
        <w:t>一覧表</w:t>
      </w:r>
    </w:p>
    <w:p w14:paraId="23338729" w14:textId="77777777" w:rsidR="00E76F3D" w:rsidRPr="00E76F3D" w:rsidRDefault="00E76F3D" w:rsidP="00E76F3D">
      <w:pPr>
        <w:numPr>
          <w:ilvl w:val="0"/>
          <w:numId w:val="68"/>
        </w:numPr>
        <w:rPr>
          <w:lang w:eastAsia="ja-JP"/>
        </w:rPr>
      </w:pPr>
      <w:r w:rsidRPr="00E76F3D">
        <w:rPr>
          <w:lang w:eastAsia="ja-JP"/>
        </w:rPr>
        <w:t>年度別費用（</w:t>
      </w:r>
      <w:r w:rsidRPr="00E76F3D">
        <w:rPr>
          <w:lang w:eastAsia="ja-JP"/>
        </w:rPr>
        <w:t>CAPEX / OPEX</w:t>
      </w:r>
      <w:r w:rsidRPr="00E76F3D">
        <w:rPr>
          <w:lang w:eastAsia="ja-JP"/>
        </w:rPr>
        <w:t>）</w:t>
      </w:r>
    </w:p>
    <w:p w14:paraId="0AD5076A" w14:textId="77777777" w:rsidR="00E76F3D" w:rsidRPr="00E76F3D" w:rsidRDefault="00E76F3D" w:rsidP="00E76F3D">
      <w:pPr>
        <w:numPr>
          <w:ilvl w:val="0"/>
          <w:numId w:val="68"/>
        </w:numPr>
        <w:rPr>
          <w:lang w:eastAsia="ja-JP"/>
        </w:rPr>
      </w:pPr>
      <w:r w:rsidRPr="00E76F3D">
        <w:rPr>
          <w:lang w:eastAsia="ja-JP"/>
        </w:rPr>
        <w:t>年度別便益（</w:t>
      </w:r>
      <w:r w:rsidRPr="00E76F3D">
        <w:rPr>
          <w:lang w:eastAsia="ja-JP"/>
        </w:rPr>
        <w:t>VOC / TTC</w:t>
      </w:r>
      <w:r w:rsidRPr="00E76F3D">
        <w:rPr>
          <w:lang w:eastAsia="ja-JP"/>
        </w:rPr>
        <w:t>）</w:t>
      </w:r>
    </w:p>
    <w:p w14:paraId="298A26FB" w14:textId="77777777" w:rsidR="00E76F3D" w:rsidRPr="00E76F3D" w:rsidRDefault="00E76F3D" w:rsidP="00E76F3D">
      <w:pPr>
        <w:numPr>
          <w:ilvl w:val="0"/>
          <w:numId w:val="68"/>
        </w:numPr>
        <w:rPr>
          <w:lang w:eastAsia="ja-JP"/>
        </w:rPr>
      </w:pPr>
      <w:r w:rsidRPr="00E76F3D">
        <w:rPr>
          <w:lang w:eastAsia="ja-JP"/>
        </w:rPr>
        <w:t>劣化曲線（</w:t>
      </w:r>
      <w:r w:rsidRPr="00E76F3D">
        <w:rPr>
          <w:lang w:eastAsia="ja-JP"/>
        </w:rPr>
        <w:t>IRI</w:t>
      </w:r>
      <w:r w:rsidRPr="00E76F3D">
        <w:rPr>
          <w:lang w:eastAsia="ja-JP"/>
        </w:rPr>
        <w:t>、</w:t>
      </w:r>
      <w:r w:rsidRPr="00E76F3D">
        <w:rPr>
          <w:lang w:eastAsia="ja-JP"/>
        </w:rPr>
        <w:t>Cracking</w:t>
      </w:r>
      <w:r w:rsidRPr="00E76F3D">
        <w:rPr>
          <w:lang w:eastAsia="ja-JP"/>
        </w:rPr>
        <w:t>、</w:t>
      </w:r>
      <w:r w:rsidRPr="00E76F3D">
        <w:rPr>
          <w:lang w:eastAsia="ja-JP"/>
        </w:rPr>
        <w:t>Rut</w:t>
      </w:r>
      <w:r w:rsidRPr="00E76F3D">
        <w:rPr>
          <w:lang w:eastAsia="ja-JP"/>
        </w:rPr>
        <w:t>など）</w:t>
      </w:r>
    </w:p>
    <w:p w14:paraId="34062AE0" w14:textId="77777777" w:rsidR="00E76F3D" w:rsidRPr="00E76F3D" w:rsidRDefault="00E76F3D" w:rsidP="00E76F3D">
      <w:pPr>
        <w:numPr>
          <w:ilvl w:val="0"/>
          <w:numId w:val="68"/>
        </w:numPr>
        <w:rPr>
          <w:lang w:eastAsia="ja-JP"/>
        </w:rPr>
      </w:pPr>
      <w:r w:rsidRPr="00E76F3D">
        <w:rPr>
          <w:lang w:eastAsia="ja-JP"/>
        </w:rPr>
        <w:t>補修タイミングの比較</w:t>
      </w:r>
    </w:p>
    <w:p w14:paraId="6BA795FC" w14:textId="77777777" w:rsidR="00E76F3D" w:rsidRPr="00E76F3D" w:rsidRDefault="00E76F3D" w:rsidP="00E76F3D">
      <w:pPr>
        <w:rPr>
          <w:lang w:eastAsia="ja-JP"/>
        </w:rPr>
      </w:pPr>
      <w:r w:rsidRPr="00E76F3D">
        <w:rPr>
          <w:lang w:eastAsia="ja-JP"/>
        </w:rPr>
        <w:pict w14:anchorId="7ECC6573">
          <v:rect id="_x0000_i1368" style="width:0;height:1.5pt" o:hralign="center" o:hrstd="t" o:hr="t" fillcolor="#a0a0a0" stroked="f">
            <v:textbox inset="5.85pt,.7pt,5.85pt,.7pt"/>
          </v:rect>
        </w:pict>
      </w:r>
    </w:p>
    <w:p w14:paraId="1731D0BF" w14:textId="77777777" w:rsidR="00E76F3D" w:rsidRPr="00E76F3D" w:rsidRDefault="00E76F3D" w:rsidP="00E76F3D">
      <w:pPr>
        <w:rPr>
          <w:b/>
          <w:bCs/>
          <w:lang w:eastAsia="ja-JP"/>
        </w:rPr>
      </w:pPr>
      <w:r w:rsidRPr="00E76F3D">
        <w:rPr>
          <w:b/>
          <w:bCs/>
          <w:lang w:eastAsia="ja-JP"/>
        </w:rPr>
        <w:lastRenderedPageBreak/>
        <w:t xml:space="preserve">5.3.2 </w:t>
      </w:r>
      <w:r w:rsidRPr="00E76F3D">
        <w:rPr>
          <w:b/>
          <w:bCs/>
          <w:lang w:eastAsia="ja-JP"/>
        </w:rPr>
        <w:t>データ表（</w:t>
      </w:r>
      <w:r w:rsidRPr="00E76F3D">
        <w:rPr>
          <w:b/>
          <w:bCs/>
          <w:lang w:eastAsia="ja-JP"/>
        </w:rPr>
        <w:t>Tabulated Output / CSV Export</w:t>
      </w:r>
      <w:r w:rsidRPr="00E76F3D">
        <w:rPr>
          <w:b/>
          <w:bCs/>
          <w:lang w:eastAsia="ja-JP"/>
        </w:rPr>
        <w:t>）</w:t>
      </w:r>
    </w:p>
    <w:p w14:paraId="6D21EDF3" w14:textId="77777777" w:rsidR="00E76F3D" w:rsidRPr="00E76F3D" w:rsidRDefault="00E76F3D" w:rsidP="00E76F3D">
      <w:pPr>
        <w:rPr>
          <w:lang w:eastAsia="ja-JP"/>
        </w:rPr>
      </w:pPr>
      <w:r w:rsidRPr="00E76F3D">
        <w:rPr>
          <w:lang w:eastAsia="ja-JP"/>
        </w:rPr>
        <w:t xml:space="preserve">CSV </w:t>
      </w:r>
      <w:r w:rsidRPr="00E76F3D">
        <w:rPr>
          <w:lang w:eastAsia="ja-JP"/>
        </w:rPr>
        <w:t>形式で出力可能。</w:t>
      </w:r>
      <w:r w:rsidRPr="00E76F3D">
        <w:rPr>
          <w:lang w:eastAsia="ja-JP"/>
        </w:rPr>
        <w:br/>
        <w:t xml:space="preserve">Excel </w:t>
      </w:r>
      <w:r w:rsidRPr="00E76F3D">
        <w:rPr>
          <w:lang w:eastAsia="ja-JP"/>
        </w:rPr>
        <w:t>での二次分析や自動化に向いている。</w:t>
      </w:r>
    </w:p>
    <w:p w14:paraId="49B276D1" w14:textId="77777777" w:rsidR="00E76F3D" w:rsidRPr="00E76F3D" w:rsidRDefault="00E76F3D" w:rsidP="00E76F3D">
      <w:pPr>
        <w:rPr>
          <w:lang w:eastAsia="ja-JP"/>
        </w:rPr>
      </w:pPr>
      <w:r w:rsidRPr="00E76F3D">
        <w:rPr>
          <w:lang w:eastAsia="ja-JP"/>
        </w:rPr>
        <w:t>主な出力例：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425"/>
      </w:tblGrid>
      <w:tr w:rsidR="00E76F3D" w:rsidRPr="00E76F3D" w14:paraId="0EEEC6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50D5C" w14:textId="77777777" w:rsidR="00E76F3D" w:rsidRPr="00E76F3D" w:rsidRDefault="00E76F3D" w:rsidP="00E76F3D">
            <w:pPr>
              <w:rPr>
                <w:b/>
                <w:bCs/>
                <w:lang w:eastAsia="ja-JP"/>
              </w:rPr>
            </w:pPr>
            <w:r w:rsidRPr="00E76F3D">
              <w:rPr>
                <w:b/>
                <w:bCs/>
                <w:lang w:eastAsia="ja-JP"/>
              </w:rPr>
              <w:t>出力データ</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5E6FAB" w14:textId="77777777" w:rsidR="00E76F3D" w:rsidRPr="00E76F3D" w:rsidRDefault="00E76F3D" w:rsidP="00E76F3D">
            <w:pPr>
              <w:rPr>
                <w:b/>
                <w:bCs/>
                <w:lang w:eastAsia="ja-JP"/>
              </w:rPr>
            </w:pPr>
            <w:r w:rsidRPr="00E76F3D">
              <w:rPr>
                <w:b/>
                <w:bCs/>
                <w:lang w:eastAsia="ja-JP"/>
              </w:rPr>
              <w:t>内容</w:t>
            </w:r>
          </w:p>
        </w:tc>
      </w:tr>
      <w:tr w:rsidR="00E76F3D" w:rsidRPr="00E76F3D" w14:paraId="0C167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429628" w14:textId="77777777" w:rsidR="00E76F3D" w:rsidRPr="00E76F3D" w:rsidRDefault="00E76F3D" w:rsidP="00E76F3D">
            <w:pPr>
              <w:rPr>
                <w:lang w:eastAsia="ja-JP"/>
              </w:rPr>
            </w:pPr>
            <w:r w:rsidRPr="00E76F3D">
              <w:rPr>
                <w:lang w:eastAsia="ja-JP"/>
              </w:rPr>
              <w:t>Annual IRI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7856E" w14:textId="77777777" w:rsidR="00E76F3D" w:rsidRPr="00E76F3D" w:rsidRDefault="00E76F3D" w:rsidP="00E76F3D">
            <w:pPr>
              <w:rPr>
                <w:lang w:eastAsia="ja-JP"/>
              </w:rPr>
            </w:pPr>
            <w:r w:rsidRPr="00E76F3D">
              <w:rPr>
                <w:lang w:eastAsia="ja-JP"/>
              </w:rPr>
              <w:t>年別</w:t>
            </w:r>
            <w:r w:rsidRPr="00E76F3D">
              <w:rPr>
                <w:lang w:eastAsia="ja-JP"/>
              </w:rPr>
              <w:t xml:space="preserve"> IRI </w:t>
            </w:r>
            <w:r w:rsidRPr="00E76F3D">
              <w:rPr>
                <w:lang w:eastAsia="ja-JP"/>
              </w:rPr>
              <w:t>推移</w:t>
            </w:r>
          </w:p>
        </w:tc>
      </w:tr>
      <w:tr w:rsidR="00E76F3D" w:rsidRPr="00E76F3D" w14:paraId="55CEAF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B23AB" w14:textId="77777777" w:rsidR="00E76F3D" w:rsidRPr="00E76F3D" w:rsidRDefault="00E76F3D" w:rsidP="00E76F3D">
            <w:pPr>
              <w:rPr>
                <w:lang w:eastAsia="ja-JP"/>
              </w:rPr>
            </w:pPr>
            <w:r w:rsidRPr="00E76F3D">
              <w:rPr>
                <w:lang w:eastAsia="ja-JP"/>
              </w:rPr>
              <w:t>Annual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44CAE" w14:textId="77777777" w:rsidR="00E76F3D" w:rsidRPr="00E76F3D" w:rsidRDefault="00E76F3D" w:rsidP="00E76F3D">
            <w:pPr>
              <w:rPr>
                <w:lang w:eastAsia="ja-JP"/>
              </w:rPr>
            </w:pPr>
            <w:r w:rsidRPr="00E76F3D">
              <w:rPr>
                <w:lang w:eastAsia="ja-JP"/>
              </w:rPr>
              <w:t>年別費用</w:t>
            </w:r>
          </w:p>
        </w:tc>
      </w:tr>
      <w:tr w:rsidR="00E76F3D" w:rsidRPr="00E76F3D" w14:paraId="7EBA88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3A791" w14:textId="77777777" w:rsidR="00E76F3D" w:rsidRPr="00E76F3D" w:rsidRDefault="00E76F3D" w:rsidP="00E76F3D">
            <w:pPr>
              <w:rPr>
                <w:lang w:eastAsia="ja-JP"/>
              </w:rPr>
            </w:pPr>
            <w:r w:rsidRPr="00E76F3D">
              <w:rPr>
                <w:lang w:eastAsia="ja-JP"/>
              </w:rPr>
              <w:t>Annual VOC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04B6D" w14:textId="77777777" w:rsidR="00E76F3D" w:rsidRPr="00E76F3D" w:rsidRDefault="00E76F3D" w:rsidP="00E76F3D">
            <w:pPr>
              <w:rPr>
                <w:lang w:eastAsia="ja-JP"/>
              </w:rPr>
            </w:pPr>
            <w:r w:rsidRPr="00E76F3D">
              <w:rPr>
                <w:lang w:eastAsia="ja-JP"/>
              </w:rPr>
              <w:t>車両運行費用</w:t>
            </w:r>
          </w:p>
        </w:tc>
      </w:tr>
      <w:tr w:rsidR="00E76F3D" w:rsidRPr="00E76F3D" w14:paraId="193DF3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863F2" w14:textId="77777777" w:rsidR="00E76F3D" w:rsidRPr="00E76F3D" w:rsidRDefault="00E76F3D" w:rsidP="00E76F3D">
            <w:pPr>
              <w:rPr>
                <w:lang w:eastAsia="ja-JP"/>
              </w:rPr>
            </w:pPr>
            <w:r w:rsidRPr="00E76F3D">
              <w:rPr>
                <w:lang w:eastAsia="ja-JP"/>
              </w:rPr>
              <w:t>Annual TTC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F1D25" w14:textId="77777777" w:rsidR="00E76F3D" w:rsidRPr="00E76F3D" w:rsidRDefault="00E76F3D" w:rsidP="00E76F3D">
            <w:pPr>
              <w:rPr>
                <w:lang w:eastAsia="ja-JP"/>
              </w:rPr>
            </w:pPr>
            <w:r w:rsidRPr="00E76F3D">
              <w:rPr>
                <w:lang w:eastAsia="ja-JP"/>
              </w:rPr>
              <w:t>時間価値</w:t>
            </w:r>
          </w:p>
        </w:tc>
      </w:tr>
      <w:tr w:rsidR="00E76F3D" w:rsidRPr="00E76F3D" w14:paraId="58DC20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BA929" w14:textId="77777777" w:rsidR="00E76F3D" w:rsidRPr="00E76F3D" w:rsidRDefault="00E76F3D" w:rsidP="00E76F3D">
            <w:pPr>
              <w:rPr>
                <w:lang w:eastAsia="ja-JP"/>
              </w:rPr>
            </w:pPr>
            <w:r w:rsidRPr="00E76F3D">
              <w:rPr>
                <w:lang w:eastAsia="ja-JP"/>
              </w:rPr>
              <w:t>Total Benefits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58214" w14:textId="77777777" w:rsidR="00E76F3D" w:rsidRPr="00E76F3D" w:rsidRDefault="00E76F3D" w:rsidP="00E76F3D">
            <w:pPr>
              <w:rPr>
                <w:lang w:eastAsia="ja-JP"/>
              </w:rPr>
            </w:pPr>
            <w:r w:rsidRPr="00E76F3D">
              <w:rPr>
                <w:lang w:eastAsia="ja-JP"/>
              </w:rPr>
              <w:t>累積便益</w:t>
            </w:r>
          </w:p>
        </w:tc>
      </w:tr>
    </w:tbl>
    <w:p w14:paraId="0FDB2D48" w14:textId="77777777" w:rsidR="00E76F3D" w:rsidRPr="00E76F3D" w:rsidRDefault="00E76F3D" w:rsidP="00E76F3D">
      <w:pPr>
        <w:rPr>
          <w:lang w:eastAsia="ja-JP"/>
        </w:rPr>
      </w:pPr>
      <w:r w:rsidRPr="00E76F3D">
        <w:rPr>
          <w:lang w:eastAsia="ja-JP"/>
        </w:rPr>
        <w:pict w14:anchorId="025CFB85">
          <v:rect id="_x0000_i1369" style="width:0;height:1.5pt" o:hralign="center" o:hrstd="t" o:hr="t" fillcolor="#a0a0a0" stroked="f">
            <v:textbox inset="5.85pt,.7pt,5.85pt,.7pt"/>
          </v:rect>
        </w:pict>
      </w:r>
    </w:p>
    <w:p w14:paraId="6664D043" w14:textId="77777777" w:rsidR="00E76F3D" w:rsidRPr="00E76F3D" w:rsidRDefault="00E76F3D" w:rsidP="00E76F3D">
      <w:pPr>
        <w:rPr>
          <w:b/>
          <w:bCs/>
          <w:lang w:eastAsia="ja-JP"/>
        </w:rPr>
      </w:pPr>
      <w:r w:rsidRPr="00E76F3D">
        <w:rPr>
          <w:b/>
          <w:bCs/>
          <w:lang w:eastAsia="ja-JP"/>
        </w:rPr>
        <w:t xml:space="preserve">5.3.3 </w:t>
      </w:r>
      <w:r w:rsidRPr="00E76F3D">
        <w:rPr>
          <w:b/>
          <w:bCs/>
          <w:lang w:eastAsia="ja-JP"/>
        </w:rPr>
        <w:t>グラフ出力（</w:t>
      </w:r>
      <w:r w:rsidRPr="00E76F3D">
        <w:rPr>
          <w:b/>
          <w:bCs/>
          <w:lang w:eastAsia="ja-JP"/>
        </w:rPr>
        <w:t>Graphical Output</w:t>
      </w:r>
      <w:r w:rsidRPr="00E76F3D">
        <w:rPr>
          <w:b/>
          <w:bCs/>
          <w:lang w:eastAsia="ja-JP"/>
        </w:rPr>
        <w:t>）</w:t>
      </w:r>
    </w:p>
    <w:p w14:paraId="44968184" w14:textId="77777777" w:rsidR="00E76F3D" w:rsidRPr="00E76F3D" w:rsidRDefault="00E76F3D" w:rsidP="00E76F3D">
      <w:pPr>
        <w:numPr>
          <w:ilvl w:val="0"/>
          <w:numId w:val="69"/>
        </w:numPr>
        <w:rPr>
          <w:lang w:eastAsia="ja-JP"/>
        </w:rPr>
      </w:pPr>
      <w:r w:rsidRPr="00E76F3D">
        <w:rPr>
          <w:lang w:eastAsia="ja-JP"/>
        </w:rPr>
        <w:t>劣化曲線（</w:t>
      </w:r>
      <w:r w:rsidRPr="00E76F3D">
        <w:rPr>
          <w:lang w:eastAsia="ja-JP"/>
        </w:rPr>
        <w:t>IRI vs Year</w:t>
      </w:r>
      <w:r w:rsidRPr="00E76F3D">
        <w:rPr>
          <w:lang w:eastAsia="ja-JP"/>
        </w:rPr>
        <w:t>）</w:t>
      </w:r>
    </w:p>
    <w:p w14:paraId="5CF3835D" w14:textId="77777777" w:rsidR="00E76F3D" w:rsidRPr="00E76F3D" w:rsidRDefault="00E76F3D" w:rsidP="00E76F3D">
      <w:pPr>
        <w:numPr>
          <w:ilvl w:val="0"/>
          <w:numId w:val="69"/>
        </w:numPr>
        <w:rPr>
          <w:lang w:eastAsia="ja-JP"/>
        </w:rPr>
      </w:pPr>
      <w:r w:rsidRPr="00E76F3D">
        <w:rPr>
          <w:lang w:eastAsia="ja-JP"/>
        </w:rPr>
        <w:t>費用・便益の累積グラフ</w:t>
      </w:r>
    </w:p>
    <w:p w14:paraId="05035B88" w14:textId="77777777" w:rsidR="00E76F3D" w:rsidRPr="00E76F3D" w:rsidRDefault="00E76F3D" w:rsidP="00E76F3D">
      <w:pPr>
        <w:numPr>
          <w:ilvl w:val="0"/>
          <w:numId w:val="69"/>
        </w:numPr>
        <w:rPr>
          <w:lang w:eastAsia="ja-JP"/>
        </w:rPr>
      </w:pPr>
      <w:r w:rsidRPr="00E76F3D">
        <w:rPr>
          <w:lang w:eastAsia="ja-JP"/>
        </w:rPr>
        <w:t>整備案比較グラフ</w:t>
      </w:r>
    </w:p>
    <w:p w14:paraId="6CDB3497" w14:textId="77777777" w:rsidR="00E76F3D" w:rsidRPr="00E76F3D" w:rsidRDefault="00E76F3D" w:rsidP="00E76F3D">
      <w:pPr>
        <w:rPr>
          <w:lang w:eastAsia="ja-JP"/>
        </w:rPr>
      </w:pPr>
      <w:r w:rsidRPr="00E76F3D">
        <w:rPr>
          <w:lang w:eastAsia="ja-JP"/>
        </w:rPr>
        <w:t>これらはレポートに自動埋め込みされるほか、</w:t>
      </w:r>
      <w:r w:rsidRPr="00E76F3D">
        <w:rPr>
          <w:lang w:eastAsia="ja-JP"/>
        </w:rPr>
        <w:t xml:space="preserve">PNG </w:t>
      </w:r>
      <w:r w:rsidRPr="00E76F3D">
        <w:rPr>
          <w:lang w:eastAsia="ja-JP"/>
        </w:rPr>
        <w:t>形式でも保存できる。</w:t>
      </w:r>
    </w:p>
    <w:p w14:paraId="307D69EF" w14:textId="77777777" w:rsidR="00E76F3D" w:rsidRPr="00E76F3D" w:rsidRDefault="00E76F3D" w:rsidP="00E76F3D">
      <w:pPr>
        <w:rPr>
          <w:lang w:eastAsia="ja-JP"/>
        </w:rPr>
      </w:pPr>
      <w:r w:rsidRPr="00E76F3D">
        <w:rPr>
          <w:lang w:eastAsia="ja-JP"/>
        </w:rPr>
        <w:pict w14:anchorId="4429D1D7">
          <v:rect id="_x0000_i1370" style="width:0;height:1.5pt" o:hralign="center" o:hrstd="t" o:hr="t" fillcolor="#a0a0a0" stroked="f">
            <v:textbox inset="5.85pt,.7pt,5.85pt,.7pt"/>
          </v:rect>
        </w:pict>
      </w:r>
    </w:p>
    <w:p w14:paraId="5655D103" w14:textId="77777777" w:rsidR="00E76F3D" w:rsidRPr="00E76F3D" w:rsidRDefault="00E76F3D" w:rsidP="00E76F3D">
      <w:pPr>
        <w:rPr>
          <w:b/>
          <w:bCs/>
          <w:lang w:eastAsia="ja-JP"/>
        </w:rPr>
      </w:pPr>
      <w:r w:rsidRPr="00E76F3D">
        <w:rPr>
          <w:b/>
          <w:bCs/>
          <w:lang w:eastAsia="ja-JP"/>
        </w:rPr>
        <w:t xml:space="preserve">5.4 </w:t>
      </w:r>
      <w:r w:rsidRPr="00E76F3D">
        <w:rPr>
          <w:b/>
          <w:bCs/>
          <w:lang w:eastAsia="ja-JP"/>
        </w:rPr>
        <w:t>データ入出力の自動化</w:t>
      </w:r>
    </w:p>
    <w:p w14:paraId="35403C1A" w14:textId="77777777" w:rsidR="00E76F3D" w:rsidRPr="00E76F3D" w:rsidRDefault="00E76F3D" w:rsidP="00E76F3D">
      <w:pPr>
        <w:rPr>
          <w:lang w:eastAsia="ja-JP"/>
        </w:rPr>
      </w:pPr>
      <w:r w:rsidRPr="00E76F3D">
        <w:rPr>
          <w:lang w:eastAsia="ja-JP"/>
        </w:rPr>
        <w:t>実務では、データ更新や感度分析を多回実行するため、次のような自動化が一般的である。</w:t>
      </w:r>
    </w:p>
    <w:p w14:paraId="7C4E8D61" w14:textId="77777777" w:rsidR="00E76F3D" w:rsidRPr="00E76F3D" w:rsidRDefault="00E76F3D" w:rsidP="00E76F3D">
      <w:pPr>
        <w:numPr>
          <w:ilvl w:val="0"/>
          <w:numId w:val="70"/>
        </w:numPr>
        <w:rPr>
          <w:lang w:eastAsia="ja-JP"/>
        </w:rPr>
      </w:pPr>
      <w:r w:rsidRPr="00E76F3D">
        <w:rPr>
          <w:b/>
          <w:bCs/>
          <w:lang w:eastAsia="ja-JP"/>
        </w:rPr>
        <w:t xml:space="preserve">Excel </w:t>
      </w:r>
      <w:r w:rsidRPr="00E76F3D">
        <w:rPr>
          <w:b/>
          <w:bCs/>
          <w:lang w:eastAsia="ja-JP"/>
        </w:rPr>
        <w:t>連携によるデータパラメータ管理</w:t>
      </w:r>
    </w:p>
    <w:p w14:paraId="6C92BD91" w14:textId="77777777" w:rsidR="00E76F3D" w:rsidRPr="00E76F3D" w:rsidRDefault="00E76F3D" w:rsidP="00E76F3D">
      <w:pPr>
        <w:numPr>
          <w:ilvl w:val="0"/>
          <w:numId w:val="70"/>
        </w:numPr>
        <w:rPr>
          <w:lang w:eastAsia="ja-JP"/>
        </w:rPr>
      </w:pPr>
      <w:r w:rsidRPr="00E76F3D">
        <w:rPr>
          <w:b/>
          <w:bCs/>
          <w:lang w:eastAsia="ja-JP"/>
        </w:rPr>
        <w:t xml:space="preserve">Python / VBA </w:t>
      </w:r>
      <w:r w:rsidRPr="00E76F3D">
        <w:rPr>
          <w:b/>
          <w:bCs/>
          <w:lang w:eastAsia="ja-JP"/>
        </w:rPr>
        <w:t>によるバッチ実行</w:t>
      </w:r>
    </w:p>
    <w:p w14:paraId="547F6347" w14:textId="77777777" w:rsidR="00E76F3D" w:rsidRPr="00E76F3D" w:rsidRDefault="00E76F3D" w:rsidP="00E76F3D">
      <w:pPr>
        <w:numPr>
          <w:ilvl w:val="0"/>
          <w:numId w:val="70"/>
        </w:numPr>
        <w:rPr>
          <w:lang w:eastAsia="ja-JP"/>
        </w:rPr>
      </w:pPr>
      <w:r w:rsidRPr="00E76F3D">
        <w:rPr>
          <w:b/>
          <w:bCs/>
          <w:lang w:eastAsia="ja-JP"/>
        </w:rPr>
        <w:t>CSV</w:t>
      </w:r>
      <w:r w:rsidRPr="00E76F3D">
        <w:rPr>
          <w:b/>
          <w:bCs/>
          <w:lang w:eastAsia="ja-JP"/>
        </w:rPr>
        <w:t>出力</w:t>
      </w:r>
      <w:r w:rsidRPr="00E76F3D">
        <w:rPr>
          <w:b/>
          <w:bCs/>
          <w:lang w:eastAsia="ja-JP"/>
        </w:rPr>
        <w:t>→</w:t>
      </w:r>
      <w:r w:rsidRPr="00E76F3D">
        <w:rPr>
          <w:b/>
          <w:bCs/>
          <w:lang w:eastAsia="ja-JP"/>
        </w:rPr>
        <w:t>ダッシュボード化（</w:t>
      </w:r>
      <w:r w:rsidRPr="00E76F3D">
        <w:rPr>
          <w:b/>
          <w:bCs/>
          <w:lang w:eastAsia="ja-JP"/>
        </w:rPr>
        <w:t xml:space="preserve">Power BI </w:t>
      </w:r>
      <w:r w:rsidRPr="00E76F3D">
        <w:rPr>
          <w:b/>
          <w:bCs/>
          <w:lang w:eastAsia="ja-JP"/>
        </w:rPr>
        <w:t>等）</w:t>
      </w:r>
    </w:p>
    <w:p w14:paraId="36108185" w14:textId="77777777" w:rsidR="00E76F3D" w:rsidRPr="00E76F3D" w:rsidRDefault="00E76F3D" w:rsidP="00E76F3D">
      <w:pPr>
        <w:rPr>
          <w:lang w:eastAsia="ja-JP"/>
        </w:rPr>
      </w:pPr>
      <w:r w:rsidRPr="00E76F3D">
        <w:rPr>
          <w:lang w:eastAsia="ja-JP"/>
        </w:rPr>
        <w:t>特に</w:t>
      </w:r>
      <w:r w:rsidRPr="00E76F3D">
        <w:rPr>
          <w:lang w:eastAsia="ja-JP"/>
        </w:rPr>
        <w:t xml:space="preserve"> CSV </w:t>
      </w:r>
      <w:r w:rsidRPr="00E76F3D">
        <w:rPr>
          <w:lang w:eastAsia="ja-JP"/>
        </w:rPr>
        <w:t>出力は、</w:t>
      </w:r>
      <w:r w:rsidRPr="00E76F3D">
        <w:rPr>
          <w:lang w:eastAsia="ja-JP"/>
        </w:rPr>
        <w:t>HDM</w:t>
      </w:r>
      <w:r w:rsidRPr="00E76F3D">
        <w:rPr>
          <w:lang w:eastAsia="ja-JP"/>
        </w:rPr>
        <w:noBreakHyphen/>
        <w:t xml:space="preserve">4 </w:t>
      </w:r>
      <w:r w:rsidRPr="00E76F3D">
        <w:rPr>
          <w:lang w:eastAsia="ja-JP"/>
        </w:rPr>
        <w:t>のブラックボックス性を補完する上で重要である。</w:t>
      </w:r>
    </w:p>
    <w:p w14:paraId="3245A648" w14:textId="77777777" w:rsidR="00E76F3D" w:rsidRPr="00E76F3D" w:rsidRDefault="00E76F3D" w:rsidP="00E76F3D">
      <w:pPr>
        <w:rPr>
          <w:lang w:eastAsia="ja-JP"/>
        </w:rPr>
      </w:pPr>
      <w:r w:rsidRPr="00E76F3D">
        <w:rPr>
          <w:lang w:eastAsia="ja-JP"/>
        </w:rPr>
        <w:pict w14:anchorId="13640B9D">
          <v:rect id="_x0000_i1371" style="width:0;height:1.5pt" o:hralign="center" o:hrstd="t" o:hr="t" fillcolor="#a0a0a0" stroked="f">
            <v:textbox inset="5.85pt,.7pt,5.85pt,.7pt"/>
          </v:rect>
        </w:pict>
      </w:r>
    </w:p>
    <w:p w14:paraId="3508DF44" w14:textId="77777777" w:rsidR="00E76F3D" w:rsidRPr="00E76F3D" w:rsidRDefault="00E76F3D" w:rsidP="00E76F3D">
      <w:pPr>
        <w:rPr>
          <w:b/>
          <w:bCs/>
          <w:lang w:eastAsia="ja-JP"/>
        </w:rPr>
      </w:pPr>
      <w:r w:rsidRPr="00E76F3D">
        <w:rPr>
          <w:b/>
          <w:bCs/>
          <w:lang w:eastAsia="ja-JP"/>
        </w:rPr>
        <w:lastRenderedPageBreak/>
        <w:t xml:space="preserve">5.5 </w:t>
      </w:r>
      <w:r w:rsidRPr="00E76F3D">
        <w:rPr>
          <w:b/>
          <w:bCs/>
          <w:lang w:eastAsia="ja-JP"/>
        </w:rPr>
        <w:t>データ管理上の注意点</w:t>
      </w:r>
    </w:p>
    <w:p w14:paraId="3069F5A4" w14:textId="77777777" w:rsidR="00E76F3D" w:rsidRPr="00E76F3D" w:rsidRDefault="00E76F3D" w:rsidP="00E76F3D">
      <w:pPr>
        <w:numPr>
          <w:ilvl w:val="0"/>
          <w:numId w:val="71"/>
        </w:numPr>
        <w:rPr>
          <w:lang w:eastAsia="ja-JP"/>
        </w:rPr>
      </w:pPr>
      <w:r w:rsidRPr="00E76F3D">
        <w:rPr>
          <w:b/>
          <w:bCs/>
          <w:lang w:eastAsia="ja-JP"/>
        </w:rPr>
        <w:t>区間</w:t>
      </w:r>
      <w:r w:rsidRPr="00E76F3D">
        <w:rPr>
          <w:b/>
          <w:bCs/>
          <w:lang w:eastAsia="ja-JP"/>
        </w:rPr>
        <w:t>ID</w:t>
      </w:r>
      <w:r w:rsidRPr="00E76F3D">
        <w:rPr>
          <w:b/>
          <w:bCs/>
          <w:lang w:eastAsia="ja-JP"/>
        </w:rPr>
        <w:t>（</w:t>
      </w:r>
      <w:r w:rsidRPr="00E76F3D">
        <w:rPr>
          <w:b/>
          <w:bCs/>
          <w:lang w:eastAsia="ja-JP"/>
        </w:rPr>
        <w:t>Link ID</w:t>
      </w:r>
      <w:r w:rsidRPr="00E76F3D">
        <w:rPr>
          <w:b/>
          <w:bCs/>
          <w:lang w:eastAsia="ja-JP"/>
        </w:rPr>
        <w:t>）は一貫性を保つこと</w:t>
      </w:r>
    </w:p>
    <w:p w14:paraId="6C01686C" w14:textId="77777777" w:rsidR="00E76F3D" w:rsidRPr="00E76F3D" w:rsidRDefault="00E76F3D" w:rsidP="00E76F3D">
      <w:pPr>
        <w:numPr>
          <w:ilvl w:val="0"/>
          <w:numId w:val="71"/>
        </w:numPr>
        <w:rPr>
          <w:lang w:eastAsia="ja-JP"/>
        </w:rPr>
      </w:pPr>
      <w:r w:rsidRPr="00E76F3D">
        <w:rPr>
          <w:b/>
          <w:bCs/>
          <w:lang w:eastAsia="ja-JP"/>
        </w:rPr>
        <w:t>交通データは車種別構成を正確に入力する</w:t>
      </w:r>
    </w:p>
    <w:p w14:paraId="0D0FDAE4" w14:textId="77777777" w:rsidR="00E76F3D" w:rsidRPr="00E76F3D" w:rsidRDefault="00E76F3D" w:rsidP="00E76F3D">
      <w:pPr>
        <w:numPr>
          <w:ilvl w:val="0"/>
          <w:numId w:val="71"/>
        </w:numPr>
        <w:rPr>
          <w:lang w:eastAsia="ja-JP"/>
        </w:rPr>
      </w:pPr>
      <w:r w:rsidRPr="00E76F3D">
        <w:rPr>
          <w:b/>
          <w:bCs/>
          <w:lang w:eastAsia="ja-JP"/>
        </w:rPr>
        <w:t xml:space="preserve">IRI </w:t>
      </w:r>
      <w:r w:rsidRPr="00E76F3D">
        <w:rPr>
          <w:b/>
          <w:bCs/>
          <w:lang w:eastAsia="ja-JP"/>
        </w:rPr>
        <w:t>とひび割れ率は更新時期に注意（年次ずれが結果に影響）</w:t>
      </w:r>
    </w:p>
    <w:p w14:paraId="344D26C9" w14:textId="77777777" w:rsidR="00E76F3D" w:rsidRPr="00E76F3D" w:rsidRDefault="00E76F3D" w:rsidP="00E76F3D">
      <w:pPr>
        <w:numPr>
          <w:ilvl w:val="0"/>
          <w:numId w:val="71"/>
        </w:numPr>
        <w:rPr>
          <w:lang w:eastAsia="ja-JP"/>
        </w:rPr>
      </w:pPr>
      <w:r w:rsidRPr="00E76F3D">
        <w:rPr>
          <w:b/>
          <w:bCs/>
          <w:lang w:eastAsia="ja-JP"/>
        </w:rPr>
        <w:t>代替案の工費設定は単価ベースと数量ベースの整合を確認</w:t>
      </w:r>
    </w:p>
    <w:p w14:paraId="0ED5AB37" w14:textId="77777777" w:rsidR="00E76F3D" w:rsidRPr="00E76F3D" w:rsidRDefault="00E76F3D" w:rsidP="00E76F3D">
      <w:pPr>
        <w:numPr>
          <w:ilvl w:val="0"/>
          <w:numId w:val="71"/>
        </w:numPr>
        <w:rPr>
          <w:lang w:eastAsia="ja-JP"/>
        </w:rPr>
      </w:pPr>
      <w:r w:rsidRPr="00E76F3D">
        <w:rPr>
          <w:b/>
          <w:bCs/>
          <w:lang w:eastAsia="ja-JP"/>
        </w:rPr>
        <w:t>出力</w:t>
      </w:r>
      <w:r w:rsidRPr="00E76F3D">
        <w:rPr>
          <w:b/>
          <w:bCs/>
          <w:lang w:eastAsia="ja-JP"/>
        </w:rPr>
        <w:t>CSV</w:t>
      </w:r>
      <w:r w:rsidRPr="00E76F3D">
        <w:rPr>
          <w:b/>
          <w:bCs/>
          <w:lang w:eastAsia="ja-JP"/>
        </w:rPr>
        <w:t>は定義書とセットで保存し、後から追跡可能にする</w:t>
      </w:r>
    </w:p>
    <w:p w14:paraId="1B5F1E6A" w14:textId="0BF6102C" w:rsidR="0090176F" w:rsidRDefault="0090176F" w:rsidP="009E6D21">
      <w:pPr>
        <w:rPr>
          <w:lang w:eastAsia="ja-JP"/>
        </w:rPr>
      </w:pPr>
      <w:r>
        <w:rPr>
          <w:lang w:eastAsia="ja-JP"/>
        </w:rPr>
        <w:br w:type="page"/>
      </w:r>
    </w:p>
    <w:p w14:paraId="37351564" w14:textId="77777777" w:rsidR="000F247F" w:rsidRPr="000F247F" w:rsidRDefault="000F247F" w:rsidP="000F247F">
      <w:pPr>
        <w:rPr>
          <w:b/>
          <w:bCs/>
          <w:lang w:eastAsia="ja-JP"/>
        </w:rPr>
      </w:pPr>
      <w:r w:rsidRPr="000F247F">
        <w:rPr>
          <w:b/>
          <w:bCs/>
          <w:lang w:eastAsia="ja-JP"/>
        </w:rPr>
        <w:lastRenderedPageBreak/>
        <w:t>第</w:t>
      </w:r>
      <w:r w:rsidRPr="000F247F">
        <w:rPr>
          <w:b/>
          <w:bCs/>
          <w:lang w:eastAsia="ja-JP"/>
        </w:rPr>
        <w:t>6</w:t>
      </w:r>
      <w:r w:rsidRPr="000F247F">
        <w:rPr>
          <w:b/>
          <w:bCs/>
          <w:lang w:eastAsia="ja-JP"/>
        </w:rPr>
        <w:t xml:space="preserve">章　</w:t>
      </w:r>
      <w:r w:rsidRPr="000F247F">
        <w:rPr>
          <w:b/>
          <w:bCs/>
          <w:lang w:eastAsia="ja-JP"/>
        </w:rPr>
        <w:t>HDM</w:t>
      </w:r>
      <w:r w:rsidRPr="000F247F">
        <w:rPr>
          <w:b/>
          <w:bCs/>
          <w:lang w:eastAsia="ja-JP"/>
        </w:rPr>
        <w:noBreakHyphen/>
        <w:t xml:space="preserve">4 </w:t>
      </w:r>
      <w:r w:rsidRPr="000F247F">
        <w:rPr>
          <w:b/>
          <w:bCs/>
          <w:lang w:eastAsia="ja-JP"/>
        </w:rPr>
        <w:t>と外部ツールとの連携（</w:t>
      </w:r>
      <w:r w:rsidRPr="000F247F">
        <w:rPr>
          <w:b/>
          <w:bCs/>
          <w:lang w:eastAsia="ja-JP"/>
        </w:rPr>
        <w:t>Excel</w:t>
      </w:r>
      <w:r w:rsidRPr="000F247F">
        <w:rPr>
          <w:b/>
          <w:bCs/>
          <w:lang w:eastAsia="ja-JP"/>
        </w:rPr>
        <w:t>・</w:t>
      </w:r>
      <w:r w:rsidRPr="000F247F">
        <w:rPr>
          <w:b/>
          <w:bCs/>
          <w:lang w:eastAsia="ja-JP"/>
        </w:rPr>
        <w:t>Python</w:t>
      </w:r>
      <w:r w:rsidRPr="000F247F">
        <w:rPr>
          <w:b/>
          <w:bCs/>
          <w:lang w:eastAsia="ja-JP"/>
        </w:rPr>
        <w:t>・</w:t>
      </w:r>
      <w:r w:rsidRPr="000F247F">
        <w:rPr>
          <w:b/>
          <w:bCs/>
          <w:lang w:eastAsia="ja-JP"/>
        </w:rPr>
        <w:t xml:space="preserve">GIS </w:t>
      </w:r>
      <w:r w:rsidRPr="000F247F">
        <w:rPr>
          <w:b/>
          <w:bCs/>
          <w:lang w:eastAsia="ja-JP"/>
        </w:rPr>
        <w:t>連携：実装編）</w:t>
      </w:r>
    </w:p>
    <w:p w14:paraId="0A8279CB" w14:textId="77777777" w:rsidR="000F247F" w:rsidRPr="000F247F" w:rsidRDefault="000F247F" w:rsidP="000F247F">
      <w:pPr>
        <w:rPr>
          <w:lang w:eastAsia="ja-JP"/>
        </w:rPr>
      </w:pPr>
      <w:r w:rsidRPr="000F247F">
        <w:rPr>
          <w:lang w:eastAsia="ja-JP"/>
        </w:rPr>
        <w:t>この章では、</w:t>
      </w:r>
      <w:r w:rsidRPr="000F247F">
        <w:rPr>
          <w:b/>
          <w:bCs/>
          <w:lang w:eastAsia="ja-JP"/>
        </w:rPr>
        <w:t>最小限のフォルダ構成</w:t>
      </w:r>
      <w:r w:rsidRPr="000F247F">
        <w:rPr>
          <w:b/>
          <w:bCs/>
          <w:lang w:eastAsia="ja-JP"/>
        </w:rPr>
        <w:t xml:space="preserve"> → </w:t>
      </w:r>
      <w:r w:rsidRPr="000F247F">
        <w:rPr>
          <w:b/>
          <w:bCs/>
          <w:lang w:eastAsia="ja-JP"/>
        </w:rPr>
        <w:t>係数キャリブレーション</w:t>
      </w:r>
      <w:r w:rsidRPr="000F247F">
        <w:rPr>
          <w:b/>
          <w:bCs/>
          <w:lang w:eastAsia="ja-JP"/>
        </w:rPr>
        <w:t xml:space="preserve"> → </w:t>
      </w:r>
      <w:r w:rsidRPr="000F247F">
        <w:rPr>
          <w:b/>
          <w:bCs/>
          <w:lang w:eastAsia="ja-JP"/>
        </w:rPr>
        <w:t>簡易</w:t>
      </w:r>
      <w:r w:rsidRPr="000F247F">
        <w:rPr>
          <w:b/>
          <w:bCs/>
          <w:lang w:eastAsia="ja-JP"/>
        </w:rPr>
        <w:t>RD</w:t>
      </w:r>
      <w:r w:rsidRPr="000F247F">
        <w:rPr>
          <w:b/>
          <w:bCs/>
          <w:lang w:eastAsia="ja-JP"/>
        </w:rPr>
        <w:t>シミュレーション</w:t>
      </w:r>
      <w:r w:rsidRPr="000F247F">
        <w:rPr>
          <w:b/>
          <w:bCs/>
          <w:lang w:eastAsia="ja-JP"/>
        </w:rPr>
        <w:t xml:space="preserve"> → </w:t>
      </w:r>
      <w:r w:rsidRPr="000F247F">
        <w:rPr>
          <w:b/>
          <w:bCs/>
          <w:lang w:eastAsia="ja-JP"/>
        </w:rPr>
        <w:t>出力を</w:t>
      </w:r>
      <w:r w:rsidRPr="000F247F">
        <w:rPr>
          <w:b/>
          <w:bCs/>
          <w:lang w:eastAsia="ja-JP"/>
        </w:rPr>
        <w:t>Excel/BI/GIS</w:t>
      </w:r>
      <w:r w:rsidRPr="000F247F">
        <w:rPr>
          <w:b/>
          <w:bCs/>
          <w:lang w:eastAsia="ja-JP"/>
        </w:rPr>
        <w:t>に渡す</w:t>
      </w:r>
      <w:r w:rsidRPr="000F247F">
        <w:rPr>
          <w:lang w:eastAsia="ja-JP"/>
        </w:rPr>
        <w:t>までを、</w:t>
      </w:r>
      <w:r w:rsidRPr="000F247F">
        <w:rPr>
          <w:b/>
          <w:bCs/>
          <w:lang w:eastAsia="ja-JP"/>
        </w:rPr>
        <w:t>そのまま実行できるスクリプト</w:t>
      </w:r>
      <w:r w:rsidRPr="000F247F">
        <w:rPr>
          <w:lang w:eastAsia="ja-JP"/>
        </w:rPr>
        <w:t>で示します。以降のコードはすべて</w:t>
      </w:r>
      <w:r w:rsidRPr="000F247F">
        <w:rPr>
          <w:lang w:eastAsia="ja-JP"/>
        </w:rPr>
        <w:t xml:space="preserve"> Python 3.9+ </w:t>
      </w:r>
      <w:r w:rsidRPr="000F247F">
        <w:rPr>
          <w:lang w:eastAsia="ja-JP"/>
        </w:rPr>
        <w:t>を想定し、</w:t>
      </w:r>
      <w:r w:rsidRPr="000F247F">
        <w:rPr>
          <w:lang w:eastAsia="ja-JP"/>
        </w:rPr>
        <w:t xml:space="preserve">pandas </w:t>
      </w:r>
      <w:r w:rsidRPr="000F247F">
        <w:rPr>
          <w:lang w:eastAsia="ja-JP"/>
        </w:rPr>
        <w:t>など一般的なライブラリのみを使用します。</w:t>
      </w:r>
    </w:p>
    <w:p w14:paraId="4A8719C4" w14:textId="77777777" w:rsidR="000F247F" w:rsidRPr="000F247F" w:rsidRDefault="000F247F" w:rsidP="000F247F">
      <w:pPr>
        <w:rPr>
          <w:lang w:eastAsia="ja-JP"/>
        </w:rPr>
      </w:pPr>
      <w:r w:rsidRPr="000F247F">
        <w:rPr>
          <w:lang w:eastAsia="ja-JP"/>
        </w:rPr>
        <w:pict w14:anchorId="2503FA90">
          <v:rect id="_x0000_i1445" style="width:0;height:1.5pt" o:hralign="center" o:hrstd="t" o:hr="t" fillcolor="#a0a0a0" stroked="f">
            <v:textbox inset="5.85pt,.7pt,5.85pt,.7pt"/>
          </v:rect>
        </w:pict>
      </w:r>
    </w:p>
    <w:p w14:paraId="3BF456CF" w14:textId="77777777" w:rsidR="000F247F" w:rsidRPr="000F247F" w:rsidRDefault="000F247F" w:rsidP="000F247F">
      <w:pPr>
        <w:rPr>
          <w:b/>
          <w:bCs/>
          <w:lang w:eastAsia="ja-JP"/>
        </w:rPr>
      </w:pPr>
      <w:r w:rsidRPr="000F247F">
        <w:rPr>
          <w:b/>
          <w:bCs/>
          <w:lang w:eastAsia="ja-JP"/>
        </w:rPr>
        <w:t xml:space="preserve">6.1 </w:t>
      </w:r>
      <w:r w:rsidRPr="000F247F">
        <w:rPr>
          <w:b/>
          <w:bCs/>
          <w:lang w:eastAsia="ja-JP"/>
        </w:rPr>
        <w:t>フォルダ構成（最小）</w:t>
      </w:r>
    </w:p>
    <w:p w14:paraId="27B31E8A" w14:textId="77777777" w:rsidR="000F247F" w:rsidRPr="000F247F" w:rsidRDefault="000F247F" w:rsidP="000F247F">
      <w:pPr>
        <w:rPr>
          <w:lang w:eastAsia="ja-JP"/>
        </w:rPr>
      </w:pPr>
      <w:r w:rsidRPr="000F247F">
        <w:rPr>
          <w:lang w:eastAsia="ja-JP"/>
        </w:rPr>
        <w:t>HDM4_pipeline/</w:t>
      </w:r>
    </w:p>
    <w:p w14:paraId="1DA757B8" w14:textId="77777777" w:rsidR="000F247F" w:rsidRPr="000F247F" w:rsidRDefault="000F247F" w:rsidP="000F247F">
      <w:pPr>
        <w:rPr>
          <w:lang w:eastAsia="ja-JP"/>
        </w:rPr>
      </w:pPr>
      <w:r w:rsidRPr="000F247F">
        <w:rPr>
          <w:lang w:eastAsia="ja-JP"/>
        </w:rPr>
        <w:t>├─ data/</w:t>
      </w:r>
    </w:p>
    <w:p w14:paraId="37DD018A" w14:textId="77777777" w:rsidR="000F247F" w:rsidRPr="000F247F" w:rsidRDefault="000F247F" w:rsidP="000F247F">
      <w:pPr>
        <w:rPr>
          <w:lang w:eastAsia="ja-JP"/>
        </w:rPr>
      </w:pPr>
      <w:r w:rsidRPr="000F247F">
        <w:rPr>
          <w:lang w:eastAsia="ja-JP"/>
        </w:rPr>
        <w:t xml:space="preserve">│  ├─ section_A_timeseries.csv      # </w:t>
      </w:r>
      <w:r w:rsidRPr="000F247F">
        <w:rPr>
          <w:lang w:eastAsia="ja-JP"/>
        </w:rPr>
        <w:t>入力：観測時系列（</w:t>
      </w:r>
      <w:r w:rsidRPr="000F247F">
        <w:rPr>
          <w:lang w:eastAsia="ja-JP"/>
        </w:rPr>
        <w:t>IRI, Crack, Pothole, ESAL, SNP, Year</w:t>
      </w:r>
      <w:r w:rsidRPr="000F247F">
        <w:rPr>
          <w:lang w:eastAsia="ja-JP"/>
        </w:rPr>
        <w:t>）</w:t>
      </w:r>
    </w:p>
    <w:p w14:paraId="3490E0DA" w14:textId="77777777" w:rsidR="000F247F" w:rsidRPr="000F247F" w:rsidRDefault="000F247F" w:rsidP="000F247F">
      <w:pPr>
        <w:rPr>
          <w:lang w:eastAsia="ja-JP"/>
        </w:rPr>
      </w:pPr>
      <w:r w:rsidRPr="000F247F">
        <w:rPr>
          <w:lang w:eastAsia="ja-JP"/>
        </w:rPr>
        <w:t xml:space="preserve">│  └─ </w:t>
      </w:r>
      <w:proofErr w:type="spellStart"/>
      <w:r w:rsidRPr="000F247F">
        <w:rPr>
          <w:lang w:eastAsia="ja-JP"/>
        </w:rPr>
        <w:t>unit_costs.yaml</w:t>
      </w:r>
      <w:proofErr w:type="spellEnd"/>
      <w:r w:rsidRPr="000F247F">
        <w:rPr>
          <w:lang w:eastAsia="ja-JP"/>
        </w:rPr>
        <w:t xml:space="preserve">               # </w:t>
      </w:r>
      <w:r w:rsidRPr="000F247F">
        <w:rPr>
          <w:lang w:eastAsia="ja-JP"/>
        </w:rPr>
        <w:t>入力：工法単価</w:t>
      </w:r>
    </w:p>
    <w:p w14:paraId="350EDD3E" w14:textId="77777777" w:rsidR="000F247F" w:rsidRPr="000F247F" w:rsidRDefault="000F247F" w:rsidP="000F247F">
      <w:pPr>
        <w:rPr>
          <w:lang w:eastAsia="ja-JP"/>
        </w:rPr>
      </w:pPr>
      <w:r w:rsidRPr="000F247F">
        <w:rPr>
          <w:lang w:eastAsia="ja-JP"/>
        </w:rPr>
        <w:t>├─ scripts/</w:t>
      </w:r>
    </w:p>
    <w:p w14:paraId="164A6965" w14:textId="77777777" w:rsidR="000F247F" w:rsidRPr="000F247F" w:rsidRDefault="000F247F" w:rsidP="000F247F">
      <w:pPr>
        <w:rPr>
          <w:lang w:eastAsia="ja-JP"/>
        </w:rPr>
      </w:pPr>
      <w:r w:rsidRPr="000F247F">
        <w:rPr>
          <w:lang w:eastAsia="ja-JP"/>
        </w:rPr>
        <w:t xml:space="preserve">│  ├─ rd_parameter_estimator.py     # </w:t>
      </w:r>
      <w:r w:rsidRPr="000F247F">
        <w:rPr>
          <w:lang w:eastAsia="ja-JP"/>
        </w:rPr>
        <w:t>共有スクリプト：係数推定（あなたのファイル）</w:t>
      </w:r>
    </w:p>
    <w:p w14:paraId="3FBA0150" w14:textId="77777777" w:rsidR="000F247F" w:rsidRPr="000F247F" w:rsidRDefault="000F247F" w:rsidP="000F247F">
      <w:pPr>
        <w:rPr>
          <w:lang w:eastAsia="ja-JP"/>
        </w:rPr>
      </w:pPr>
      <w:r w:rsidRPr="000F247F">
        <w:rPr>
          <w:lang w:eastAsia="ja-JP"/>
        </w:rPr>
        <w:t xml:space="preserve">│  ├─ smartphone_rd_model.py        # </w:t>
      </w:r>
      <w:r w:rsidRPr="000F247F">
        <w:rPr>
          <w:lang w:eastAsia="ja-JP"/>
        </w:rPr>
        <w:t>共有スクリプト：簡易</w:t>
      </w:r>
      <w:r w:rsidRPr="000F247F">
        <w:rPr>
          <w:lang w:eastAsia="ja-JP"/>
        </w:rPr>
        <w:t>RD</w:t>
      </w:r>
      <w:r w:rsidRPr="000F247F">
        <w:rPr>
          <w:lang w:eastAsia="ja-JP"/>
        </w:rPr>
        <w:t>モデル（あなたのファイル）</w:t>
      </w:r>
    </w:p>
    <w:p w14:paraId="5DD127B0" w14:textId="77777777" w:rsidR="000F247F" w:rsidRPr="000F247F" w:rsidRDefault="000F247F" w:rsidP="000F247F">
      <w:pPr>
        <w:rPr>
          <w:lang w:eastAsia="ja-JP"/>
        </w:rPr>
      </w:pPr>
      <w:r w:rsidRPr="000F247F">
        <w:rPr>
          <w:lang w:eastAsia="ja-JP"/>
        </w:rPr>
        <w:t xml:space="preserve">│  └─ run_pipeline.py               # </w:t>
      </w:r>
      <w:r w:rsidRPr="000F247F">
        <w:rPr>
          <w:lang w:eastAsia="ja-JP"/>
        </w:rPr>
        <w:t>これから示す実行スクリプト（本章で新規作成）</w:t>
      </w:r>
    </w:p>
    <w:p w14:paraId="3BEC6BAC" w14:textId="77777777" w:rsidR="000F247F" w:rsidRPr="000F247F" w:rsidRDefault="000F247F" w:rsidP="000F247F">
      <w:pPr>
        <w:rPr>
          <w:lang w:eastAsia="ja-JP"/>
        </w:rPr>
      </w:pPr>
      <w:r w:rsidRPr="000F247F">
        <w:rPr>
          <w:lang w:eastAsia="ja-JP"/>
        </w:rPr>
        <w:t>└─ outputs/</w:t>
      </w:r>
    </w:p>
    <w:p w14:paraId="77EB6C10" w14:textId="77777777" w:rsidR="000F247F" w:rsidRPr="000F247F" w:rsidRDefault="000F247F" w:rsidP="000F247F">
      <w:pPr>
        <w:rPr>
          <w:lang w:eastAsia="ja-JP"/>
        </w:rPr>
      </w:pPr>
      <w:r w:rsidRPr="000F247F">
        <w:rPr>
          <w:lang w:eastAsia="ja-JP"/>
        </w:rPr>
        <w:t xml:space="preserve">   ├─ </w:t>
      </w:r>
      <w:proofErr w:type="spellStart"/>
      <w:r w:rsidRPr="000F247F">
        <w:rPr>
          <w:lang w:eastAsia="ja-JP"/>
        </w:rPr>
        <w:t>section_A_params.json</w:t>
      </w:r>
      <w:proofErr w:type="spellEnd"/>
      <w:r w:rsidRPr="000F247F">
        <w:rPr>
          <w:lang w:eastAsia="ja-JP"/>
        </w:rPr>
        <w:t xml:space="preserve">         # </w:t>
      </w:r>
      <w:r w:rsidRPr="000F247F">
        <w:rPr>
          <w:lang w:eastAsia="ja-JP"/>
        </w:rPr>
        <w:t>出力：推定係数</w:t>
      </w:r>
    </w:p>
    <w:p w14:paraId="1D9DA610" w14:textId="77777777" w:rsidR="000F247F" w:rsidRPr="000F247F" w:rsidRDefault="000F247F" w:rsidP="000F247F">
      <w:pPr>
        <w:rPr>
          <w:lang w:eastAsia="ja-JP"/>
        </w:rPr>
      </w:pPr>
      <w:r w:rsidRPr="000F247F">
        <w:rPr>
          <w:lang w:eastAsia="ja-JP"/>
        </w:rPr>
        <w:t xml:space="preserve">   ├─ section_A_projection.csv      # </w:t>
      </w:r>
      <w:r w:rsidRPr="000F247F">
        <w:rPr>
          <w:lang w:eastAsia="ja-JP"/>
        </w:rPr>
        <w:t>出力：年次推移</w:t>
      </w:r>
    </w:p>
    <w:p w14:paraId="43F87E37" w14:textId="77777777" w:rsidR="000F247F" w:rsidRPr="000F247F" w:rsidRDefault="000F247F" w:rsidP="000F247F">
      <w:pPr>
        <w:rPr>
          <w:lang w:eastAsia="ja-JP"/>
        </w:rPr>
      </w:pPr>
      <w:r w:rsidRPr="000F247F">
        <w:rPr>
          <w:lang w:eastAsia="ja-JP"/>
        </w:rPr>
        <w:t xml:space="preserve">   └─ section_A_projection_map.csv  # </w:t>
      </w:r>
      <w:r w:rsidRPr="000F247F">
        <w:rPr>
          <w:lang w:eastAsia="ja-JP"/>
        </w:rPr>
        <w:t>出力：</w:t>
      </w:r>
      <w:r w:rsidRPr="000F247F">
        <w:rPr>
          <w:lang w:eastAsia="ja-JP"/>
        </w:rPr>
        <w:t>GIS</w:t>
      </w:r>
      <w:r w:rsidRPr="000F247F">
        <w:rPr>
          <w:lang w:eastAsia="ja-JP"/>
        </w:rPr>
        <w:t>連携用（</w:t>
      </w:r>
      <w:r w:rsidRPr="000F247F">
        <w:rPr>
          <w:lang w:eastAsia="ja-JP"/>
        </w:rPr>
        <w:t>ID/</w:t>
      </w:r>
      <w:r w:rsidRPr="000F247F">
        <w:rPr>
          <w:lang w:eastAsia="ja-JP"/>
        </w:rPr>
        <w:t>緯度・経度</w:t>
      </w:r>
      <w:r w:rsidRPr="000F247F">
        <w:rPr>
          <w:lang w:eastAsia="ja-JP"/>
        </w:rPr>
        <w:t xml:space="preserve"> </w:t>
      </w:r>
      <w:r w:rsidRPr="000F247F">
        <w:rPr>
          <w:lang w:eastAsia="ja-JP"/>
        </w:rPr>
        <w:t>付与例）</w:t>
      </w:r>
    </w:p>
    <w:p w14:paraId="2F0EEBFB" w14:textId="77777777" w:rsidR="000F247F" w:rsidRPr="000F247F" w:rsidRDefault="000F247F" w:rsidP="000F247F">
      <w:pPr>
        <w:rPr>
          <w:lang w:eastAsia="ja-JP"/>
        </w:rPr>
      </w:pPr>
      <w:r w:rsidRPr="000F247F">
        <w:rPr>
          <w:b/>
          <w:bCs/>
          <w:lang w:eastAsia="ja-JP"/>
        </w:rPr>
        <w:t>ポイント</w:t>
      </w:r>
    </w:p>
    <w:p w14:paraId="6A7FDA84" w14:textId="77777777" w:rsidR="000F247F" w:rsidRPr="000F247F" w:rsidRDefault="000F247F" w:rsidP="000F247F">
      <w:pPr>
        <w:numPr>
          <w:ilvl w:val="0"/>
          <w:numId w:val="72"/>
        </w:numPr>
        <w:rPr>
          <w:lang w:eastAsia="ja-JP"/>
        </w:rPr>
      </w:pPr>
      <w:r w:rsidRPr="000F247F">
        <w:rPr>
          <w:lang w:eastAsia="ja-JP"/>
        </w:rPr>
        <w:t>区間ごとに</w:t>
      </w:r>
      <w:r w:rsidRPr="000F247F">
        <w:rPr>
          <w:lang w:eastAsia="ja-JP"/>
        </w:rPr>
        <w:t xml:space="preserve"> *_timeseries.csv </w:t>
      </w:r>
      <w:r w:rsidRPr="000F247F">
        <w:rPr>
          <w:lang w:eastAsia="ja-JP"/>
        </w:rPr>
        <w:t>を用意するとバッチ化が容易</w:t>
      </w:r>
    </w:p>
    <w:p w14:paraId="45EEEE18" w14:textId="77777777" w:rsidR="000F247F" w:rsidRPr="000F247F" w:rsidRDefault="000F247F" w:rsidP="000F247F">
      <w:pPr>
        <w:numPr>
          <w:ilvl w:val="0"/>
          <w:numId w:val="72"/>
        </w:numPr>
        <w:rPr>
          <w:lang w:eastAsia="ja-JP"/>
        </w:rPr>
      </w:pPr>
      <w:r w:rsidRPr="000F247F">
        <w:rPr>
          <w:lang w:eastAsia="ja-JP"/>
        </w:rPr>
        <w:t>出力は</w:t>
      </w:r>
      <w:r w:rsidRPr="000F247F">
        <w:rPr>
          <w:lang w:eastAsia="ja-JP"/>
        </w:rPr>
        <w:t xml:space="preserve"> </w:t>
      </w:r>
      <w:r w:rsidRPr="000F247F">
        <w:rPr>
          <w:b/>
          <w:bCs/>
          <w:lang w:eastAsia="ja-JP"/>
        </w:rPr>
        <w:t>CSV/JSON</w:t>
      </w:r>
      <w:r w:rsidRPr="000F247F">
        <w:rPr>
          <w:lang w:eastAsia="ja-JP"/>
        </w:rPr>
        <w:t xml:space="preserve"> </w:t>
      </w:r>
      <w:r w:rsidRPr="000F247F">
        <w:rPr>
          <w:lang w:eastAsia="ja-JP"/>
        </w:rPr>
        <w:t>としておけば</w:t>
      </w:r>
      <w:r w:rsidRPr="000F247F">
        <w:rPr>
          <w:lang w:eastAsia="ja-JP"/>
        </w:rPr>
        <w:t xml:space="preserve"> </w:t>
      </w:r>
      <w:r w:rsidRPr="000F247F">
        <w:rPr>
          <w:b/>
          <w:bCs/>
          <w:lang w:eastAsia="ja-JP"/>
        </w:rPr>
        <w:t>Excel/Power BI/GIS</w:t>
      </w:r>
      <w:r w:rsidRPr="000F247F">
        <w:rPr>
          <w:lang w:eastAsia="ja-JP"/>
        </w:rPr>
        <w:t xml:space="preserve"> </w:t>
      </w:r>
      <w:r w:rsidRPr="000F247F">
        <w:rPr>
          <w:lang w:eastAsia="ja-JP"/>
        </w:rPr>
        <w:t>ですぐ扱える</w:t>
      </w:r>
    </w:p>
    <w:p w14:paraId="7A30D705" w14:textId="77777777" w:rsidR="000F247F" w:rsidRPr="000F247F" w:rsidRDefault="000F247F" w:rsidP="000F247F">
      <w:pPr>
        <w:rPr>
          <w:lang w:eastAsia="ja-JP"/>
        </w:rPr>
      </w:pPr>
      <w:r w:rsidRPr="000F247F">
        <w:rPr>
          <w:lang w:eastAsia="ja-JP"/>
        </w:rPr>
        <w:pict w14:anchorId="24B01D50">
          <v:rect id="_x0000_i1446" style="width:0;height:1.5pt" o:hralign="center" o:hrstd="t" o:hr="t" fillcolor="#a0a0a0" stroked="f">
            <v:textbox inset="5.85pt,.7pt,5.85pt,.7pt"/>
          </v:rect>
        </w:pict>
      </w:r>
    </w:p>
    <w:p w14:paraId="3EB5E5E2" w14:textId="77777777" w:rsidR="000F247F" w:rsidRPr="000F247F" w:rsidRDefault="000F247F" w:rsidP="000F247F">
      <w:pPr>
        <w:rPr>
          <w:b/>
          <w:bCs/>
          <w:lang w:eastAsia="ja-JP"/>
        </w:rPr>
      </w:pPr>
      <w:r w:rsidRPr="000F247F">
        <w:rPr>
          <w:b/>
          <w:bCs/>
          <w:lang w:eastAsia="ja-JP"/>
        </w:rPr>
        <w:t xml:space="preserve">6.2 </w:t>
      </w:r>
      <w:r w:rsidRPr="000F247F">
        <w:rPr>
          <w:b/>
          <w:bCs/>
          <w:lang w:eastAsia="ja-JP"/>
        </w:rPr>
        <w:t>入力</w:t>
      </w:r>
      <w:r w:rsidRPr="000F247F">
        <w:rPr>
          <w:b/>
          <w:bCs/>
          <w:lang w:eastAsia="ja-JP"/>
        </w:rPr>
        <w:t>CSV</w:t>
      </w:r>
      <w:r w:rsidRPr="000F247F">
        <w:rPr>
          <w:b/>
          <w:bCs/>
          <w:lang w:eastAsia="ja-JP"/>
        </w:rPr>
        <w:t>のスキーマ</w:t>
      </w:r>
    </w:p>
    <w:p w14:paraId="6340EDBC" w14:textId="77777777" w:rsidR="000F247F" w:rsidRPr="000F247F" w:rsidRDefault="000F247F" w:rsidP="000F247F">
      <w:pPr>
        <w:rPr>
          <w:lang w:eastAsia="ja-JP"/>
        </w:rPr>
      </w:pPr>
      <w:r w:rsidRPr="000F247F">
        <w:rPr>
          <w:lang w:eastAsia="ja-JP"/>
        </w:rPr>
        <w:t>section_A_timeseries.csv</w:t>
      </w:r>
      <w:r w:rsidRPr="000F247F">
        <w:rPr>
          <w:lang w:eastAsia="ja-JP"/>
        </w:rPr>
        <w:t>（列名は</w:t>
      </w:r>
      <w:r w:rsidRPr="000F247F">
        <w:rPr>
          <w:b/>
          <w:bCs/>
          <w:lang w:eastAsia="ja-JP"/>
        </w:rPr>
        <w:t>厳守</w:t>
      </w:r>
      <w:r w:rsidRPr="000F247F">
        <w:rPr>
          <w:lang w:eastAsia="ja-JP"/>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608"/>
        <w:gridCol w:w="4065"/>
      </w:tblGrid>
      <w:tr w:rsidR="000F247F" w:rsidRPr="000F247F" w14:paraId="1CE14A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ED2EF2" w14:textId="77777777" w:rsidR="000F247F" w:rsidRPr="000F247F" w:rsidRDefault="000F247F" w:rsidP="000F247F">
            <w:pPr>
              <w:rPr>
                <w:b/>
                <w:bCs/>
                <w:lang w:eastAsia="ja-JP"/>
              </w:rPr>
            </w:pPr>
            <w:r w:rsidRPr="000F247F">
              <w:rPr>
                <w:b/>
                <w:bCs/>
                <w:lang w:eastAsia="ja-JP"/>
              </w:rPr>
              <w:t>列名</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2ED819" w14:textId="77777777" w:rsidR="000F247F" w:rsidRPr="000F247F" w:rsidRDefault="000F247F" w:rsidP="000F247F">
            <w:pPr>
              <w:rPr>
                <w:b/>
                <w:bCs/>
                <w:lang w:eastAsia="ja-JP"/>
              </w:rPr>
            </w:pPr>
            <w:r w:rsidRPr="000F247F">
              <w:rPr>
                <w:b/>
                <w:bCs/>
                <w:lang w:eastAsia="ja-JP"/>
              </w:rPr>
              <w:t>例</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251D49" w14:textId="77777777" w:rsidR="000F247F" w:rsidRPr="000F247F" w:rsidRDefault="000F247F" w:rsidP="000F247F">
            <w:pPr>
              <w:rPr>
                <w:b/>
                <w:bCs/>
                <w:lang w:eastAsia="ja-JP"/>
              </w:rPr>
            </w:pPr>
            <w:r w:rsidRPr="000F247F">
              <w:rPr>
                <w:b/>
                <w:bCs/>
                <w:lang w:eastAsia="ja-JP"/>
              </w:rPr>
              <w:t>説明</w:t>
            </w:r>
          </w:p>
        </w:tc>
      </w:tr>
      <w:tr w:rsidR="000F247F" w:rsidRPr="000F247F" w14:paraId="606B0F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35222" w14:textId="77777777" w:rsidR="000F247F" w:rsidRPr="000F247F" w:rsidRDefault="000F247F" w:rsidP="000F247F">
            <w:pPr>
              <w:rPr>
                <w:lang w:eastAsia="ja-JP"/>
              </w:rPr>
            </w:pPr>
            <w:r w:rsidRPr="000F247F">
              <w:rPr>
                <w:lang w:eastAsia="ja-JP"/>
              </w:rPr>
              <w:lastRenderedPageBreak/>
              <w:t>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2A1AA" w14:textId="77777777" w:rsidR="000F247F" w:rsidRPr="000F247F" w:rsidRDefault="000F247F" w:rsidP="000F247F">
            <w:pPr>
              <w:rPr>
                <w:lang w:eastAsia="ja-JP"/>
              </w:rPr>
            </w:pPr>
            <w:r w:rsidRPr="000F247F">
              <w:rPr>
                <w:lang w:eastAsia="ja-JP"/>
              </w:rPr>
              <w:t>2019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0E341" w14:textId="77777777" w:rsidR="000F247F" w:rsidRPr="000F247F" w:rsidRDefault="000F247F" w:rsidP="000F247F">
            <w:pPr>
              <w:rPr>
                <w:lang w:eastAsia="ja-JP"/>
              </w:rPr>
            </w:pPr>
            <w:r w:rsidRPr="000F247F">
              <w:rPr>
                <w:lang w:eastAsia="ja-JP"/>
              </w:rPr>
              <w:t>年度</w:t>
            </w:r>
          </w:p>
        </w:tc>
      </w:tr>
      <w:tr w:rsidR="000F247F" w:rsidRPr="000F247F" w14:paraId="081282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D48C8" w14:textId="77777777" w:rsidR="000F247F" w:rsidRPr="000F247F" w:rsidRDefault="000F247F" w:rsidP="000F247F">
            <w:pPr>
              <w:rPr>
                <w:lang w:eastAsia="ja-JP"/>
              </w:rPr>
            </w:pPr>
            <w:r w:rsidRPr="000F247F">
              <w:rPr>
                <w:lang w:eastAsia="ja-JP"/>
              </w:rPr>
              <w:t>IRI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DD915" w14:textId="77777777" w:rsidR="000F247F" w:rsidRPr="000F247F" w:rsidRDefault="000F247F" w:rsidP="000F247F">
            <w:pPr>
              <w:rPr>
                <w:lang w:eastAsia="ja-JP"/>
              </w:rPr>
            </w:pPr>
            <w:r w:rsidRPr="000F247F">
              <w:rPr>
                <w:lang w:eastAsia="ja-JP"/>
              </w:rPr>
              <w:t>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8DA57D" w14:textId="77777777" w:rsidR="000F247F" w:rsidRPr="000F247F" w:rsidRDefault="000F247F" w:rsidP="000F247F">
            <w:pPr>
              <w:rPr>
                <w:lang w:eastAsia="ja-JP"/>
              </w:rPr>
            </w:pPr>
            <w:r w:rsidRPr="000F247F">
              <w:rPr>
                <w:lang w:eastAsia="ja-JP"/>
              </w:rPr>
              <w:t>m/km</w:t>
            </w:r>
          </w:p>
        </w:tc>
      </w:tr>
      <w:tr w:rsidR="000F247F" w:rsidRPr="000F247F" w14:paraId="3ACBE9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1F9DA6" w14:textId="77777777" w:rsidR="000F247F" w:rsidRPr="000F247F" w:rsidRDefault="000F247F" w:rsidP="000F247F">
            <w:pPr>
              <w:rPr>
                <w:lang w:eastAsia="ja-JP"/>
              </w:rPr>
            </w:pPr>
            <w:r w:rsidRPr="000F247F">
              <w:rPr>
                <w:lang w:eastAsia="ja-JP"/>
              </w:rPr>
              <w:t>Crack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FB2CF" w14:textId="77777777" w:rsidR="000F247F" w:rsidRPr="000F247F" w:rsidRDefault="000F247F" w:rsidP="000F247F">
            <w:pPr>
              <w:rPr>
                <w:lang w:eastAsia="ja-JP"/>
              </w:rPr>
            </w:pPr>
            <w:r w:rsidRPr="000F247F">
              <w:rPr>
                <w:lang w:eastAsia="ja-JP"/>
              </w:rPr>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B904E" w14:textId="77777777" w:rsidR="000F247F" w:rsidRPr="000F247F" w:rsidRDefault="000F247F" w:rsidP="000F247F">
            <w:pPr>
              <w:rPr>
                <w:lang w:eastAsia="ja-JP"/>
              </w:rPr>
            </w:pPr>
            <w:r w:rsidRPr="000F247F">
              <w:rPr>
                <w:lang w:eastAsia="ja-JP"/>
              </w:rPr>
              <w:t>便宜的な面積比等（内部モデルが利用）</w:t>
            </w:r>
          </w:p>
        </w:tc>
      </w:tr>
      <w:tr w:rsidR="000F247F" w:rsidRPr="000F247F" w14:paraId="1FA4D5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3A732" w14:textId="77777777" w:rsidR="000F247F" w:rsidRPr="000F247F" w:rsidRDefault="000F247F" w:rsidP="000F247F">
            <w:pPr>
              <w:rPr>
                <w:lang w:eastAsia="ja-JP"/>
              </w:rPr>
            </w:pPr>
            <w:r w:rsidRPr="000F247F">
              <w:rPr>
                <w:lang w:eastAsia="ja-JP"/>
              </w:rPr>
              <w:t>Pothole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1FC56" w14:textId="77777777" w:rsidR="000F247F" w:rsidRPr="000F247F" w:rsidRDefault="000F247F" w:rsidP="000F247F">
            <w:pPr>
              <w:rPr>
                <w:lang w:eastAsia="ja-JP"/>
              </w:rPr>
            </w:pPr>
            <w:r w:rsidRPr="000F247F">
              <w:rPr>
                <w:lang w:eastAsia="ja-JP"/>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A3A8B" w14:textId="77777777" w:rsidR="000F247F" w:rsidRPr="000F247F" w:rsidRDefault="000F247F" w:rsidP="000F247F">
            <w:pPr>
              <w:rPr>
                <w:lang w:eastAsia="ja-JP"/>
              </w:rPr>
            </w:pPr>
            <w:r w:rsidRPr="000F247F">
              <w:rPr>
                <w:lang w:eastAsia="ja-JP"/>
              </w:rPr>
              <w:t>個数や密度の代理値</w:t>
            </w:r>
          </w:p>
        </w:tc>
      </w:tr>
      <w:tr w:rsidR="000F247F" w:rsidRPr="000F247F" w14:paraId="4B8455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B3094" w14:textId="77777777" w:rsidR="000F247F" w:rsidRPr="000F247F" w:rsidRDefault="000F247F" w:rsidP="000F247F">
            <w:pPr>
              <w:rPr>
                <w:lang w:eastAsia="ja-JP"/>
              </w:rPr>
            </w:pPr>
            <w:r w:rsidRPr="000F247F">
              <w:rPr>
                <w:lang w:eastAsia="ja-JP"/>
              </w:rPr>
              <w:t>ESAL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349AD" w14:textId="77777777" w:rsidR="000F247F" w:rsidRPr="000F247F" w:rsidRDefault="000F247F" w:rsidP="000F247F">
            <w:pPr>
              <w:rPr>
                <w:lang w:eastAsia="ja-JP"/>
              </w:rPr>
            </w:pPr>
            <w:r w:rsidRPr="000F247F">
              <w:rPr>
                <w:lang w:eastAsia="ja-JP"/>
              </w:rPr>
              <w:t>1.6e6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E3642" w14:textId="77777777" w:rsidR="000F247F" w:rsidRPr="000F247F" w:rsidRDefault="000F247F" w:rsidP="000F247F">
            <w:pPr>
              <w:rPr>
                <w:lang w:eastAsia="ja-JP"/>
              </w:rPr>
            </w:pPr>
            <w:r w:rsidRPr="000F247F">
              <w:rPr>
                <w:lang w:eastAsia="ja-JP"/>
              </w:rPr>
              <w:t>年間等価標準輪数</w:t>
            </w:r>
          </w:p>
        </w:tc>
      </w:tr>
      <w:tr w:rsidR="000F247F" w:rsidRPr="000F247F" w14:paraId="5CCE8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D49D55" w14:textId="77777777" w:rsidR="000F247F" w:rsidRPr="000F247F" w:rsidRDefault="000F247F" w:rsidP="000F247F">
            <w:pPr>
              <w:rPr>
                <w:lang w:eastAsia="ja-JP"/>
              </w:rPr>
            </w:pPr>
            <w:r w:rsidRPr="000F247F">
              <w:rPr>
                <w:lang w:eastAsia="ja-JP"/>
              </w:rPr>
              <w:t>SNP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49C0C" w14:textId="77777777" w:rsidR="000F247F" w:rsidRPr="000F247F" w:rsidRDefault="000F247F" w:rsidP="000F247F">
            <w:pPr>
              <w:rPr>
                <w:lang w:eastAsia="ja-JP"/>
              </w:rPr>
            </w:pPr>
            <w:r w:rsidRPr="000F247F">
              <w:rPr>
                <w:lang w:eastAsia="ja-JP"/>
              </w:rPr>
              <w:t>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34DDB" w14:textId="77777777" w:rsidR="000F247F" w:rsidRPr="000F247F" w:rsidRDefault="000F247F" w:rsidP="000F247F">
            <w:pPr>
              <w:rPr>
                <w:lang w:eastAsia="ja-JP"/>
              </w:rPr>
            </w:pPr>
            <w:r w:rsidRPr="000F247F">
              <w:rPr>
                <w:lang w:eastAsia="ja-JP"/>
              </w:rPr>
              <w:t>構造番号（代理）</w:t>
            </w:r>
          </w:p>
        </w:tc>
      </w:tr>
    </w:tbl>
    <w:p w14:paraId="7A38C041" w14:textId="77777777" w:rsidR="000F247F" w:rsidRPr="000F247F" w:rsidRDefault="000F247F" w:rsidP="000F247F">
      <w:pPr>
        <w:rPr>
          <w:lang w:eastAsia="ja-JP"/>
        </w:rPr>
      </w:pPr>
      <w:r w:rsidRPr="000F247F">
        <w:rPr>
          <w:lang w:eastAsia="ja-JP"/>
        </w:rPr>
        <w:t>この列スキーマは、</w:t>
      </w:r>
      <w:r w:rsidRPr="000F247F">
        <w:rPr>
          <w:b/>
          <w:bCs/>
          <w:lang w:eastAsia="ja-JP"/>
        </w:rPr>
        <w:t>係数推定クラスが期待する仕様</w:t>
      </w:r>
      <w:r w:rsidRPr="000F247F">
        <w:rPr>
          <w:lang w:eastAsia="ja-JP"/>
        </w:rPr>
        <w:t>です。</w:t>
      </w:r>
      <w:r w:rsidRPr="000F247F">
        <w:rPr>
          <w:lang w:eastAsia="ja-JP"/>
        </w:rPr>
        <w:t xml:space="preserve"> </w:t>
      </w:r>
      <w:hyperlink r:id="rId27" w:history="1">
        <w:r w:rsidRPr="000F247F">
          <w:rPr>
            <w:rStyle w:val="Hyperlink"/>
            <w:lang w:eastAsia="ja-JP"/>
          </w:rPr>
          <w:t>[</w:t>
        </w:r>
        <w:r w:rsidRPr="000F247F">
          <w:rPr>
            <w:rStyle w:val="Hyperlink"/>
            <w:lang w:eastAsia="ja-JP"/>
          </w:rPr>
          <w:t>学ぶとは、汎用化させ</w:t>
        </w:r>
        <w:r w:rsidRPr="000F247F">
          <w:rPr>
            <w:rStyle w:val="Hyperlink"/>
            <w:lang w:eastAsia="ja-JP"/>
          </w:rPr>
          <w:t>...</w:t>
        </w:r>
        <w:r w:rsidRPr="000F247F">
          <w:rPr>
            <w:rStyle w:val="Hyperlink"/>
            <w:lang w:eastAsia="ja-JP"/>
          </w:rPr>
          <w:t>！</w:t>
        </w:r>
        <w:r w:rsidRPr="000F247F">
          <w:rPr>
            <w:rStyle w:val="Hyperlink"/>
            <w:lang w:eastAsia="ja-JP"/>
          </w:rPr>
          <w:t>―</w:t>
        </w:r>
        <w:r w:rsidRPr="000F247F">
          <w:rPr>
            <w:rStyle w:val="Hyperlink"/>
            <w:lang w:eastAsia="ja-JP"/>
          </w:rPr>
          <w:t>なぜ、学ぶのか？</w:t>
        </w:r>
        <w:r w:rsidRPr="000F247F">
          <w:rPr>
            <w:rStyle w:val="Hyperlink"/>
            <w:lang w:eastAsia="ja-JP"/>
          </w:rPr>
          <w:t xml:space="preserve"> | Outlook]</w:t>
        </w:r>
      </w:hyperlink>
    </w:p>
    <w:p w14:paraId="6E3482D5" w14:textId="77777777" w:rsidR="000F247F" w:rsidRPr="000F247F" w:rsidRDefault="000F247F" w:rsidP="000F247F">
      <w:pPr>
        <w:rPr>
          <w:lang w:eastAsia="ja-JP"/>
        </w:rPr>
      </w:pPr>
      <w:r w:rsidRPr="000F247F">
        <w:rPr>
          <w:lang w:eastAsia="ja-JP"/>
        </w:rPr>
        <w:pict w14:anchorId="136145FB">
          <v:rect id="_x0000_i1447" style="width:0;height:1.5pt" o:hralign="center" o:hrstd="t" o:hr="t" fillcolor="#a0a0a0" stroked="f">
            <v:textbox inset="5.85pt,.7pt,5.85pt,.7pt"/>
          </v:rect>
        </w:pict>
      </w:r>
    </w:p>
    <w:p w14:paraId="6F8C2414" w14:textId="77777777" w:rsidR="000F247F" w:rsidRPr="000F247F" w:rsidRDefault="000F247F" w:rsidP="000F247F">
      <w:pPr>
        <w:rPr>
          <w:b/>
          <w:bCs/>
          <w:lang w:eastAsia="ja-JP"/>
        </w:rPr>
      </w:pPr>
      <w:r w:rsidRPr="000F247F">
        <w:rPr>
          <w:b/>
          <w:bCs/>
          <w:lang w:eastAsia="ja-JP"/>
        </w:rPr>
        <w:t xml:space="preserve">6.3 </w:t>
      </w:r>
      <w:r w:rsidRPr="000F247F">
        <w:rPr>
          <w:b/>
          <w:bCs/>
          <w:lang w:eastAsia="ja-JP"/>
        </w:rPr>
        <w:t>係数キャリブレーション（</w:t>
      </w:r>
      <w:r w:rsidRPr="000F247F">
        <w:rPr>
          <w:b/>
          <w:bCs/>
          <w:lang w:eastAsia="ja-JP"/>
        </w:rPr>
        <w:t>k</w:t>
      </w:r>
      <w:r w:rsidRPr="000F247F">
        <w:rPr>
          <w:b/>
          <w:bCs/>
          <w:lang w:eastAsia="ja-JP"/>
        </w:rPr>
        <w:t>係数の推定）</w:t>
      </w:r>
    </w:p>
    <w:p w14:paraId="6E511976" w14:textId="77777777" w:rsidR="000F247F" w:rsidRPr="000F247F" w:rsidRDefault="000F247F" w:rsidP="000F247F">
      <w:pPr>
        <w:rPr>
          <w:lang w:eastAsia="ja-JP"/>
        </w:rPr>
      </w:pPr>
      <w:r w:rsidRPr="000F247F">
        <w:rPr>
          <w:b/>
          <w:bCs/>
          <w:lang w:eastAsia="ja-JP"/>
        </w:rPr>
        <w:t>目的</w:t>
      </w:r>
      <w:r w:rsidRPr="000F247F">
        <w:rPr>
          <w:lang w:eastAsia="ja-JP"/>
        </w:rPr>
        <w:t>：観測時系列から、</w:t>
      </w:r>
    </w:p>
    <w:p w14:paraId="384AA9FF" w14:textId="018D9CC4" w:rsidR="000F247F" w:rsidRPr="000F247F" w:rsidRDefault="000F247F" w:rsidP="000F247F">
      <w:pPr>
        <w:rPr>
          <w:lang w:eastAsia="ja-JP"/>
        </w:rPr>
      </w:pPr>
      <m:oMathPara>
        <m:oMath>
          <m:r>
            <m:rPr>
              <m:sty m:val="p"/>
            </m:rPr>
            <w:rPr>
              <w:rFonts w:ascii="Cambria Math" w:hAnsi="Cambria Math"/>
              <w:lang w:eastAsia="ja-JP"/>
            </w:rPr>
            <m:t>Δ</m:t>
          </m:r>
          <m:r>
            <w:rPr>
              <w:rFonts w:ascii="Cambria Math" w:hAnsi="Cambria Math"/>
              <w:lang w:eastAsia="ja-JP"/>
            </w:rPr>
            <m:t>IRI=</m:t>
          </m:r>
          <m:sSub>
            <m:sSubPr>
              <m:ctrlPr>
                <w:rPr>
                  <w:rFonts w:ascii="Cambria Math" w:hAnsi="Cambria Math"/>
                  <w:lang w:eastAsia="ja-JP"/>
                </w:rPr>
              </m:ctrlPr>
            </m:sSubPr>
            <m:e>
              <m:r>
                <w:rPr>
                  <w:rFonts w:ascii="Cambria Math" w:hAnsi="Cambria Math"/>
                  <w:lang w:eastAsia="ja-JP"/>
                </w:rPr>
                <m:t>k</m:t>
              </m:r>
            </m:e>
            <m:sub>
              <m:r>
                <m:rPr>
                  <m:nor/>
                </m:rPr>
                <w:rPr>
                  <w:lang w:eastAsia="ja-JP"/>
                </w:rPr>
                <m:t>age</m:t>
              </m:r>
            </m:sub>
          </m:sSub>
          <m:r>
            <w:rPr>
              <w:rFonts w:ascii="Cambria Math" w:hAnsi="Cambria Math"/>
              <w:lang w:eastAsia="ja-JP"/>
            </w:rPr>
            <m:t>⋅IR</m:t>
          </m:r>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t-1</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k</m:t>
              </m:r>
            </m:e>
            <m:sub>
              <m:r>
                <m:rPr>
                  <m:nor/>
                </m:rPr>
                <w:rPr>
                  <w:lang w:eastAsia="ja-JP"/>
                </w:rPr>
                <m:t>traffic</m:t>
              </m:r>
            </m:sub>
          </m:sSub>
          <m:r>
            <w:rPr>
              <w:rFonts w:ascii="Cambria Math" w:hAnsi="Cambria Math"/>
              <w:lang w:eastAsia="ja-JP"/>
            </w:rPr>
            <m:t>⋅</m:t>
          </m:r>
          <m:f>
            <m:fPr>
              <m:ctrlPr>
                <w:rPr>
                  <w:rFonts w:ascii="Cambria Math" w:hAnsi="Cambria Math"/>
                  <w:lang w:eastAsia="ja-JP"/>
                </w:rPr>
              </m:ctrlPr>
            </m:fPr>
            <m:num>
              <m:r>
                <w:rPr>
                  <w:rFonts w:ascii="Cambria Math" w:hAnsi="Cambria Math"/>
                  <w:lang w:eastAsia="ja-JP"/>
                </w:rPr>
                <m:t>ESAL</m:t>
              </m:r>
            </m:num>
            <m:den>
              <m:r>
                <w:rPr>
                  <w:rFonts w:ascii="Cambria Math" w:hAnsi="Cambria Math"/>
                  <w:lang w:eastAsia="ja-JP"/>
                </w:rPr>
                <m:t>SNP</m:t>
              </m:r>
            </m:den>
          </m:f>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k</m:t>
              </m:r>
            </m:e>
            <m:sub>
              <m:r>
                <m:rPr>
                  <m:nor/>
                </m:rPr>
                <w:rPr>
                  <w:lang w:eastAsia="ja-JP"/>
                </w:rPr>
                <m:t>crack</m:t>
              </m:r>
            </m:sub>
          </m:sSub>
          <m:r>
            <w:rPr>
              <w:rFonts w:ascii="Cambria Math" w:hAnsi="Cambria Math"/>
              <w:lang w:eastAsia="ja-JP"/>
            </w:rPr>
            <m:t>⋅Crack+</m:t>
          </m:r>
          <m:sSub>
            <m:sSubPr>
              <m:ctrlPr>
                <w:rPr>
                  <w:rFonts w:ascii="Cambria Math" w:hAnsi="Cambria Math"/>
                  <w:lang w:eastAsia="ja-JP"/>
                </w:rPr>
              </m:ctrlPr>
            </m:sSubPr>
            <m:e>
              <m:r>
                <w:rPr>
                  <w:rFonts w:ascii="Cambria Math" w:hAnsi="Cambria Math"/>
                  <w:lang w:eastAsia="ja-JP"/>
                </w:rPr>
                <m:t>k</m:t>
              </m:r>
            </m:e>
            <m:sub>
              <m:r>
                <m:rPr>
                  <m:nor/>
                </m:rPr>
                <w:rPr>
                  <w:lang w:eastAsia="ja-JP"/>
                </w:rPr>
                <m:t>pothole</m:t>
              </m:r>
            </m:sub>
          </m:sSub>
          <m:r>
            <w:rPr>
              <w:rFonts w:ascii="Cambria Math" w:hAnsi="Cambria Math"/>
              <w:lang w:eastAsia="ja-JP"/>
            </w:rPr>
            <m:t>⋅Pothole</m:t>
          </m:r>
          <m:r>
            <w:rPr>
              <w:i/>
              <w:lang w:eastAsia="ja-JP"/>
            </w:rPr>
            <w:br/>
          </m:r>
        </m:oMath>
      </m:oMathPara>
    </w:p>
    <w:p w14:paraId="2368654B" w14:textId="77777777" w:rsidR="000F247F" w:rsidRPr="000F247F" w:rsidRDefault="000F247F" w:rsidP="000F247F">
      <w:pPr>
        <w:rPr>
          <w:lang w:eastAsia="ja-JP"/>
        </w:rPr>
      </w:pPr>
      <w:r w:rsidRPr="000F247F">
        <w:rPr>
          <w:lang w:eastAsia="ja-JP"/>
        </w:rPr>
        <w:t>の線形回帰で</w:t>
      </w:r>
      <w:r w:rsidRPr="000F247F">
        <w:rPr>
          <w:lang w:eastAsia="ja-JP"/>
        </w:rPr>
        <w:t xml:space="preserve"> </w:t>
      </w:r>
      <w:r w:rsidRPr="000F247F">
        <w:rPr>
          <w:b/>
          <w:bCs/>
          <w:lang w:eastAsia="ja-JP"/>
        </w:rPr>
        <w:t>k</w:t>
      </w:r>
      <w:r w:rsidRPr="000F247F">
        <w:rPr>
          <w:b/>
          <w:bCs/>
          <w:lang w:eastAsia="ja-JP"/>
        </w:rPr>
        <w:t>係数</w:t>
      </w:r>
      <w:r w:rsidRPr="000F247F">
        <w:rPr>
          <w:lang w:eastAsia="ja-JP"/>
        </w:rPr>
        <w:t>（</w:t>
      </w:r>
      <w:proofErr w:type="spellStart"/>
      <w:r w:rsidRPr="000F247F">
        <w:rPr>
          <w:lang w:eastAsia="ja-JP"/>
        </w:rPr>
        <w:t>k_age</w:t>
      </w:r>
      <w:proofErr w:type="spellEnd"/>
      <w:r w:rsidRPr="000F247F">
        <w:rPr>
          <w:lang w:eastAsia="ja-JP"/>
        </w:rPr>
        <w:t xml:space="preserve">, </w:t>
      </w:r>
      <w:proofErr w:type="spellStart"/>
      <w:r w:rsidRPr="000F247F">
        <w:rPr>
          <w:lang w:eastAsia="ja-JP"/>
        </w:rPr>
        <w:t>k_traffic</w:t>
      </w:r>
      <w:proofErr w:type="spellEnd"/>
      <w:r w:rsidRPr="000F247F">
        <w:rPr>
          <w:lang w:eastAsia="ja-JP"/>
        </w:rPr>
        <w:t xml:space="preserve">, </w:t>
      </w:r>
      <w:proofErr w:type="spellStart"/>
      <w:r w:rsidRPr="000F247F">
        <w:rPr>
          <w:lang w:eastAsia="ja-JP"/>
        </w:rPr>
        <w:t>k_crack</w:t>
      </w:r>
      <w:proofErr w:type="spellEnd"/>
      <w:r w:rsidRPr="000F247F">
        <w:rPr>
          <w:lang w:eastAsia="ja-JP"/>
        </w:rPr>
        <w:t xml:space="preserve">, </w:t>
      </w:r>
      <w:proofErr w:type="spellStart"/>
      <w:r w:rsidRPr="000F247F">
        <w:rPr>
          <w:lang w:eastAsia="ja-JP"/>
        </w:rPr>
        <w:t>k_pothole</w:t>
      </w:r>
      <w:proofErr w:type="spellEnd"/>
      <w:r w:rsidRPr="000F247F">
        <w:rPr>
          <w:lang w:eastAsia="ja-JP"/>
        </w:rPr>
        <w:t>）を推定します。</w:t>
      </w:r>
      <w:r w:rsidRPr="000F247F">
        <w:rPr>
          <w:lang w:eastAsia="ja-JP"/>
        </w:rPr>
        <w:t xml:space="preserve"> </w:t>
      </w:r>
      <w:hyperlink r:id="rId28" w:history="1">
        <w:r w:rsidRPr="000F247F">
          <w:rPr>
            <w:rStyle w:val="Hyperlink"/>
            <w:lang w:eastAsia="ja-JP"/>
          </w:rPr>
          <w:t>[</w:t>
        </w:r>
        <w:r w:rsidRPr="000F247F">
          <w:rPr>
            <w:rStyle w:val="Hyperlink"/>
            <w:lang w:eastAsia="ja-JP"/>
          </w:rPr>
          <w:t>学ぶとは、汎用化させ</w:t>
        </w:r>
        <w:r w:rsidRPr="000F247F">
          <w:rPr>
            <w:rStyle w:val="Hyperlink"/>
            <w:lang w:eastAsia="ja-JP"/>
          </w:rPr>
          <w:t>...</w:t>
        </w:r>
        <w:r w:rsidRPr="000F247F">
          <w:rPr>
            <w:rStyle w:val="Hyperlink"/>
            <w:lang w:eastAsia="ja-JP"/>
          </w:rPr>
          <w:t>！</w:t>
        </w:r>
        <w:r w:rsidRPr="000F247F">
          <w:rPr>
            <w:rStyle w:val="Hyperlink"/>
            <w:lang w:eastAsia="ja-JP"/>
          </w:rPr>
          <w:t>―</w:t>
        </w:r>
        <w:r w:rsidRPr="000F247F">
          <w:rPr>
            <w:rStyle w:val="Hyperlink"/>
            <w:lang w:eastAsia="ja-JP"/>
          </w:rPr>
          <w:t>なぜ、学ぶのか？</w:t>
        </w:r>
        <w:r w:rsidRPr="000F247F">
          <w:rPr>
            <w:rStyle w:val="Hyperlink"/>
            <w:lang w:eastAsia="ja-JP"/>
          </w:rPr>
          <w:t xml:space="preserve"> | Outlook]</w:t>
        </w:r>
      </w:hyperlink>
    </w:p>
    <w:p w14:paraId="7702B6EC" w14:textId="77777777" w:rsidR="000F247F" w:rsidRPr="000F247F" w:rsidRDefault="000F247F" w:rsidP="000F247F">
      <w:pPr>
        <w:rPr>
          <w:b/>
          <w:bCs/>
          <w:lang w:eastAsia="ja-JP"/>
        </w:rPr>
      </w:pPr>
      <w:r w:rsidRPr="000F247F">
        <w:rPr>
          <w:b/>
          <w:bCs/>
          <w:lang w:eastAsia="ja-JP"/>
        </w:rPr>
        <w:t>実行コード（単区間）</w:t>
      </w:r>
    </w:p>
    <w:p w14:paraId="3E308348" w14:textId="77777777" w:rsidR="000F247F" w:rsidRPr="000F247F" w:rsidRDefault="000F247F" w:rsidP="000F247F">
      <w:pPr>
        <w:rPr>
          <w:lang w:eastAsia="ja-JP"/>
        </w:rPr>
      </w:pPr>
      <w:r w:rsidRPr="000F247F">
        <w:rPr>
          <w:lang w:eastAsia="ja-JP"/>
        </w:rPr>
        <w:t>Python</w:t>
      </w:r>
    </w:p>
    <w:p w14:paraId="66292B42" w14:textId="77777777" w:rsidR="000F247F" w:rsidRPr="000F247F" w:rsidRDefault="000F247F" w:rsidP="000F247F">
      <w:pPr>
        <w:rPr>
          <w:lang w:eastAsia="ja-JP"/>
        </w:rPr>
      </w:pPr>
      <w:r w:rsidRPr="000F247F">
        <w:rPr>
          <w:lang w:eastAsia="ja-JP"/>
        </w:rPr>
        <w:t xml:space="preserve"># scripts/run_pipeline.py </w:t>
      </w:r>
      <w:r w:rsidRPr="000F247F">
        <w:rPr>
          <w:lang w:eastAsia="ja-JP"/>
        </w:rPr>
        <w:t>からの抜粋（</w:t>
      </w:r>
      <w:r w:rsidRPr="000F247F">
        <w:rPr>
          <w:lang w:eastAsia="ja-JP"/>
        </w:rPr>
        <w:t>Section A</w:t>
      </w:r>
      <w:r w:rsidRPr="000F247F">
        <w:rPr>
          <w:lang w:eastAsia="ja-JP"/>
        </w:rPr>
        <w:t>：係数推定）</w:t>
      </w:r>
    </w:p>
    <w:p w14:paraId="546D7577" w14:textId="77777777" w:rsidR="000F247F" w:rsidRPr="000F247F" w:rsidRDefault="000F247F" w:rsidP="000F247F">
      <w:pPr>
        <w:rPr>
          <w:lang w:eastAsia="ja-JP"/>
        </w:rPr>
      </w:pPr>
      <w:r w:rsidRPr="000F247F">
        <w:rPr>
          <w:lang w:eastAsia="ja-JP"/>
        </w:rPr>
        <w:t xml:space="preserve">import </w:t>
      </w:r>
      <w:proofErr w:type="spellStart"/>
      <w:r w:rsidRPr="000F247F">
        <w:rPr>
          <w:lang w:eastAsia="ja-JP"/>
        </w:rPr>
        <w:t>json</w:t>
      </w:r>
      <w:proofErr w:type="spellEnd"/>
    </w:p>
    <w:p w14:paraId="0640450E" w14:textId="77777777" w:rsidR="000F247F" w:rsidRPr="000F247F" w:rsidRDefault="000F247F" w:rsidP="000F247F">
      <w:pPr>
        <w:rPr>
          <w:lang w:eastAsia="ja-JP"/>
        </w:rPr>
      </w:pPr>
      <w:r w:rsidRPr="000F247F">
        <w:rPr>
          <w:lang w:eastAsia="ja-JP"/>
        </w:rPr>
        <w:t>import pandas as pd</w:t>
      </w:r>
    </w:p>
    <w:p w14:paraId="6AA5CFFF"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pathlib</w:t>
      </w:r>
      <w:proofErr w:type="spellEnd"/>
      <w:r w:rsidRPr="000F247F">
        <w:rPr>
          <w:lang w:eastAsia="ja-JP"/>
        </w:rPr>
        <w:t xml:space="preserve"> import Path</w:t>
      </w:r>
    </w:p>
    <w:p w14:paraId="76296664" w14:textId="77777777" w:rsidR="000F247F" w:rsidRPr="000F247F" w:rsidRDefault="000F247F" w:rsidP="000F247F">
      <w:pPr>
        <w:rPr>
          <w:lang w:eastAsia="ja-JP"/>
        </w:rPr>
      </w:pPr>
    </w:p>
    <w:p w14:paraId="2D49F4BA" w14:textId="77777777" w:rsidR="000F247F" w:rsidRPr="000F247F" w:rsidRDefault="000F247F" w:rsidP="000F247F">
      <w:pPr>
        <w:rPr>
          <w:lang w:eastAsia="ja-JP"/>
        </w:rPr>
      </w:pPr>
      <w:r w:rsidRPr="000F247F">
        <w:rPr>
          <w:lang w:eastAsia="ja-JP"/>
        </w:rPr>
        <w:t xml:space="preserve"># </w:t>
      </w:r>
      <w:r w:rsidRPr="000F247F">
        <w:rPr>
          <w:lang w:eastAsia="ja-JP"/>
        </w:rPr>
        <w:t>共有スクリプトを</w:t>
      </w:r>
      <w:r w:rsidRPr="000F247F">
        <w:rPr>
          <w:lang w:eastAsia="ja-JP"/>
        </w:rPr>
        <w:t>import</w:t>
      </w:r>
      <w:r w:rsidRPr="000F247F">
        <w:rPr>
          <w:lang w:eastAsia="ja-JP"/>
        </w:rPr>
        <w:t>（あなたが提供したファイル）</w:t>
      </w:r>
    </w:p>
    <w:p w14:paraId="093E5AB7"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rd_parameter_estimator</w:t>
      </w:r>
      <w:proofErr w:type="spellEnd"/>
      <w:r w:rsidRPr="000F247F">
        <w:rPr>
          <w:lang w:eastAsia="ja-JP"/>
        </w:rPr>
        <w:t xml:space="preserve"> import </w:t>
      </w:r>
      <w:proofErr w:type="spellStart"/>
      <w:r w:rsidRPr="000F247F">
        <w:rPr>
          <w:lang w:eastAsia="ja-JP"/>
        </w:rPr>
        <w:t>RDParameterEstimator</w:t>
      </w:r>
      <w:proofErr w:type="spellEnd"/>
      <w:r w:rsidRPr="000F247F">
        <w:rPr>
          <w:lang w:eastAsia="ja-JP"/>
        </w:rPr>
        <w:t xml:space="preserve"> # [1](https://outlook.office365.com/owa/?ItemID=AAMkADVlODUwYWIwLWM2NDYtNDljNi04MzMzLWNhYWNjMDBkYTkxOABGAAAAAAAzj14T8X%2ffTpuKzR6y0o0pBwCYxnK1sNW8Q7l%2bUjJrU</w:t>
      </w:r>
      <w:r w:rsidRPr="000F247F">
        <w:rPr>
          <w:lang w:eastAsia="ja-JP"/>
        </w:rPr>
        <w:lastRenderedPageBreak/>
        <w:t>FHhAAG2uyiZAACYxnK1sNW8Q7l%2bUjJrUFHhAAbsUCVAAAA%3d&amp;exvsurl=1&amp;viewmodel=ReadMessageItem)</w:t>
      </w:r>
    </w:p>
    <w:p w14:paraId="382ADB79" w14:textId="77777777" w:rsidR="000F247F" w:rsidRPr="000F247F" w:rsidRDefault="000F247F" w:rsidP="000F247F">
      <w:pPr>
        <w:rPr>
          <w:lang w:eastAsia="ja-JP"/>
        </w:rPr>
      </w:pPr>
    </w:p>
    <w:p w14:paraId="5F328540" w14:textId="77777777" w:rsidR="000F247F" w:rsidRPr="000F247F" w:rsidRDefault="000F247F" w:rsidP="000F247F">
      <w:pPr>
        <w:rPr>
          <w:lang w:eastAsia="ja-JP"/>
        </w:rPr>
      </w:pPr>
      <w:r w:rsidRPr="000F247F">
        <w:rPr>
          <w:lang w:eastAsia="ja-JP"/>
        </w:rPr>
        <w:t>BASE = Path(__file__).resolve().parents[1]</w:t>
      </w:r>
    </w:p>
    <w:p w14:paraId="302ECF5A" w14:textId="77777777" w:rsidR="000F247F" w:rsidRPr="000F247F" w:rsidRDefault="000F247F" w:rsidP="000F247F">
      <w:pPr>
        <w:rPr>
          <w:lang w:eastAsia="ja-JP"/>
        </w:rPr>
      </w:pPr>
      <w:proofErr w:type="spellStart"/>
      <w:r w:rsidRPr="000F247F">
        <w:rPr>
          <w:lang w:eastAsia="ja-JP"/>
        </w:rPr>
        <w:t>df</w:t>
      </w:r>
      <w:proofErr w:type="spellEnd"/>
      <w:r w:rsidRPr="000F247F">
        <w:rPr>
          <w:lang w:eastAsia="ja-JP"/>
        </w:rPr>
        <w:t xml:space="preserve"> = </w:t>
      </w:r>
      <w:proofErr w:type="spellStart"/>
      <w:r w:rsidRPr="000F247F">
        <w:rPr>
          <w:lang w:eastAsia="ja-JP"/>
        </w:rPr>
        <w:t>pd.read_csv</w:t>
      </w:r>
      <w:proofErr w:type="spellEnd"/>
      <w:r w:rsidRPr="000F247F">
        <w:rPr>
          <w:lang w:eastAsia="ja-JP"/>
        </w:rPr>
        <w:t>(BASE / "data" / "section_A_timeseries.csv")</w:t>
      </w:r>
    </w:p>
    <w:p w14:paraId="0ED58724" w14:textId="77777777" w:rsidR="000F247F" w:rsidRPr="000F247F" w:rsidRDefault="000F247F" w:rsidP="000F247F">
      <w:pPr>
        <w:rPr>
          <w:lang w:eastAsia="ja-JP"/>
        </w:rPr>
      </w:pPr>
    </w:p>
    <w:p w14:paraId="30AE2295" w14:textId="77777777" w:rsidR="000F247F" w:rsidRPr="000F247F" w:rsidRDefault="000F247F" w:rsidP="000F247F">
      <w:pPr>
        <w:rPr>
          <w:lang w:eastAsia="ja-JP"/>
        </w:rPr>
      </w:pPr>
      <w:r w:rsidRPr="000F247F">
        <w:rPr>
          <w:lang w:eastAsia="ja-JP"/>
        </w:rPr>
        <w:t xml:space="preserve"># </w:t>
      </w:r>
      <w:r w:rsidRPr="000F247F">
        <w:rPr>
          <w:lang w:eastAsia="ja-JP"/>
        </w:rPr>
        <w:t>係数推定</w:t>
      </w:r>
    </w:p>
    <w:p w14:paraId="237171F1" w14:textId="77777777" w:rsidR="000F247F" w:rsidRPr="000F247F" w:rsidRDefault="000F247F" w:rsidP="000F247F">
      <w:pPr>
        <w:rPr>
          <w:lang w:eastAsia="ja-JP"/>
        </w:rPr>
      </w:pPr>
      <w:r w:rsidRPr="000F247F">
        <w:rPr>
          <w:lang w:eastAsia="ja-JP"/>
        </w:rPr>
        <w:t xml:space="preserve">est = </w:t>
      </w:r>
      <w:proofErr w:type="spellStart"/>
      <w:r w:rsidRPr="000F247F">
        <w:rPr>
          <w:lang w:eastAsia="ja-JP"/>
        </w:rPr>
        <w:t>RDParameterEstimator</w:t>
      </w:r>
      <w:proofErr w:type="spellEnd"/>
      <w:r w:rsidRPr="000F247F">
        <w:rPr>
          <w:lang w:eastAsia="ja-JP"/>
        </w:rPr>
        <w:t>(</w:t>
      </w:r>
      <w:proofErr w:type="spellStart"/>
      <w:r w:rsidRPr="000F247F">
        <w:rPr>
          <w:lang w:eastAsia="ja-JP"/>
        </w:rPr>
        <w:t>df</w:t>
      </w:r>
      <w:proofErr w:type="spellEnd"/>
      <w:r w:rsidRPr="000F247F">
        <w:rPr>
          <w:lang w:eastAsia="ja-JP"/>
        </w:rPr>
        <w:t xml:space="preserve">) # IRI, Crack, Pothole, ESAL, SNP, Year </w:t>
      </w:r>
      <w:r w:rsidRPr="000F247F">
        <w:rPr>
          <w:lang w:eastAsia="ja-JP"/>
        </w:rPr>
        <w:t>が必要</w:t>
      </w:r>
      <w:r w:rsidRPr="000F247F">
        <w:rPr>
          <w:lang w:eastAsia="ja-JP"/>
        </w:rPr>
        <w:t xml:space="preserve"> [1](https://outlook.office365.com/owa/?ItemID=AAMkADVlODUwYWIwLWM2NDYtNDljNi04MzMzLWNhYWNjMDBkYTkxOABGAAAAAAAzj14T8X%2ffTpuKzR6y0o0pBwCYxnK1sNW8Q7l%2bUjJrUFHhAAG2uyiZAACYxnK1sNW8Q7l%2bUjJrUFHhAAbsUCVAAAA%3d&amp;exvsurl=1&amp;viewmodel=ReadMessageItem)</w:t>
      </w:r>
    </w:p>
    <w:p w14:paraId="522CECC9" w14:textId="77777777" w:rsidR="000F247F" w:rsidRPr="000F247F" w:rsidRDefault="000F247F" w:rsidP="000F247F">
      <w:pPr>
        <w:rPr>
          <w:lang w:eastAsia="ja-JP"/>
        </w:rPr>
      </w:pPr>
      <w:r w:rsidRPr="000F247F">
        <w:rPr>
          <w:lang w:eastAsia="ja-JP"/>
        </w:rPr>
        <w:t xml:space="preserve">params = </w:t>
      </w:r>
      <w:proofErr w:type="spellStart"/>
      <w:r w:rsidRPr="000F247F">
        <w:rPr>
          <w:lang w:eastAsia="ja-JP"/>
        </w:rPr>
        <w:t>est.estimate_parameters</w:t>
      </w:r>
      <w:proofErr w:type="spellEnd"/>
      <w:r w:rsidRPr="000F247F">
        <w:rPr>
          <w:lang w:eastAsia="ja-JP"/>
        </w:rPr>
        <w:t>()</w:t>
      </w:r>
    </w:p>
    <w:p w14:paraId="2084CABD" w14:textId="77777777" w:rsidR="000F247F" w:rsidRPr="000F247F" w:rsidRDefault="000F247F" w:rsidP="000F247F">
      <w:pPr>
        <w:rPr>
          <w:lang w:eastAsia="ja-JP"/>
        </w:rPr>
      </w:pPr>
      <w:r w:rsidRPr="000F247F">
        <w:rPr>
          <w:lang w:eastAsia="ja-JP"/>
        </w:rPr>
        <w:t># =&gt; {'</w:t>
      </w:r>
      <w:proofErr w:type="spellStart"/>
      <w:r w:rsidRPr="000F247F">
        <w:rPr>
          <w:lang w:eastAsia="ja-JP"/>
        </w:rPr>
        <w:t>k_age</w:t>
      </w:r>
      <w:proofErr w:type="spellEnd"/>
      <w:r w:rsidRPr="000F247F">
        <w:rPr>
          <w:lang w:eastAsia="ja-JP"/>
        </w:rPr>
        <w:t>':..., '</w:t>
      </w:r>
      <w:proofErr w:type="spellStart"/>
      <w:r w:rsidRPr="000F247F">
        <w:rPr>
          <w:lang w:eastAsia="ja-JP"/>
        </w:rPr>
        <w:t>k_traffic</w:t>
      </w:r>
      <w:proofErr w:type="spellEnd"/>
      <w:r w:rsidRPr="000F247F">
        <w:rPr>
          <w:lang w:eastAsia="ja-JP"/>
        </w:rPr>
        <w:t>':..., '</w:t>
      </w:r>
      <w:proofErr w:type="spellStart"/>
      <w:r w:rsidRPr="000F247F">
        <w:rPr>
          <w:lang w:eastAsia="ja-JP"/>
        </w:rPr>
        <w:t>k_crack</w:t>
      </w:r>
      <w:proofErr w:type="spellEnd"/>
      <w:r w:rsidRPr="000F247F">
        <w:rPr>
          <w:lang w:eastAsia="ja-JP"/>
        </w:rPr>
        <w:t>':..., '</w:t>
      </w:r>
      <w:proofErr w:type="spellStart"/>
      <w:r w:rsidRPr="000F247F">
        <w:rPr>
          <w:lang w:eastAsia="ja-JP"/>
        </w:rPr>
        <w:t>k_pothole</w:t>
      </w:r>
      <w:proofErr w:type="spellEnd"/>
      <w:r w:rsidRPr="000F247F">
        <w:rPr>
          <w:lang w:eastAsia="ja-JP"/>
        </w:rPr>
        <w:t>':..., 'intercept':..., 'r2':...}</w:t>
      </w:r>
    </w:p>
    <w:p w14:paraId="216287D5" w14:textId="77777777" w:rsidR="000F247F" w:rsidRPr="000F247F" w:rsidRDefault="000F247F" w:rsidP="000F247F">
      <w:pPr>
        <w:rPr>
          <w:lang w:eastAsia="ja-JP"/>
        </w:rPr>
      </w:pPr>
    </w:p>
    <w:p w14:paraId="5C01C1AE" w14:textId="77777777" w:rsidR="000F247F" w:rsidRPr="000F247F" w:rsidRDefault="000F247F" w:rsidP="000F247F">
      <w:pPr>
        <w:rPr>
          <w:lang w:eastAsia="ja-JP"/>
        </w:rPr>
      </w:pPr>
      <w:r w:rsidRPr="000F247F">
        <w:rPr>
          <w:lang w:eastAsia="ja-JP"/>
        </w:rPr>
        <w:t xml:space="preserve"># </w:t>
      </w:r>
      <w:r w:rsidRPr="000F247F">
        <w:rPr>
          <w:lang w:eastAsia="ja-JP"/>
        </w:rPr>
        <w:t>出力保存</w:t>
      </w:r>
    </w:p>
    <w:p w14:paraId="4A701F1B" w14:textId="77777777" w:rsidR="000F247F" w:rsidRPr="000F247F" w:rsidRDefault="000F247F" w:rsidP="000F247F">
      <w:pPr>
        <w:rPr>
          <w:lang w:eastAsia="ja-JP"/>
        </w:rPr>
      </w:pPr>
      <w:r w:rsidRPr="000F247F">
        <w:rPr>
          <w:lang w:eastAsia="ja-JP"/>
        </w:rPr>
        <w:t>(BASE / "outputs").</w:t>
      </w:r>
      <w:proofErr w:type="spellStart"/>
      <w:r w:rsidRPr="000F247F">
        <w:rPr>
          <w:lang w:eastAsia="ja-JP"/>
        </w:rPr>
        <w:t>mkdir</w:t>
      </w:r>
      <w:proofErr w:type="spellEnd"/>
      <w:r w:rsidRPr="000F247F">
        <w:rPr>
          <w:lang w:eastAsia="ja-JP"/>
        </w:rPr>
        <w:t>(</w:t>
      </w:r>
      <w:proofErr w:type="spellStart"/>
      <w:r w:rsidRPr="000F247F">
        <w:rPr>
          <w:lang w:eastAsia="ja-JP"/>
        </w:rPr>
        <w:t>exist_ok</w:t>
      </w:r>
      <w:proofErr w:type="spellEnd"/>
      <w:r w:rsidRPr="000F247F">
        <w:rPr>
          <w:lang w:eastAsia="ja-JP"/>
        </w:rPr>
        <w:t>=True)</w:t>
      </w:r>
    </w:p>
    <w:p w14:paraId="4A66220E" w14:textId="77777777" w:rsidR="000F247F" w:rsidRPr="000F247F" w:rsidRDefault="000F247F" w:rsidP="000F247F">
      <w:pPr>
        <w:rPr>
          <w:lang w:eastAsia="ja-JP"/>
        </w:rPr>
      </w:pPr>
      <w:r w:rsidRPr="000F247F">
        <w:rPr>
          <w:lang w:eastAsia="ja-JP"/>
        </w:rPr>
        <w:t>with open(BASE / "outputs" / "</w:t>
      </w:r>
      <w:proofErr w:type="spellStart"/>
      <w:r w:rsidRPr="000F247F">
        <w:rPr>
          <w:lang w:eastAsia="ja-JP"/>
        </w:rPr>
        <w:t>section_A_params.json</w:t>
      </w:r>
      <w:proofErr w:type="spellEnd"/>
      <w:r w:rsidRPr="000F247F">
        <w:rPr>
          <w:lang w:eastAsia="ja-JP"/>
        </w:rPr>
        <w:t>", "w", encoding="utf-8") as f:</w:t>
      </w:r>
    </w:p>
    <w:p w14:paraId="4B35455B" w14:textId="77777777" w:rsidR="000F247F" w:rsidRPr="000F247F" w:rsidRDefault="000F247F" w:rsidP="000F247F">
      <w:pPr>
        <w:rPr>
          <w:lang w:eastAsia="ja-JP"/>
        </w:rPr>
      </w:pPr>
      <w:proofErr w:type="spellStart"/>
      <w:r w:rsidRPr="000F247F">
        <w:rPr>
          <w:lang w:eastAsia="ja-JP"/>
        </w:rPr>
        <w:t>json.dump</w:t>
      </w:r>
      <w:proofErr w:type="spellEnd"/>
      <w:r w:rsidRPr="000F247F">
        <w:rPr>
          <w:lang w:eastAsia="ja-JP"/>
        </w:rPr>
        <w:t xml:space="preserve">(params, f, </w:t>
      </w:r>
      <w:proofErr w:type="spellStart"/>
      <w:r w:rsidRPr="000F247F">
        <w:rPr>
          <w:lang w:eastAsia="ja-JP"/>
        </w:rPr>
        <w:t>ensure_ascii</w:t>
      </w:r>
      <w:proofErr w:type="spellEnd"/>
      <w:r w:rsidRPr="000F247F">
        <w:rPr>
          <w:lang w:eastAsia="ja-JP"/>
        </w:rPr>
        <w:t>=False, indent=2)</w:t>
      </w:r>
    </w:p>
    <w:p w14:paraId="55B29ED5" w14:textId="77777777" w:rsidR="000F247F" w:rsidRPr="000F247F" w:rsidRDefault="000F247F" w:rsidP="000F247F">
      <w:pPr>
        <w:rPr>
          <w:lang w:eastAsia="ja-JP"/>
        </w:rPr>
      </w:pPr>
    </w:p>
    <w:p w14:paraId="40842500" w14:textId="77777777" w:rsidR="000F247F" w:rsidRPr="000F247F" w:rsidRDefault="000F247F" w:rsidP="000F247F">
      <w:pPr>
        <w:rPr>
          <w:lang w:eastAsia="ja-JP"/>
        </w:rPr>
      </w:pPr>
      <w:r w:rsidRPr="000F247F">
        <w:rPr>
          <w:lang w:eastAsia="ja-JP"/>
        </w:rPr>
        <w:t>print("Estimated params:", params) # R2</w:t>
      </w:r>
      <w:r w:rsidRPr="000F247F">
        <w:rPr>
          <w:lang w:eastAsia="ja-JP"/>
        </w:rPr>
        <w:t>で当てはまり確認推奨</w:t>
      </w:r>
    </w:p>
    <w:p w14:paraId="288C3FC0" w14:textId="77777777" w:rsidR="000F247F" w:rsidRPr="000F247F" w:rsidRDefault="000F247F" w:rsidP="000F247F">
      <w:pPr>
        <w:rPr>
          <w:lang w:eastAsia="ja-JP"/>
        </w:rPr>
      </w:pPr>
      <w:r w:rsidRPr="000F247F">
        <w:rPr>
          <w:lang w:eastAsia="ja-JP"/>
        </w:rPr>
        <w:t>``</w:t>
      </w:r>
    </w:p>
    <w:p w14:paraId="27767EEB" w14:textId="77777777" w:rsidR="000F247F" w:rsidRPr="000F247F" w:rsidRDefault="000F247F" w:rsidP="000F247F">
      <w:pPr>
        <w:rPr>
          <w:lang w:eastAsia="ja-JP"/>
        </w:rPr>
      </w:pPr>
      <w:r w:rsidRPr="000F247F">
        <w:rPr>
          <w:lang w:eastAsia="ja-JP"/>
        </w:rPr>
        <w:t>その他の行を表示する</w:t>
      </w:r>
    </w:p>
    <w:p w14:paraId="07EFD2DE" w14:textId="77777777" w:rsidR="000F247F" w:rsidRPr="000F247F" w:rsidRDefault="000F247F" w:rsidP="000F247F">
      <w:pPr>
        <w:rPr>
          <w:lang w:eastAsia="ja-JP"/>
        </w:rPr>
      </w:pPr>
      <w:r w:rsidRPr="000F247F">
        <w:rPr>
          <w:b/>
          <w:bCs/>
          <w:lang w:eastAsia="ja-JP"/>
        </w:rPr>
        <w:t>検収の目安</w:t>
      </w:r>
      <w:r w:rsidRPr="000F247F">
        <w:rPr>
          <w:lang w:eastAsia="ja-JP"/>
        </w:rPr>
        <w:t>：</w:t>
      </w:r>
      <w:r w:rsidRPr="000F247F">
        <w:rPr>
          <w:lang w:eastAsia="ja-JP"/>
        </w:rPr>
        <w:t xml:space="preserve">params["r2"] </w:t>
      </w:r>
      <w:r w:rsidRPr="000F247F">
        <w:rPr>
          <w:lang w:eastAsia="ja-JP"/>
        </w:rPr>
        <w:t>が極端に低い（例：</w:t>
      </w:r>
      <w:r w:rsidRPr="000F247F">
        <w:rPr>
          <w:lang w:eastAsia="ja-JP"/>
        </w:rPr>
        <w:t>&lt;0.2</w:t>
      </w:r>
      <w:r w:rsidRPr="000F247F">
        <w:rPr>
          <w:lang w:eastAsia="ja-JP"/>
        </w:rPr>
        <w:t>）場合、外れ値や年次ずれを再点検（</w:t>
      </w:r>
      <w:r w:rsidRPr="000F247F">
        <w:rPr>
          <w:b/>
          <w:bCs/>
          <w:lang w:eastAsia="ja-JP"/>
        </w:rPr>
        <w:t>第</w:t>
      </w:r>
      <w:r w:rsidRPr="000F247F">
        <w:rPr>
          <w:b/>
          <w:bCs/>
          <w:lang w:eastAsia="ja-JP"/>
        </w:rPr>
        <w:t>5</w:t>
      </w:r>
      <w:r w:rsidRPr="000F247F">
        <w:rPr>
          <w:b/>
          <w:bCs/>
          <w:lang w:eastAsia="ja-JP"/>
        </w:rPr>
        <w:t>章の注意点</w:t>
      </w:r>
      <w:r w:rsidRPr="000F247F">
        <w:rPr>
          <w:lang w:eastAsia="ja-JP"/>
        </w:rPr>
        <w:t>と整合）。</w:t>
      </w:r>
      <w:r w:rsidRPr="000F247F">
        <w:rPr>
          <w:lang w:eastAsia="ja-JP"/>
        </w:rPr>
        <w:t xml:space="preserve"> </w:t>
      </w:r>
      <w:hyperlink r:id="rId29" w:history="1">
        <w:r w:rsidRPr="000F247F">
          <w:rPr>
            <w:rStyle w:val="Hyperlink"/>
            <w:lang w:eastAsia="ja-JP"/>
          </w:rPr>
          <w:t>[</w:t>
        </w:r>
        <w:r w:rsidRPr="000F247F">
          <w:rPr>
            <w:rStyle w:val="Hyperlink"/>
            <w:lang w:eastAsia="ja-JP"/>
          </w:rPr>
          <w:t>学ぶとは、汎用化させ</w:t>
        </w:r>
        <w:r w:rsidRPr="000F247F">
          <w:rPr>
            <w:rStyle w:val="Hyperlink"/>
            <w:lang w:eastAsia="ja-JP"/>
          </w:rPr>
          <w:t>...</w:t>
        </w:r>
        <w:r w:rsidRPr="000F247F">
          <w:rPr>
            <w:rStyle w:val="Hyperlink"/>
            <w:lang w:eastAsia="ja-JP"/>
          </w:rPr>
          <w:t>！</w:t>
        </w:r>
        <w:r w:rsidRPr="000F247F">
          <w:rPr>
            <w:rStyle w:val="Hyperlink"/>
            <w:lang w:eastAsia="ja-JP"/>
          </w:rPr>
          <w:t>―</w:t>
        </w:r>
        <w:r w:rsidRPr="000F247F">
          <w:rPr>
            <w:rStyle w:val="Hyperlink"/>
            <w:lang w:eastAsia="ja-JP"/>
          </w:rPr>
          <w:t>なぜ、学ぶのか？</w:t>
        </w:r>
        <w:r w:rsidRPr="000F247F">
          <w:rPr>
            <w:rStyle w:val="Hyperlink"/>
            <w:lang w:eastAsia="ja-JP"/>
          </w:rPr>
          <w:t xml:space="preserve"> | Outlook]</w:t>
        </w:r>
      </w:hyperlink>
    </w:p>
    <w:p w14:paraId="16794BCB" w14:textId="77777777" w:rsidR="000F247F" w:rsidRPr="000F247F" w:rsidRDefault="000F247F" w:rsidP="000F247F">
      <w:pPr>
        <w:rPr>
          <w:lang w:eastAsia="ja-JP"/>
        </w:rPr>
      </w:pPr>
      <w:r w:rsidRPr="000F247F">
        <w:rPr>
          <w:lang w:eastAsia="ja-JP"/>
        </w:rPr>
        <w:pict w14:anchorId="15C65F57">
          <v:rect id="_x0000_i1448" style="width:0;height:1.5pt" o:hralign="center" o:hrstd="t" o:hr="t" fillcolor="#a0a0a0" stroked="f">
            <v:textbox inset="5.85pt,.7pt,5.85pt,.7pt"/>
          </v:rect>
        </w:pict>
      </w:r>
    </w:p>
    <w:p w14:paraId="465D669D" w14:textId="77777777" w:rsidR="000F247F" w:rsidRPr="000F247F" w:rsidRDefault="000F247F" w:rsidP="000F247F">
      <w:pPr>
        <w:rPr>
          <w:b/>
          <w:bCs/>
          <w:lang w:eastAsia="ja-JP"/>
        </w:rPr>
      </w:pPr>
      <w:r w:rsidRPr="000F247F">
        <w:rPr>
          <w:b/>
          <w:bCs/>
          <w:lang w:eastAsia="ja-JP"/>
        </w:rPr>
        <w:t xml:space="preserve">6.4 </w:t>
      </w:r>
      <w:r w:rsidRPr="000F247F">
        <w:rPr>
          <w:b/>
          <w:bCs/>
          <w:lang w:eastAsia="ja-JP"/>
        </w:rPr>
        <w:t>簡易</w:t>
      </w:r>
      <w:r w:rsidRPr="000F247F">
        <w:rPr>
          <w:b/>
          <w:bCs/>
          <w:lang w:eastAsia="ja-JP"/>
        </w:rPr>
        <w:t>RD</w:t>
      </w:r>
      <w:r w:rsidRPr="000F247F">
        <w:rPr>
          <w:b/>
          <w:bCs/>
          <w:lang w:eastAsia="ja-JP"/>
        </w:rPr>
        <w:t>モデルで年次予測（</w:t>
      </w:r>
      <w:r w:rsidRPr="000F247F">
        <w:rPr>
          <w:b/>
          <w:bCs/>
          <w:lang w:eastAsia="ja-JP"/>
        </w:rPr>
        <w:t>CSV</w:t>
      </w:r>
      <w:r w:rsidRPr="000F247F">
        <w:rPr>
          <w:b/>
          <w:bCs/>
          <w:lang w:eastAsia="ja-JP"/>
        </w:rPr>
        <w:t>出力）</w:t>
      </w:r>
    </w:p>
    <w:p w14:paraId="083673E6" w14:textId="77777777" w:rsidR="000F247F" w:rsidRPr="000F247F" w:rsidRDefault="000F247F" w:rsidP="000F247F">
      <w:pPr>
        <w:rPr>
          <w:lang w:eastAsia="ja-JP"/>
        </w:rPr>
      </w:pPr>
      <w:r w:rsidRPr="000F247F">
        <w:rPr>
          <w:b/>
          <w:bCs/>
          <w:lang w:eastAsia="ja-JP"/>
        </w:rPr>
        <w:lastRenderedPageBreak/>
        <w:t>目的</w:t>
      </w:r>
      <w:r w:rsidRPr="000F247F">
        <w:rPr>
          <w:lang w:eastAsia="ja-JP"/>
        </w:rPr>
        <w:t>：キャリブレーション結果を使い、</w:t>
      </w:r>
      <w:r w:rsidRPr="000F247F">
        <w:rPr>
          <w:b/>
          <w:bCs/>
          <w:lang w:eastAsia="ja-JP"/>
        </w:rPr>
        <w:t>20</w:t>
      </w:r>
      <w:r w:rsidRPr="000F247F">
        <w:rPr>
          <w:b/>
          <w:bCs/>
          <w:lang w:eastAsia="ja-JP"/>
        </w:rPr>
        <w:t>年程度の</w:t>
      </w:r>
      <w:r w:rsidRPr="000F247F">
        <w:rPr>
          <w:b/>
          <w:bCs/>
          <w:lang w:eastAsia="ja-JP"/>
        </w:rPr>
        <w:t xml:space="preserve"> IRI/Crack/Pothole </w:t>
      </w:r>
      <w:r w:rsidRPr="000F247F">
        <w:rPr>
          <w:b/>
          <w:bCs/>
          <w:lang w:eastAsia="ja-JP"/>
        </w:rPr>
        <w:t>推移</w:t>
      </w:r>
      <w:r w:rsidRPr="000F247F">
        <w:rPr>
          <w:lang w:eastAsia="ja-JP"/>
        </w:rPr>
        <w:t>を作成。</w:t>
      </w:r>
      <w:r w:rsidRPr="000F247F">
        <w:rPr>
          <w:lang w:eastAsia="ja-JP"/>
        </w:rPr>
        <w:br/>
      </w:r>
      <w:r w:rsidRPr="000F247F">
        <w:rPr>
          <w:b/>
          <w:bCs/>
          <w:lang w:eastAsia="ja-JP"/>
        </w:rPr>
        <w:t>実装</w:t>
      </w:r>
      <w:r w:rsidRPr="000F247F">
        <w:rPr>
          <w:lang w:eastAsia="ja-JP"/>
        </w:rPr>
        <w:t>：共有済み</w:t>
      </w:r>
      <w:r w:rsidRPr="000F247F">
        <w:rPr>
          <w:lang w:eastAsia="ja-JP"/>
        </w:rPr>
        <w:t xml:space="preserve"> </w:t>
      </w:r>
      <w:proofErr w:type="spellStart"/>
      <w:r w:rsidRPr="000F247F">
        <w:rPr>
          <w:lang w:eastAsia="ja-JP"/>
        </w:rPr>
        <w:t>SmartphoneRDModel</w:t>
      </w:r>
      <w:proofErr w:type="spellEnd"/>
      <w:r w:rsidRPr="000F247F">
        <w:rPr>
          <w:lang w:eastAsia="ja-JP"/>
        </w:rPr>
        <w:t xml:space="preserve"> </w:t>
      </w:r>
      <w:r w:rsidRPr="000F247F">
        <w:rPr>
          <w:lang w:eastAsia="ja-JP"/>
        </w:rPr>
        <w:t>を用います（</w:t>
      </w:r>
      <w:r w:rsidRPr="000F247F">
        <w:rPr>
          <w:lang w:eastAsia="ja-JP"/>
        </w:rPr>
        <w:t xml:space="preserve">simulate() </w:t>
      </w:r>
      <w:r w:rsidRPr="000F247F">
        <w:rPr>
          <w:lang w:eastAsia="ja-JP"/>
        </w:rPr>
        <w:t>で</w:t>
      </w:r>
      <w:r w:rsidRPr="000F247F">
        <w:rPr>
          <w:lang w:eastAsia="ja-JP"/>
        </w:rPr>
        <w:t xml:space="preserve"> </w:t>
      </w:r>
      <w:proofErr w:type="spellStart"/>
      <w:r w:rsidRPr="000F247F">
        <w:rPr>
          <w:lang w:eastAsia="ja-JP"/>
        </w:rPr>
        <w:t>DataFrame</w:t>
      </w:r>
      <w:proofErr w:type="spellEnd"/>
      <w:r w:rsidRPr="000F247F">
        <w:rPr>
          <w:lang w:eastAsia="ja-JP"/>
        </w:rPr>
        <w:t xml:space="preserve"> </w:t>
      </w:r>
      <w:r w:rsidRPr="000F247F">
        <w:rPr>
          <w:lang w:eastAsia="ja-JP"/>
        </w:rPr>
        <w:t>を返す）。</w:t>
      </w:r>
      <w:r w:rsidRPr="000F247F">
        <w:rPr>
          <w:lang w:eastAsia="ja-JP"/>
        </w:rPr>
        <w:t xml:space="preserve"> </w:t>
      </w:r>
      <w:hyperlink r:id="rId30" w:history="1">
        <w:r w:rsidRPr="000F247F">
          <w:rPr>
            <w:rStyle w:val="Hyperlink"/>
            <w:lang w:eastAsia="ja-JP"/>
          </w:rPr>
          <w:t>[Fernridge...</w:t>
        </w:r>
        <w:r w:rsidRPr="000F247F">
          <w:rPr>
            <w:rStyle w:val="Hyperlink"/>
            <w:lang w:eastAsia="ja-JP"/>
          </w:rPr>
          <w:t>ロー改革と</w:t>
        </w:r>
        <w:r w:rsidRPr="000F247F">
          <w:rPr>
            <w:rStyle w:val="Hyperlink"/>
            <w:lang w:eastAsia="ja-JP"/>
          </w:rPr>
          <w:t>AI</w:t>
        </w:r>
        <w:r w:rsidRPr="000F247F">
          <w:rPr>
            <w:rStyle w:val="Hyperlink"/>
            <w:lang w:eastAsia="ja-JP"/>
          </w:rPr>
          <w:t>活用術</w:t>
        </w:r>
        <w:r w:rsidRPr="000F247F">
          <w:rPr>
            <w:rStyle w:val="Hyperlink"/>
            <w:lang w:eastAsia="ja-JP"/>
          </w:rPr>
          <w:t xml:space="preserve"> | Outlook]</w:t>
        </w:r>
      </w:hyperlink>
    </w:p>
    <w:p w14:paraId="2C08F062" w14:textId="77777777" w:rsidR="000F247F" w:rsidRPr="000F247F" w:rsidRDefault="000F247F" w:rsidP="000F247F">
      <w:pPr>
        <w:rPr>
          <w:b/>
          <w:bCs/>
          <w:lang w:eastAsia="ja-JP"/>
        </w:rPr>
      </w:pPr>
      <w:r w:rsidRPr="000F247F">
        <w:rPr>
          <w:b/>
          <w:bCs/>
          <w:lang w:eastAsia="ja-JP"/>
        </w:rPr>
        <w:t>実行コード（単区間：キャリブ後の予測）</w:t>
      </w:r>
    </w:p>
    <w:p w14:paraId="6DFAB16C" w14:textId="77777777" w:rsidR="000F247F" w:rsidRPr="000F247F" w:rsidRDefault="000F247F" w:rsidP="000F247F">
      <w:pPr>
        <w:rPr>
          <w:lang w:eastAsia="ja-JP"/>
        </w:rPr>
      </w:pPr>
      <w:r w:rsidRPr="000F247F">
        <w:rPr>
          <w:lang w:eastAsia="ja-JP"/>
        </w:rPr>
        <w:t>Python</w:t>
      </w:r>
    </w:p>
    <w:p w14:paraId="4575638F" w14:textId="77777777" w:rsidR="000F247F" w:rsidRPr="000F247F" w:rsidRDefault="000F247F" w:rsidP="000F247F">
      <w:pPr>
        <w:rPr>
          <w:lang w:eastAsia="ja-JP"/>
        </w:rPr>
      </w:pPr>
      <w:r w:rsidRPr="000F247F">
        <w:rPr>
          <w:lang w:eastAsia="ja-JP"/>
        </w:rPr>
        <w:t xml:space="preserve"># scripts/run_pipeline.py </w:t>
      </w:r>
      <w:r w:rsidRPr="000F247F">
        <w:rPr>
          <w:lang w:eastAsia="ja-JP"/>
        </w:rPr>
        <w:t>からの抜粋（</w:t>
      </w:r>
      <w:r w:rsidRPr="000F247F">
        <w:rPr>
          <w:lang w:eastAsia="ja-JP"/>
        </w:rPr>
        <w:t>Section A</w:t>
      </w:r>
      <w:r w:rsidRPr="000F247F">
        <w:rPr>
          <w:lang w:eastAsia="ja-JP"/>
        </w:rPr>
        <w:t>：年次推移の生成）</w:t>
      </w:r>
    </w:p>
    <w:p w14:paraId="4379515F" w14:textId="77777777" w:rsidR="000F247F" w:rsidRPr="000F247F" w:rsidRDefault="000F247F" w:rsidP="000F247F">
      <w:pPr>
        <w:rPr>
          <w:lang w:eastAsia="ja-JP"/>
        </w:rPr>
      </w:pPr>
      <w:r w:rsidRPr="000F247F">
        <w:rPr>
          <w:lang w:eastAsia="ja-JP"/>
        </w:rPr>
        <w:t xml:space="preserve">import </w:t>
      </w:r>
      <w:proofErr w:type="spellStart"/>
      <w:r w:rsidRPr="000F247F">
        <w:rPr>
          <w:lang w:eastAsia="ja-JP"/>
        </w:rPr>
        <w:t>json</w:t>
      </w:r>
      <w:proofErr w:type="spellEnd"/>
    </w:p>
    <w:p w14:paraId="20337CFC" w14:textId="77777777" w:rsidR="000F247F" w:rsidRPr="000F247F" w:rsidRDefault="000F247F" w:rsidP="000F247F">
      <w:pPr>
        <w:rPr>
          <w:lang w:eastAsia="ja-JP"/>
        </w:rPr>
      </w:pPr>
      <w:r w:rsidRPr="000F247F">
        <w:rPr>
          <w:lang w:eastAsia="ja-JP"/>
        </w:rPr>
        <w:t>import pandas as pd</w:t>
      </w:r>
    </w:p>
    <w:p w14:paraId="724E905B"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pathlib</w:t>
      </w:r>
      <w:proofErr w:type="spellEnd"/>
      <w:r w:rsidRPr="000F247F">
        <w:rPr>
          <w:lang w:eastAsia="ja-JP"/>
        </w:rPr>
        <w:t xml:space="preserve"> import Path</w:t>
      </w:r>
    </w:p>
    <w:p w14:paraId="4B04F7D5"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smartphone_rd_model</w:t>
      </w:r>
      <w:proofErr w:type="spellEnd"/>
      <w:r w:rsidRPr="000F247F">
        <w:rPr>
          <w:lang w:eastAsia="ja-JP"/>
        </w:rPr>
        <w:t xml:space="preserve"> import </w:t>
      </w:r>
      <w:proofErr w:type="spellStart"/>
      <w:r w:rsidRPr="000F247F">
        <w:rPr>
          <w:lang w:eastAsia="ja-JP"/>
        </w:rPr>
        <w:t>SmartphoneRDModel</w:t>
      </w:r>
      <w:proofErr w:type="spellEnd"/>
      <w:r w:rsidRPr="000F247F">
        <w:rPr>
          <w:lang w:eastAsia="ja-JP"/>
        </w:rPr>
        <w:t xml:space="preserve"> # [2](https://outlook.office365.com/owa/?ItemID=AAMkADVlODUwYWIwLWM2NDYtNDljNi04MzMzLWNhYWNjMDBkYTkxOABGAAAAAAAzj14T8X%2ffTpuKzR6y0o0pBwCYxnK1sNW8Q7l%2bUjJrUFHhAAG2uyiZAACYxnK1sNW8Q7l%2bUjJrUFHhAAdzEC0KAAA%3d&amp;exvsurl=1&amp;viewmodel=ReadMessageItem)</w:t>
      </w:r>
    </w:p>
    <w:p w14:paraId="18A47B20" w14:textId="77777777" w:rsidR="000F247F" w:rsidRPr="000F247F" w:rsidRDefault="000F247F" w:rsidP="000F247F">
      <w:pPr>
        <w:rPr>
          <w:lang w:eastAsia="ja-JP"/>
        </w:rPr>
      </w:pPr>
    </w:p>
    <w:p w14:paraId="79143ECE" w14:textId="77777777" w:rsidR="000F247F" w:rsidRPr="000F247F" w:rsidRDefault="000F247F" w:rsidP="000F247F">
      <w:pPr>
        <w:rPr>
          <w:lang w:eastAsia="ja-JP"/>
        </w:rPr>
      </w:pPr>
      <w:r w:rsidRPr="000F247F">
        <w:rPr>
          <w:lang w:eastAsia="ja-JP"/>
        </w:rPr>
        <w:t>BASE = Path(__file__).resolve().parents[1]</w:t>
      </w:r>
    </w:p>
    <w:p w14:paraId="18BA7048" w14:textId="77777777" w:rsidR="000F247F" w:rsidRPr="000F247F" w:rsidRDefault="000F247F" w:rsidP="000F247F">
      <w:pPr>
        <w:rPr>
          <w:lang w:eastAsia="ja-JP"/>
        </w:rPr>
      </w:pPr>
      <w:r w:rsidRPr="000F247F">
        <w:rPr>
          <w:lang w:eastAsia="ja-JP"/>
        </w:rPr>
        <w:t>with open(BASE / "outputs" / "</w:t>
      </w:r>
      <w:proofErr w:type="spellStart"/>
      <w:r w:rsidRPr="000F247F">
        <w:rPr>
          <w:lang w:eastAsia="ja-JP"/>
        </w:rPr>
        <w:t>section_A_params.json</w:t>
      </w:r>
      <w:proofErr w:type="spellEnd"/>
      <w:r w:rsidRPr="000F247F">
        <w:rPr>
          <w:lang w:eastAsia="ja-JP"/>
        </w:rPr>
        <w:t>", "r", encoding="utf-8") as f:</w:t>
      </w:r>
    </w:p>
    <w:p w14:paraId="43722EFB" w14:textId="77777777" w:rsidR="000F247F" w:rsidRPr="000F247F" w:rsidRDefault="000F247F" w:rsidP="000F247F">
      <w:pPr>
        <w:rPr>
          <w:lang w:eastAsia="ja-JP"/>
        </w:rPr>
      </w:pPr>
      <w:r w:rsidRPr="000F247F">
        <w:rPr>
          <w:lang w:eastAsia="ja-JP"/>
        </w:rPr>
        <w:t xml:space="preserve">k = </w:t>
      </w:r>
      <w:proofErr w:type="spellStart"/>
      <w:r w:rsidRPr="000F247F">
        <w:rPr>
          <w:lang w:eastAsia="ja-JP"/>
        </w:rPr>
        <w:t>json.load</w:t>
      </w:r>
      <w:proofErr w:type="spellEnd"/>
      <w:r w:rsidRPr="000F247F">
        <w:rPr>
          <w:lang w:eastAsia="ja-JP"/>
        </w:rPr>
        <w:t>(f)</w:t>
      </w:r>
    </w:p>
    <w:p w14:paraId="0E812F33" w14:textId="77777777" w:rsidR="000F247F" w:rsidRPr="000F247F" w:rsidRDefault="000F247F" w:rsidP="000F247F">
      <w:pPr>
        <w:rPr>
          <w:lang w:eastAsia="ja-JP"/>
        </w:rPr>
      </w:pPr>
    </w:p>
    <w:p w14:paraId="0CFC6D1B" w14:textId="77777777" w:rsidR="000F247F" w:rsidRPr="000F247F" w:rsidRDefault="000F247F" w:rsidP="000F247F">
      <w:pPr>
        <w:rPr>
          <w:lang w:eastAsia="ja-JP"/>
        </w:rPr>
      </w:pPr>
      <w:r w:rsidRPr="000F247F">
        <w:rPr>
          <w:lang w:eastAsia="ja-JP"/>
        </w:rPr>
        <w:t xml:space="preserve"># </w:t>
      </w:r>
      <w:r w:rsidRPr="000F247F">
        <w:rPr>
          <w:lang w:eastAsia="ja-JP"/>
        </w:rPr>
        <w:t>初期状態は最新観測から設定（例）</w:t>
      </w:r>
    </w:p>
    <w:p w14:paraId="4AF2536A" w14:textId="77777777" w:rsidR="000F247F" w:rsidRPr="000F247F" w:rsidRDefault="000F247F" w:rsidP="000F247F">
      <w:pPr>
        <w:rPr>
          <w:lang w:eastAsia="ja-JP"/>
        </w:rPr>
      </w:pPr>
      <w:proofErr w:type="spellStart"/>
      <w:r w:rsidRPr="000F247F">
        <w:rPr>
          <w:lang w:eastAsia="ja-JP"/>
        </w:rPr>
        <w:t>ts</w:t>
      </w:r>
      <w:proofErr w:type="spellEnd"/>
      <w:r w:rsidRPr="000F247F">
        <w:rPr>
          <w:lang w:eastAsia="ja-JP"/>
        </w:rPr>
        <w:t xml:space="preserve"> = </w:t>
      </w:r>
      <w:proofErr w:type="spellStart"/>
      <w:r w:rsidRPr="000F247F">
        <w:rPr>
          <w:lang w:eastAsia="ja-JP"/>
        </w:rPr>
        <w:t>pd.read_csv</w:t>
      </w:r>
      <w:proofErr w:type="spellEnd"/>
      <w:r w:rsidRPr="000F247F">
        <w:rPr>
          <w:lang w:eastAsia="ja-JP"/>
        </w:rPr>
        <w:t>(BASE / "data" / "section_A_timeseries.csv").</w:t>
      </w:r>
      <w:proofErr w:type="spellStart"/>
      <w:r w:rsidRPr="000F247F">
        <w:rPr>
          <w:lang w:eastAsia="ja-JP"/>
        </w:rPr>
        <w:t>sort_values</w:t>
      </w:r>
      <w:proofErr w:type="spellEnd"/>
      <w:r w:rsidRPr="000F247F">
        <w:rPr>
          <w:lang w:eastAsia="ja-JP"/>
        </w:rPr>
        <w:t>("Year")</w:t>
      </w:r>
    </w:p>
    <w:p w14:paraId="4D76E299" w14:textId="77777777" w:rsidR="000F247F" w:rsidRPr="000F247F" w:rsidRDefault="000F247F" w:rsidP="000F247F">
      <w:pPr>
        <w:rPr>
          <w:lang w:eastAsia="ja-JP"/>
        </w:rPr>
      </w:pPr>
      <w:proofErr w:type="spellStart"/>
      <w:r w:rsidRPr="000F247F">
        <w:rPr>
          <w:lang w:eastAsia="ja-JP"/>
        </w:rPr>
        <w:t>iri_init</w:t>
      </w:r>
      <w:proofErr w:type="spellEnd"/>
      <w:r w:rsidRPr="000F247F">
        <w:rPr>
          <w:lang w:eastAsia="ja-JP"/>
        </w:rPr>
        <w:t xml:space="preserve"> = float(</w:t>
      </w:r>
      <w:proofErr w:type="spellStart"/>
      <w:r w:rsidRPr="000F247F">
        <w:rPr>
          <w:lang w:eastAsia="ja-JP"/>
        </w:rPr>
        <w:t>ts.iloc</w:t>
      </w:r>
      <w:proofErr w:type="spellEnd"/>
      <w:r w:rsidRPr="000F247F">
        <w:rPr>
          <w:lang w:eastAsia="ja-JP"/>
        </w:rPr>
        <w:t>[-1]["IRI"])</w:t>
      </w:r>
    </w:p>
    <w:p w14:paraId="64DFE04C" w14:textId="77777777" w:rsidR="000F247F" w:rsidRPr="000F247F" w:rsidRDefault="000F247F" w:rsidP="000F247F">
      <w:pPr>
        <w:rPr>
          <w:lang w:eastAsia="ja-JP"/>
        </w:rPr>
      </w:pPr>
      <w:proofErr w:type="spellStart"/>
      <w:r w:rsidRPr="000F247F">
        <w:rPr>
          <w:lang w:eastAsia="ja-JP"/>
        </w:rPr>
        <w:t>crack_init</w:t>
      </w:r>
      <w:proofErr w:type="spellEnd"/>
      <w:r w:rsidRPr="000F247F">
        <w:rPr>
          <w:lang w:eastAsia="ja-JP"/>
        </w:rPr>
        <w:t xml:space="preserve"> = float(</w:t>
      </w:r>
      <w:proofErr w:type="spellStart"/>
      <w:r w:rsidRPr="000F247F">
        <w:rPr>
          <w:lang w:eastAsia="ja-JP"/>
        </w:rPr>
        <w:t>ts.iloc</w:t>
      </w:r>
      <w:proofErr w:type="spellEnd"/>
      <w:r w:rsidRPr="000F247F">
        <w:rPr>
          <w:lang w:eastAsia="ja-JP"/>
        </w:rPr>
        <w:t>[-1]["Crack"])</w:t>
      </w:r>
    </w:p>
    <w:p w14:paraId="7BAC9FD8" w14:textId="77777777" w:rsidR="000F247F" w:rsidRPr="000F247F" w:rsidRDefault="000F247F" w:rsidP="000F247F">
      <w:pPr>
        <w:rPr>
          <w:lang w:eastAsia="ja-JP"/>
        </w:rPr>
      </w:pPr>
      <w:proofErr w:type="spellStart"/>
      <w:r w:rsidRPr="000F247F">
        <w:rPr>
          <w:lang w:eastAsia="ja-JP"/>
        </w:rPr>
        <w:t>pothole_init</w:t>
      </w:r>
      <w:proofErr w:type="spellEnd"/>
      <w:r w:rsidRPr="000F247F">
        <w:rPr>
          <w:lang w:eastAsia="ja-JP"/>
        </w:rPr>
        <w:t xml:space="preserve"> = float(</w:t>
      </w:r>
      <w:proofErr w:type="spellStart"/>
      <w:r w:rsidRPr="000F247F">
        <w:rPr>
          <w:lang w:eastAsia="ja-JP"/>
        </w:rPr>
        <w:t>ts.iloc</w:t>
      </w:r>
      <w:proofErr w:type="spellEnd"/>
      <w:r w:rsidRPr="000F247F">
        <w:rPr>
          <w:lang w:eastAsia="ja-JP"/>
        </w:rPr>
        <w:t>[-1]["Pothole"])</w:t>
      </w:r>
    </w:p>
    <w:p w14:paraId="287D1250" w14:textId="77777777" w:rsidR="000F247F" w:rsidRPr="000F247F" w:rsidRDefault="000F247F" w:rsidP="000F247F">
      <w:pPr>
        <w:rPr>
          <w:lang w:eastAsia="ja-JP"/>
        </w:rPr>
      </w:pPr>
      <w:proofErr w:type="spellStart"/>
      <w:r w:rsidRPr="000F247F">
        <w:rPr>
          <w:lang w:eastAsia="ja-JP"/>
        </w:rPr>
        <w:t>esal</w:t>
      </w:r>
      <w:proofErr w:type="spellEnd"/>
      <w:r w:rsidRPr="000F247F">
        <w:rPr>
          <w:lang w:eastAsia="ja-JP"/>
        </w:rPr>
        <w:t xml:space="preserve"> = float(</w:t>
      </w:r>
      <w:proofErr w:type="spellStart"/>
      <w:r w:rsidRPr="000F247F">
        <w:rPr>
          <w:lang w:eastAsia="ja-JP"/>
        </w:rPr>
        <w:t>ts.iloc</w:t>
      </w:r>
      <w:proofErr w:type="spellEnd"/>
      <w:r w:rsidRPr="000F247F">
        <w:rPr>
          <w:lang w:eastAsia="ja-JP"/>
        </w:rPr>
        <w:t>[-1]["ESAL"])</w:t>
      </w:r>
    </w:p>
    <w:p w14:paraId="61344FD1" w14:textId="77777777" w:rsidR="000F247F" w:rsidRPr="000F247F" w:rsidRDefault="000F247F" w:rsidP="000F247F">
      <w:pPr>
        <w:rPr>
          <w:lang w:eastAsia="ja-JP"/>
        </w:rPr>
      </w:pPr>
      <w:proofErr w:type="spellStart"/>
      <w:r w:rsidRPr="000F247F">
        <w:rPr>
          <w:lang w:eastAsia="ja-JP"/>
        </w:rPr>
        <w:t>snp</w:t>
      </w:r>
      <w:proofErr w:type="spellEnd"/>
      <w:r w:rsidRPr="000F247F">
        <w:rPr>
          <w:lang w:eastAsia="ja-JP"/>
        </w:rPr>
        <w:t xml:space="preserve"> = float(</w:t>
      </w:r>
      <w:proofErr w:type="spellStart"/>
      <w:r w:rsidRPr="000F247F">
        <w:rPr>
          <w:lang w:eastAsia="ja-JP"/>
        </w:rPr>
        <w:t>ts.iloc</w:t>
      </w:r>
      <w:proofErr w:type="spellEnd"/>
      <w:r w:rsidRPr="000F247F">
        <w:rPr>
          <w:lang w:eastAsia="ja-JP"/>
        </w:rPr>
        <w:t>[-1]["SNP"])</w:t>
      </w:r>
    </w:p>
    <w:p w14:paraId="2EE6ED14" w14:textId="77777777" w:rsidR="000F247F" w:rsidRPr="000F247F" w:rsidRDefault="000F247F" w:rsidP="000F247F">
      <w:pPr>
        <w:rPr>
          <w:lang w:eastAsia="ja-JP"/>
        </w:rPr>
      </w:pPr>
    </w:p>
    <w:p w14:paraId="6C21DE2C" w14:textId="77777777" w:rsidR="000F247F" w:rsidRPr="000F247F" w:rsidRDefault="000F247F" w:rsidP="000F247F">
      <w:pPr>
        <w:rPr>
          <w:lang w:eastAsia="ja-JP"/>
        </w:rPr>
      </w:pPr>
      <w:r w:rsidRPr="000F247F">
        <w:rPr>
          <w:lang w:eastAsia="ja-JP"/>
        </w:rPr>
        <w:t xml:space="preserve">m = </w:t>
      </w:r>
      <w:proofErr w:type="spellStart"/>
      <w:r w:rsidRPr="000F247F">
        <w:rPr>
          <w:lang w:eastAsia="ja-JP"/>
        </w:rPr>
        <w:t>SmartphoneRDModel</w:t>
      </w:r>
      <w:proofErr w:type="spellEnd"/>
      <w:r w:rsidRPr="000F247F">
        <w:rPr>
          <w:lang w:eastAsia="ja-JP"/>
        </w:rPr>
        <w:t>(</w:t>
      </w:r>
    </w:p>
    <w:p w14:paraId="6A5529E1" w14:textId="77777777" w:rsidR="000F247F" w:rsidRPr="000F247F" w:rsidRDefault="000F247F" w:rsidP="000F247F">
      <w:pPr>
        <w:rPr>
          <w:lang w:eastAsia="ja-JP"/>
        </w:rPr>
      </w:pPr>
      <w:proofErr w:type="spellStart"/>
      <w:r w:rsidRPr="000F247F">
        <w:rPr>
          <w:lang w:eastAsia="ja-JP"/>
        </w:rPr>
        <w:lastRenderedPageBreak/>
        <w:t>iri_init</w:t>
      </w:r>
      <w:proofErr w:type="spellEnd"/>
      <w:r w:rsidRPr="000F247F">
        <w:rPr>
          <w:lang w:eastAsia="ja-JP"/>
        </w:rPr>
        <w:t>=</w:t>
      </w:r>
      <w:proofErr w:type="spellStart"/>
      <w:r w:rsidRPr="000F247F">
        <w:rPr>
          <w:lang w:eastAsia="ja-JP"/>
        </w:rPr>
        <w:t>iri_init</w:t>
      </w:r>
      <w:proofErr w:type="spellEnd"/>
      <w:r w:rsidRPr="000F247F">
        <w:rPr>
          <w:lang w:eastAsia="ja-JP"/>
        </w:rPr>
        <w:t xml:space="preserve">, </w:t>
      </w:r>
      <w:proofErr w:type="spellStart"/>
      <w:r w:rsidRPr="000F247F">
        <w:rPr>
          <w:lang w:eastAsia="ja-JP"/>
        </w:rPr>
        <w:t>crack_init</w:t>
      </w:r>
      <w:proofErr w:type="spellEnd"/>
      <w:r w:rsidRPr="000F247F">
        <w:rPr>
          <w:lang w:eastAsia="ja-JP"/>
        </w:rPr>
        <w:t>=</w:t>
      </w:r>
      <w:proofErr w:type="spellStart"/>
      <w:r w:rsidRPr="000F247F">
        <w:rPr>
          <w:lang w:eastAsia="ja-JP"/>
        </w:rPr>
        <w:t>crack_init</w:t>
      </w:r>
      <w:proofErr w:type="spellEnd"/>
      <w:r w:rsidRPr="000F247F">
        <w:rPr>
          <w:lang w:eastAsia="ja-JP"/>
        </w:rPr>
        <w:t xml:space="preserve">, </w:t>
      </w:r>
      <w:proofErr w:type="spellStart"/>
      <w:r w:rsidRPr="000F247F">
        <w:rPr>
          <w:lang w:eastAsia="ja-JP"/>
        </w:rPr>
        <w:t>pothole_init</w:t>
      </w:r>
      <w:proofErr w:type="spellEnd"/>
      <w:r w:rsidRPr="000F247F">
        <w:rPr>
          <w:lang w:eastAsia="ja-JP"/>
        </w:rPr>
        <w:t>=</w:t>
      </w:r>
      <w:proofErr w:type="spellStart"/>
      <w:r w:rsidRPr="000F247F">
        <w:rPr>
          <w:lang w:eastAsia="ja-JP"/>
        </w:rPr>
        <w:t>pothole_init</w:t>
      </w:r>
      <w:proofErr w:type="spellEnd"/>
      <w:r w:rsidRPr="000F247F">
        <w:rPr>
          <w:lang w:eastAsia="ja-JP"/>
        </w:rPr>
        <w:t>,</w:t>
      </w:r>
    </w:p>
    <w:p w14:paraId="60348C28" w14:textId="77777777" w:rsidR="000F247F" w:rsidRPr="000F247F" w:rsidRDefault="000F247F" w:rsidP="000F247F">
      <w:pPr>
        <w:rPr>
          <w:lang w:eastAsia="ja-JP"/>
        </w:rPr>
      </w:pPr>
      <w:proofErr w:type="spellStart"/>
      <w:r w:rsidRPr="000F247F">
        <w:rPr>
          <w:lang w:eastAsia="ja-JP"/>
        </w:rPr>
        <w:t>esal</w:t>
      </w:r>
      <w:proofErr w:type="spellEnd"/>
      <w:r w:rsidRPr="000F247F">
        <w:rPr>
          <w:lang w:eastAsia="ja-JP"/>
        </w:rPr>
        <w:t>=</w:t>
      </w:r>
      <w:proofErr w:type="spellStart"/>
      <w:r w:rsidRPr="000F247F">
        <w:rPr>
          <w:lang w:eastAsia="ja-JP"/>
        </w:rPr>
        <w:t>esal</w:t>
      </w:r>
      <w:proofErr w:type="spellEnd"/>
      <w:r w:rsidRPr="000F247F">
        <w:rPr>
          <w:lang w:eastAsia="ja-JP"/>
        </w:rPr>
        <w:t xml:space="preserve">, </w:t>
      </w:r>
      <w:proofErr w:type="spellStart"/>
      <w:r w:rsidRPr="000F247F">
        <w:rPr>
          <w:lang w:eastAsia="ja-JP"/>
        </w:rPr>
        <w:t>snp</w:t>
      </w:r>
      <w:proofErr w:type="spellEnd"/>
      <w:r w:rsidRPr="000F247F">
        <w:rPr>
          <w:lang w:eastAsia="ja-JP"/>
        </w:rPr>
        <w:t>=</w:t>
      </w:r>
      <w:proofErr w:type="spellStart"/>
      <w:r w:rsidRPr="000F247F">
        <w:rPr>
          <w:lang w:eastAsia="ja-JP"/>
        </w:rPr>
        <w:t>snp</w:t>
      </w:r>
      <w:proofErr w:type="spellEnd"/>
      <w:r w:rsidRPr="000F247F">
        <w:rPr>
          <w:lang w:eastAsia="ja-JP"/>
        </w:rPr>
        <w:t>,</w:t>
      </w:r>
    </w:p>
    <w:p w14:paraId="5AF1B831" w14:textId="77777777" w:rsidR="000F247F" w:rsidRPr="000F247F" w:rsidRDefault="000F247F" w:rsidP="000F247F">
      <w:pPr>
        <w:rPr>
          <w:lang w:eastAsia="ja-JP"/>
        </w:rPr>
      </w:pPr>
      <w:proofErr w:type="spellStart"/>
      <w:r w:rsidRPr="000F247F">
        <w:rPr>
          <w:lang w:eastAsia="ja-JP"/>
        </w:rPr>
        <w:t>k_age</w:t>
      </w:r>
      <w:proofErr w:type="spellEnd"/>
      <w:r w:rsidRPr="000F247F">
        <w:rPr>
          <w:lang w:eastAsia="ja-JP"/>
        </w:rPr>
        <w:t>=k["</w:t>
      </w:r>
      <w:proofErr w:type="spellStart"/>
      <w:r w:rsidRPr="000F247F">
        <w:rPr>
          <w:lang w:eastAsia="ja-JP"/>
        </w:rPr>
        <w:t>k_age</w:t>
      </w:r>
      <w:proofErr w:type="spellEnd"/>
      <w:r w:rsidRPr="000F247F">
        <w:rPr>
          <w:lang w:eastAsia="ja-JP"/>
        </w:rPr>
        <w:t xml:space="preserve">"], </w:t>
      </w:r>
      <w:proofErr w:type="spellStart"/>
      <w:r w:rsidRPr="000F247F">
        <w:rPr>
          <w:lang w:eastAsia="ja-JP"/>
        </w:rPr>
        <w:t>k_traffic</w:t>
      </w:r>
      <w:proofErr w:type="spellEnd"/>
      <w:r w:rsidRPr="000F247F">
        <w:rPr>
          <w:lang w:eastAsia="ja-JP"/>
        </w:rPr>
        <w:t>=k["</w:t>
      </w:r>
      <w:proofErr w:type="spellStart"/>
      <w:r w:rsidRPr="000F247F">
        <w:rPr>
          <w:lang w:eastAsia="ja-JP"/>
        </w:rPr>
        <w:t>k_traffic</w:t>
      </w:r>
      <w:proofErr w:type="spellEnd"/>
      <w:r w:rsidRPr="000F247F">
        <w:rPr>
          <w:lang w:eastAsia="ja-JP"/>
        </w:rPr>
        <w:t xml:space="preserve">"], </w:t>
      </w:r>
      <w:proofErr w:type="spellStart"/>
      <w:r w:rsidRPr="000F247F">
        <w:rPr>
          <w:lang w:eastAsia="ja-JP"/>
        </w:rPr>
        <w:t>k_crack</w:t>
      </w:r>
      <w:proofErr w:type="spellEnd"/>
      <w:r w:rsidRPr="000F247F">
        <w:rPr>
          <w:lang w:eastAsia="ja-JP"/>
        </w:rPr>
        <w:t>=k["</w:t>
      </w:r>
      <w:proofErr w:type="spellStart"/>
      <w:r w:rsidRPr="000F247F">
        <w:rPr>
          <w:lang w:eastAsia="ja-JP"/>
        </w:rPr>
        <w:t>k_crack</w:t>
      </w:r>
      <w:proofErr w:type="spellEnd"/>
      <w:r w:rsidRPr="000F247F">
        <w:rPr>
          <w:lang w:eastAsia="ja-JP"/>
        </w:rPr>
        <w:t xml:space="preserve">"], </w:t>
      </w:r>
      <w:proofErr w:type="spellStart"/>
      <w:r w:rsidRPr="000F247F">
        <w:rPr>
          <w:lang w:eastAsia="ja-JP"/>
        </w:rPr>
        <w:t>k_pothole</w:t>
      </w:r>
      <w:proofErr w:type="spellEnd"/>
      <w:r w:rsidRPr="000F247F">
        <w:rPr>
          <w:lang w:eastAsia="ja-JP"/>
        </w:rPr>
        <w:t>=k["</w:t>
      </w:r>
      <w:proofErr w:type="spellStart"/>
      <w:r w:rsidRPr="000F247F">
        <w:rPr>
          <w:lang w:eastAsia="ja-JP"/>
        </w:rPr>
        <w:t>k_pothole</w:t>
      </w:r>
      <w:proofErr w:type="spellEnd"/>
      <w:r w:rsidRPr="000F247F">
        <w:rPr>
          <w:lang w:eastAsia="ja-JP"/>
        </w:rPr>
        <w:t>"]</w:t>
      </w:r>
    </w:p>
    <w:p w14:paraId="06340B97" w14:textId="77777777" w:rsidR="000F247F" w:rsidRPr="000F247F" w:rsidRDefault="000F247F" w:rsidP="000F247F">
      <w:pPr>
        <w:rPr>
          <w:lang w:eastAsia="ja-JP"/>
        </w:rPr>
      </w:pPr>
      <w:r w:rsidRPr="000F247F">
        <w:rPr>
          <w:lang w:eastAsia="ja-JP"/>
        </w:rPr>
        <w:t xml:space="preserve">) # </w:t>
      </w:r>
      <w:r w:rsidRPr="000F247F">
        <w:rPr>
          <w:lang w:eastAsia="ja-JP"/>
        </w:rPr>
        <w:t>係数はキャリブ後の値を使用</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15AD66E4" w14:textId="77777777" w:rsidR="000F247F" w:rsidRPr="000F247F" w:rsidRDefault="000F247F" w:rsidP="000F247F">
      <w:pPr>
        <w:rPr>
          <w:lang w:eastAsia="ja-JP"/>
        </w:rPr>
      </w:pPr>
    </w:p>
    <w:p w14:paraId="3850F3CC" w14:textId="77777777" w:rsidR="000F247F" w:rsidRPr="000F247F" w:rsidRDefault="000F247F" w:rsidP="000F247F">
      <w:pPr>
        <w:rPr>
          <w:lang w:eastAsia="ja-JP"/>
        </w:rPr>
      </w:pPr>
      <w:proofErr w:type="spellStart"/>
      <w:r w:rsidRPr="000F247F">
        <w:rPr>
          <w:lang w:eastAsia="ja-JP"/>
        </w:rPr>
        <w:t>df_out</w:t>
      </w:r>
      <w:proofErr w:type="spellEnd"/>
      <w:r w:rsidRPr="000F247F">
        <w:rPr>
          <w:lang w:eastAsia="ja-JP"/>
        </w:rPr>
        <w:t xml:space="preserve"> = </w:t>
      </w:r>
      <w:proofErr w:type="spellStart"/>
      <w:r w:rsidRPr="000F247F">
        <w:rPr>
          <w:lang w:eastAsia="ja-JP"/>
        </w:rPr>
        <w:t>m.simulate</w:t>
      </w:r>
      <w:proofErr w:type="spellEnd"/>
      <w:r w:rsidRPr="000F247F">
        <w:rPr>
          <w:lang w:eastAsia="ja-JP"/>
        </w:rPr>
        <w:t xml:space="preserve">(years=20) # </w:t>
      </w:r>
      <w:r w:rsidRPr="000F247F">
        <w:rPr>
          <w:lang w:eastAsia="ja-JP"/>
        </w:rPr>
        <w:t>年次更新（</w:t>
      </w:r>
      <w:r w:rsidRPr="000F247F">
        <w:rPr>
          <w:lang w:eastAsia="ja-JP"/>
        </w:rPr>
        <w:t>Age/Traffic/Crack/Pothole</w:t>
      </w:r>
      <w:r w:rsidRPr="000F247F">
        <w:rPr>
          <w:lang w:eastAsia="ja-JP"/>
        </w:rPr>
        <w:t>劣化を合成）</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14A5B114" w14:textId="77777777" w:rsidR="000F247F" w:rsidRPr="000F247F" w:rsidRDefault="000F247F" w:rsidP="000F247F">
      <w:pPr>
        <w:rPr>
          <w:lang w:eastAsia="ja-JP"/>
        </w:rPr>
      </w:pPr>
      <w:proofErr w:type="spellStart"/>
      <w:r w:rsidRPr="000F247F">
        <w:rPr>
          <w:lang w:eastAsia="ja-JP"/>
        </w:rPr>
        <w:t>df_out.to_csv</w:t>
      </w:r>
      <w:proofErr w:type="spellEnd"/>
      <w:r w:rsidRPr="000F247F">
        <w:rPr>
          <w:lang w:eastAsia="ja-JP"/>
        </w:rPr>
        <w:t>(BASE / "outputs" / "section_A_projection.csv", index=False)</w:t>
      </w:r>
    </w:p>
    <w:p w14:paraId="3387092F" w14:textId="77777777" w:rsidR="000F247F" w:rsidRPr="000F247F" w:rsidRDefault="000F247F" w:rsidP="000F247F">
      <w:pPr>
        <w:rPr>
          <w:lang w:eastAsia="ja-JP"/>
        </w:rPr>
      </w:pPr>
      <w:r w:rsidRPr="000F247F">
        <w:rPr>
          <w:lang w:eastAsia="ja-JP"/>
        </w:rPr>
        <w:t>print("Saved:", BASE / "outputs" / "section_A_projection.csv")</w:t>
      </w:r>
    </w:p>
    <w:p w14:paraId="5E781D66" w14:textId="77777777" w:rsidR="000F247F" w:rsidRPr="000F247F" w:rsidRDefault="000F247F" w:rsidP="000F247F">
      <w:pPr>
        <w:rPr>
          <w:lang w:eastAsia="ja-JP"/>
        </w:rPr>
      </w:pPr>
      <w:r w:rsidRPr="000F247F">
        <w:rPr>
          <w:lang w:eastAsia="ja-JP"/>
        </w:rPr>
        <w:t>その他の行を表示する</w:t>
      </w:r>
    </w:p>
    <w:p w14:paraId="410CBD47" w14:textId="77777777" w:rsidR="000F247F" w:rsidRPr="000F247F" w:rsidRDefault="000F247F" w:rsidP="000F247F">
      <w:pPr>
        <w:rPr>
          <w:lang w:eastAsia="ja-JP"/>
        </w:rPr>
      </w:pPr>
      <w:r w:rsidRPr="000F247F">
        <w:rPr>
          <w:lang w:eastAsia="ja-JP"/>
        </w:rPr>
        <w:pict w14:anchorId="76444613">
          <v:rect id="_x0000_i1449" style="width:0;height:1.5pt" o:hralign="center" o:hrstd="t" o:hr="t" fillcolor="#a0a0a0" stroked="f">
            <v:textbox inset="5.85pt,.7pt,5.85pt,.7pt"/>
          </v:rect>
        </w:pict>
      </w:r>
    </w:p>
    <w:p w14:paraId="20C623DD" w14:textId="77777777" w:rsidR="000F247F" w:rsidRPr="000F247F" w:rsidRDefault="000F247F" w:rsidP="000F247F">
      <w:pPr>
        <w:rPr>
          <w:b/>
          <w:bCs/>
          <w:lang w:eastAsia="ja-JP"/>
        </w:rPr>
      </w:pPr>
      <w:r w:rsidRPr="000F247F">
        <w:rPr>
          <w:b/>
          <w:bCs/>
          <w:lang w:eastAsia="ja-JP"/>
        </w:rPr>
        <w:t xml:space="preserve">6.5 </w:t>
      </w:r>
      <w:r w:rsidRPr="000F247F">
        <w:rPr>
          <w:b/>
          <w:bCs/>
          <w:lang w:eastAsia="ja-JP"/>
        </w:rPr>
        <w:t>観測で逐次同化</w:t>
      </w:r>
      <w:r w:rsidRPr="000F247F">
        <w:rPr>
          <w:b/>
          <w:bCs/>
          <w:lang w:eastAsia="ja-JP"/>
        </w:rPr>
        <w:t xml:space="preserve"> → </w:t>
      </w:r>
      <w:r w:rsidRPr="000F247F">
        <w:rPr>
          <w:b/>
          <w:bCs/>
          <w:lang w:eastAsia="ja-JP"/>
        </w:rPr>
        <w:t>補修判定・概算費用</w:t>
      </w:r>
    </w:p>
    <w:p w14:paraId="6C5A8B4E" w14:textId="77777777" w:rsidR="000F247F" w:rsidRPr="000F247F" w:rsidRDefault="000F247F" w:rsidP="000F247F">
      <w:pPr>
        <w:rPr>
          <w:lang w:eastAsia="ja-JP"/>
        </w:rPr>
      </w:pPr>
      <w:r w:rsidRPr="000F247F">
        <w:rPr>
          <w:lang w:eastAsia="ja-JP"/>
        </w:rPr>
        <w:t>現場から新しい</w:t>
      </w:r>
      <w:r w:rsidRPr="000F247F">
        <w:rPr>
          <w:lang w:eastAsia="ja-JP"/>
        </w:rPr>
        <w:t xml:space="preserve"> IRI/Crack/Pothole </w:t>
      </w:r>
      <w:r w:rsidRPr="000F247F">
        <w:rPr>
          <w:lang w:eastAsia="ja-JP"/>
        </w:rPr>
        <w:t>が届いたら、</w:t>
      </w:r>
      <w:r w:rsidRPr="000F247F">
        <w:rPr>
          <w:b/>
          <w:bCs/>
          <w:lang w:eastAsia="ja-JP"/>
        </w:rPr>
        <w:t>モデル状態を観測で上書き</w:t>
      </w:r>
      <w:r w:rsidRPr="000F247F">
        <w:rPr>
          <w:lang w:eastAsia="ja-JP"/>
        </w:rPr>
        <w:t>し、</w:t>
      </w:r>
      <w:r w:rsidRPr="000F247F">
        <w:rPr>
          <w:b/>
          <w:bCs/>
          <w:lang w:eastAsia="ja-JP"/>
        </w:rPr>
        <w:t>予測との差分</w:t>
      </w:r>
      <w:r w:rsidRPr="000F247F">
        <w:rPr>
          <w:lang w:eastAsia="ja-JP"/>
        </w:rPr>
        <w:t>を評価。</w:t>
      </w:r>
      <w:r w:rsidRPr="000F247F">
        <w:rPr>
          <w:b/>
          <w:bCs/>
          <w:lang w:eastAsia="ja-JP"/>
        </w:rPr>
        <w:t>閾値に応じて補修の前倒し</w:t>
      </w:r>
      <w:r w:rsidRPr="000F247F">
        <w:rPr>
          <w:b/>
          <w:bCs/>
          <w:lang w:eastAsia="ja-JP"/>
        </w:rPr>
        <w:t>/</w:t>
      </w:r>
      <w:r w:rsidRPr="000F247F">
        <w:rPr>
          <w:b/>
          <w:bCs/>
          <w:lang w:eastAsia="ja-JP"/>
        </w:rPr>
        <w:t>後ろ倒し</w:t>
      </w:r>
      <w:r w:rsidRPr="000F247F">
        <w:rPr>
          <w:lang w:eastAsia="ja-JP"/>
        </w:rPr>
        <w:t>を判断します。さらに簡易な</w:t>
      </w:r>
      <w:r w:rsidRPr="000F247F">
        <w:rPr>
          <w:b/>
          <w:bCs/>
          <w:lang w:eastAsia="ja-JP"/>
        </w:rPr>
        <w:t>工法選定＆費用試算</w:t>
      </w:r>
      <w:r w:rsidRPr="000F247F">
        <w:rPr>
          <w:lang w:eastAsia="ja-JP"/>
        </w:rPr>
        <w:t>を実施。</w:t>
      </w:r>
      <w:r w:rsidRPr="000F247F">
        <w:rPr>
          <w:lang w:eastAsia="ja-JP"/>
        </w:rPr>
        <w:t xml:space="preserve"> </w:t>
      </w:r>
      <w:hyperlink r:id="rId31" w:history="1">
        <w:r w:rsidRPr="000F247F">
          <w:rPr>
            <w:rStyle w:val="Hyperlink"/>
            <w:lang w:eastAsia="ja-JP"/>
          </w:rPr>
          <w:t>[Fernridge...</w:t>
        </w:r>
        <w:r w:rsidRPr="000F247F">
          <w:rPr>
            <w:rStyle w:val="Hyperlink"/>
            <w:lang w:eastAsia="ja-JP"/>
          </w:rPr>
          <w:t>ロー改革と</w:t>
        </w:r>
        <w:r w:rsidRPr="000F247F">
          <w:rPr>
            <w:rStyle w:val="Hyperlink"/>
            <w:lang w:eastAsia="ja-JP"/>
          </w:rPr>
          <w:t>AI</w:t>
        </w:r>
        <w:r w:rsidRPr="000F247F">
          <w:rPr>
            <w:rStyle w:val="Hyperlink"/>
            <w:lang w:eastAsia="ja-JP"/>
          </w:rPr>
          <w:t>活用術</w:t>
        </w:r>
        <w:r w:rsidRPr="000F247F">
          <w:rPr>
            <w:rStyle w:val="Hyperlink"/>
            <w:lang w:eastAsia="ja-JP"/>
          </w:rPr>
          <w:t xml:space="preserve"> | Outlook]</w:t>
        </w:r>
      </w:hyperlink>
    </w:p>
    <w:p w14:paraId="689F2E1D" w14:textId="77777777" w:rsidR="000F247F" w:rsidRPr="000F247F" w:rsidRDefault="000F247F" w:rsidP="000F247F">
      <w:pPr>
        <w:rPr>
          <w:b/>
          <w:bCs/>
          <w:lang w:eastAsia="ja-JP"/>
        </w:rPr>
      </w:pPr>
      <w:r w:rsidRPr="000F247F">
        <w:rPr>
          <w:b/>
          <w:bCs/>
          <w:lang w:eastAsia="ja-JP"/>
        </w:rPr>
        <w:t>実行コード（同化・費用）</w:t>
      </w:r>
    </w:p>
    <w:p w14:paraId="3DB8F543" w14:textId="77777777" w:rsidR="000F247F" w:rsidRPr="000F247F" w:rsidRDefault="000F247F" w:rsidP="000F247F">
      <w:pPr>
        <w:rPr>
          <w:lang w:eastAsia="ja-JP"/>
        </w:rPr>
      </w:pPr>
      <w:r w:rsidRPr="000F247F">
        <w:rPr>
          <w:lang w:eastAsia="ja-JP"/>
        </w:rPr>
        <w:t>Python</w:t>
      </w:r>
    </w:p>
    <w:p w14:paraId="7BA5E64D" w14:textId="77777777" w:rsidR="000F247F" w:rsidRPr="000F247F" w:rsidRDefault="000F247F" w:rsidP="000F247F">
      <w:pPr>
        <w:rPr>
          <w:lang w:eastAsia="ja-JP"/>
        </w:rPr>
      </w:pPr>
      <w:r w:rsidRPr="000F247F">
        <w:rPr>
          <w:lang w:eastAsia="ja-JP"/>
        </w:rPr>
        <w:t xml:space="preserve"># scripts/run_pipeline.py </w:t>
      </w:r>
      <w:r w:rsidRPr="000F247F">
        <w:rPr>
          <w:lang w:eastAsia="ja-JP"/>
        </w:rPr>
        <w:t>からの抜粋（</w:t>
      </w:r>
      <w:r w:rsidRPr="000F247F">
        <w:rPr>
          <w:lang w:eastAsia="ja-JP"/>
        </w:rPr>
        <w:t>Section A</w:t>
      </w:r>
      <w:r w:rsidRPr="000F247F">
        <w:rPr>
          <w:lang w:eastAsia="ja-JP"/>
        </w:rPr>
        <w:t>：同化と費用試算）</w:t>
      </w:r>
    </w:p>
    <w:p w14:paraId="26810572" w14:textId="77777777" w:rsidR="000F247F" w:rsidRPr="000F247F" w:rsidRDefault="000F247F" w:rsidP="000F247F">
      <w:pPr>
        <w:rPr>
          <w:lang w:eastAsia="ja-JP"/>
        </w:rPr>
      </w:pPr>
      <w:r w:rsidRPr="000F247F">
        <w:rPr>
          <w:lang w:eastAsia="ja-JP"/>
        </w:rPr>
        <w:t xml:space="preserve">import </w:t>
      </w:r>
      <w:proofErr w:type="spellStart"/>
      <w:r w:rsidRPr="000F247F">
        <w:rPr>
          <w:lang w:eastAsia="ja-JP"/>
        </w:rPr>
        <w:t>yaml</w:t>
      </w:r>
      <w:proofErr w:type="spellEnd"/>
    </w:p>
    <w:p w14:paraId="3EBAA86D" w14:textId="77777777" w:rsidR="000F247F" w:rsidRPr="000F247F" w:rsidRDefault="000F247F" w:rsidP="000F247F">
      <w:pPr>
        <w:rPr>
          <w:lang w:eastAsia="ja-JP"/>
        </w:rPr>
      </w:pPr>
      <w:r w:rsidRPr="000F247F">
        <w:rPr>
          <w:lang w:eastAsia="ja-JP"/>
        </w:rPr>
        <w:t>import pandas as pd</w:t>
      </w:r>
    </w:p>
    <w:p w14:paraId="19DC386A"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pathlib</w:t>
      </w:r>
      <w:proofErr w:type="spellEnd"/>
      <w:r w:rsidRPr="000F247F">
        <w:rPr>
          <w:lang w:eastAsia="ja-JP"/>
        </w:rPr>
        <w:t xml:space="preserve"> import Path</w:t>
      </w:r>
    </w:p>
    <w:p w14:paraId="306CF3AE"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smartphone_rd_model</w:t>
      </w:r>
      <w:proofErr w:type="spellEnd"/>
      <w:r w:rsidRPr="000F247F">
        <w:rPr>
          <w:lang w:eastAsia="ja-JP"/>
        </w:rPr>
        <w:t xml:space="preserve"> import </w:t>
      </w:r>
      <w:proofErr w:type="spellStart"/>
      <w:r w:rsidRPr="000F247F">
        <w:rPr>
          <w:lang w:eastAsia="ja-JP"/>
        </w:rPr>
        <w:t>SmartphoneRDModel</w:t>
      </w:r>
      <w:proofErr w:type="spellEnd"/>
      <w:r w:rsidRPr="000F247F">
        <w:rPr>
          <w:lang w:eastAsia="ja-JP"/>
        </w:rPr>
        <w:t xml:space="preserve"> # [2](https://outlook.office365.com/owa/?ItemID=AAMkADVlODUwYWIwLWM2NDYtNDljNi04MzM</w:t>
      </w:r>
      <w:r w:rsidRPr="000F247F">
        <w:rPr>
          <w:lang w:eastAsia="ja-JP"/>
        </w:rPr>
        <w:lastRenderedPageBreak/>
        <w:t>zLWNhYWNjMDBkYTkxOABGAAAAAAAzj14T8X%2ffTpuKzR6y0o0pBwCYxnK1sNW8Q7l%2bUjJrUFHhAAG2uyiZAACYxnK1sNW8Q7l%2bUjJrUFHhAAdzEC0KAAA%3d&amp;exvsurl=1&amp;viewmodel=ReadMessageItem)</w:t>
      </w:r>
    </w:p>
    <w:p w14:paraId="5ECD2463" w14:textId="77777777" w:rsidR="000F247F" w:rsidRPr="000F247F" w:rsidRDefault="000F247F" w:rsidP="000F247F">
      <w:pPr>
        <w:rPr>
          <w:lang w:eastAsia="ja-JP"/>
        </w:rPr>
      </w:pPr>
    </w:p>
    <w:p w14:paraId="7EF9E36C" w14:textId="77777777" w:rsidR="000F247F" w:rsidRPr="000F247F" w:rsidRDefault="000F247F" w:rsidP="000F247F">
      <w:pPr>
        <w:rPr>
          <w:lang w:eastAsia="ja-JP"/>
        </w:rPr>
      </w:pPr>
      <w:r w:rsidRPr="000F247F">
        <w:rPr>
          <w:lang w:eastAsia="ja-JP"/>
        </w:rPr>
        <w:t>BASE = Path(__file__).resolve().parents[1]</w:t>
      </w:r>
    </w:p>
    <w:p w14:paraId="539690EE" w14:textId="77777777" w:rsidR="000F247F" w:rsidRPr="000F247F" w:rsidRDefault="000F247F" w:rsidP="000F247F">
      <w:pPr>
        <w:rPr>
          <w:lang w:eastAsia="ja-JP"/>
        </w:rPr>
      </w:pPr>
    </w:p>
    <w:p w14:paraId="5242ED7A" w14:textId="77777777" w:rsidR="000F247F" w:rsidRPr="000F247F" w:rsidRDefault="000F247F" w:rsidP="000F247F">
      <w:pPr>
        <w:rPr>
          <w:lang w:eastAsia="ja-JP"/>
        </w:rPr>
      </w:pPr>
      <w:r w:rsidRPr="000F247F">
        <w:rPr>
          <w:lang w:eastAsia="ja-JP"/>
        </w:rPr>
        <w:t xml:space="preserve"># </w:t>
      </w:r>
      <w:r w:rsidRPr="000F247F">
        <w:rPr>
          <w:lang w:eastAsia="ja-JP"/>
        </w:rPr>
        <w:t>直前に作成した</w:t>
      </w:r>
      <w:r w:rsidRPr="000F247F">
        <w:rPr>
          <w:lang w:eastAsia="ja-JP"/>
        </w:rPr>
        <w:t xml:space="preserve"> m, </w:t>
      </w:r>
      <w:proofErr w:type="spellStart"/>
      <w:r w:rsidRPr="000F247F">
        <w:rPr>
          <w:lang w:eastAsia="ja-JP"/>
        </w:rPr>
        <w:t>df_out</w:t>
      </w:r>
      <w:proofErr w:type="spellEnd"/>
      <w:r w:rsidRPr="000F247F">
        <w:rPr>
          <w:lang w:eastAsia="ja-JP"/>
        </w:rPr>
        <w:t xml:space="preserve"> </w:t>
      </w:r>
      <w:r w:rsidRPr="000F247F">
        <w:rPr>
          <w:lang w:eastAsia="ja-JP"/>
        </w:rPr>
        <w:t>を想定（または再生成）</w:t>
      </w:r>
    </w:p>
    <w:p w14:paraId="6C9D3430" w14:textId="77777777" w:rsidR="000F247F" w:rsidRPr="000F247F" w:rsidRDefault="000F247F" w:rsidP="000F247F">
      <w:pPr>
        <w:rPr>
          <w:lang w:eastAsia="ja-JP"/>
        </w:rPr>
      </w:pPr>
      <w:r w:rsidRPr="000F247F">
        <w:rPr>
          <w:lang w:eastAsia="ja-JP"/>
        </w:rPr>
        <w:t xml:space="preserve"># </w:t>
      </w:r>
      <w:r w:rsidRPr="000F247F">
        <w:rPr>
          <w:lang w:eastAsia="ja-JP"/>
        </w:rPr>
        <w:t>例：直近予測の</w:t>
      </w:r>
      <w:r w:rsidRPr="000F247F">
        <w:rPr>
          <w:lang w:eastAsia="ja-JP"/>
        </w:rPr>
        <w:t xml:space="preserve"> IRI</w:t>
      </w:r>
      <w:r w:rsidRPr="000F247F">
        <w:rPr>
          <w:lang w:eastAsia="ja-JP"/>
        </w:rPr>
        <w:t>（</w:t>
      </w:r>
      <w:r w:rsidRPr="000F247F">
        <w:rPr>
          <w:lang w:eastAsia="ja-JP"/>
        </w:rPr>
        <w:t>n</w:t>
      </w:r>
      <w:r w:rsidRPr="000F247F">
        <w:rPr>
          <w:lang w:eastAsia="ja-JP"/>
        </w:rPr>
        <w:t>年目）と、新観測を比較</w:t>
      </w:r>
    </w:p>
    <w:p w14:paraId="65E81197" w14:textId="77777777" w:rsidR="000F247F" w:rsidRPr="000F247F" w:rsidRDefault="000F247F" w:rsidP="000F247F">
      <w:pPr>
        <w:rPr>
          <w:lang w:eastAsia="ja-JP"/>
        </w:rPr>
      </w:pPr>
      <w:proofErr w:type="spellStart"/>
      <w:r w:rsidRPr="000F247F">
        <w:rPr>
          <w:lang w:eastAsia="ja-JP"/>
        </w:rPr>
        <w:t>pred_iri</w:t>
      </w:r>
      <w:proofErr w:type="spellEnd"/>
      <w:r w:rsidRPr="000F247F">
        <w:rPr>
          <w:lang w:eastAsia="ja-JP"/>
        </w:rPr>
        <w:t xml:space="preserve"> = float(</w:t>
      </w:r>
      <w:proofErr w:type="spellStart"/>
      <w:r w:rsidRPr="000F247F">
        <w:rPr>
          <w:lang w:eastAsia="ja-JP"/>
        </w:rPr>
        <w:t>df_out.iloc</w:t>
      </w:r>
      <w:proofErr w:type="spellEnd"/>
      <w:r w:rsidRPr="000F247F">
        <w:rPr>
          <w:lang w:eastAsia="ja-JP"/>
        </w:rPr>
        <w:t>[-1]["IRI"])</w:t>
      </w:r>
    </w:p>
    <w:p w14:paraId="12F7CD50" w14:textId="77777777" w:rsidR="000F247F" w:rsidRPr="000F247F" w:rsidRDefault="000F247F" w:rsidP="000F247F">
      <w:pPr>
        <w:rPr>
          <w:lang w:eastAsia="ja-JP"/>
        </w:rPr>
      </w:pPr>
    </w:p>
    <w:p w14:paraId="478C286A" w14:textId="77777777" w:rsidR="000F247F" w:rsidRPr="000F247F" w:rsidRDefault="000F247F" w:rsidP="000F247F">
      <w:pPr>
        <w:rPr>
          <w:lang w:eastAsia="ja-JP"/>
        </w:rPr>
      </w:pPr>
      <w:r w:rsidRPr="000F247F">
        <w:rPr>
          <w:lang w:eastAsia="ja-JP"/>
        </w:rPr>
        <w:t xml:space="preserve"># </w:t>
      </w:r>
      <w:r w:rsidRPr="000F247F">
        <w:rPr>
          <w:lang w:eastAsia="ja-JP"/>
        </w:rPr>
        <w:t>例：現場の最新観測（別ファイルや</w:t>
      </w:r>
      <w:r w:rsidRPr="000F247F">
        <w:rPr>
          <w:lang w:eastAsia="ja-JP"/>
        </w:rPr>
        <w:t>API</w:t>
      </w:r>
      <w:r w:rsidRPr="000F247F">
        <w:rPr>
          <w:lang w:eastAsia="ja-JP"/>
        </w:rPr>
        <w:t>から受領した値に置き換え可）</w:t>
      </w:r>
    </w:p>
    <w:p w14:paraId="66F746BE" w14:textId="77777777" w:rsidR="000F247F" w:rsidRPr="000F247F" w:rsidRDefault="000F247F" w:rsidP="000F247F">
      <w:pPr>
        <w:rPr>
          <w:lang w:eastAsia="ja-JP"/>
        </w:rPr>
      </w:pPr>
      <w:proofErr w:type="spellStart"/>
      <w:r w:rsidRPr="000F247F">
        <w:rPr>
          <w:lang w:eastAsia="ja-JP"/>
        </w:rPr>
        <w:t>latest_obs</w:t>
      </w:r>
      <w:proofErr w:type="spellEnd"/>
      <w:r w:rsidRPr="000F247F">
        <w:rPr>
          <w:lang w:eastAsia="ja-JP"/>
        </w:rPr>
        <w:t xml:space="preserve"> = {"</w:t>
      </w:r>
      <w:proofErr w:type="spellStart"/>
      <w:r w:rsidRPr="000F247F">
        <w:rPr>
          <w:lang w:eastAsia="ja-JP"/>
        </w:rPr>
        <w:t>iri</w:t>
      </w:r>
      <w:proofErr w:type="spellEnd"/>
      <w:r w:rsidRPr="000F247F">
        <w:rPr>
          <w:lang w:eastAsia="ja-JP"/>
        </w:rPr>
        <w:t>": 4.1, "crack": 1.3, "pothole": 2.0}</w:t>
      </w:r>
    </w:p>
    <w:p w14:paraId="3761D7DE" w14:textId="77777777" w:rsidR="000F247F" w:rsidRPr="000F247F" w:rsidRDefault="000F247F" w:rsidP="000F247F">
      <w:pPr>
        <w:rPr>
          <w:lang w:eastAsia="ja-JP"/>
        </w:rPr>
      </w:pPr>
      <w:proofErr w:type="spellStart"/>
      <w:r w:rsidRPr="000F247F">
        <w:rPr>
          <w:lang w:eastAsia="ja-JP"/>
        </w:rPr>
        <w:t>m.update_with_latest_observation</w:t>
      </w:r>
      <w:proofErr w:type="spellEnd"/>
      <w:r w:rsidRPr="000F247F">
        <w:rPr>
          <w:lang w:eastAsia="ja-JP"/>
        </w:rPr>
        <w:t>(</w:t>
      </w:r>
      <w:proofErr w:type="spellStart"/>
      <w:r w:rsidRPr="000F247F">
        <w:rPr>
          <w:lang w:eastAsia="ja-JP"/>
        </w:rPr>
        <w:t>iri_obs</w:t>
      </w:r>
      <w:proofErr w:type="spellEnd"/>
      <w:r w:rsidRPr="000F247F">
        <w:rPr>
          <w:lang w:eastAsia="ja-JP"/>
        </w:rPr>
        <w:t>=</w:t>
      </w:r>
      <w:proofErr w:type="spellStart"/>
      <w:r w:rsidRPr="000F247F">
        <w:rPr>
          <w:lang w:eastAsia="ja-JP"/>
        </w:rPr>
        <w:t>latest_obs</w:t>
      </w:r>
      <w:proofErr w:type="spellEnd"/>
      <w:r w:rsidRPr="000F247F">
        <w:rPr>
          <w:lang w:eastAsia="ja-JP"/>
        </w:rPr>
        <w:t>["</w:t>
      </w:r>
      <w:proofErr w:type="spellStart"/>
      <w:r w:rsidRPr="000F247F">
        <w:rPr>
          <w:lang w:eastAsia="ja-JP"/>
        </w:rPr>
        <w:t>iri</w:t>
      </w:r>
      <w:proofErr w:type="spellEnd"/>
      <w:r w:rsidRPr="000F247F">
        <w:rPr>
          <w:lang w:eastAsia="ja-JP"/>
        </w:rPr>
        <w:t>"],</w:t>
      </w:r>
    </w:p>
    <w:p w14:paraId="3FA32841" w14:textId="77777777" w:rsidR="000F247F" w:rsidRPr="000F247F" w:rsidRDefault="000F247F" w:rsidP="000F247F">
      <w:pPr>
        <w:rPr>
          <w:lang w:eastAsia="ja-JP"/>
        </w:rPr>
      </w:pPr>
      <w:proofErr w:type="spellStart"/>
      <w:r w:rsidRPr="000F247F">
        <w:rPr>
          <w:lang w:eastAsia="ja-JP"/>
        </w:rPr>
        <w:t>crack_obs</w:t>
      </w:r>
      <w:proofErr w:type="spellEnd"/>
      <w:r w:rsidRPr="000F247F">
        <w:rPr>
          <w:lang w:eastAsia="ja-JP"/>
        </w:rPr>
        <w:t>=</w:t>
      </w:r>
      <w:proofErr w:type="spellStart"/>
      <w:r w:rsidRPr="000F247F">
        <w:rPr>
          <w:lang w:eastAsia="ja-JP"/>
        </w:rPr>
        <w:t>latest_obs</w:t>
      </w:r>
      <w:proofErr w:type="spellEnd"/>
      <w:r w:rsidRPr="000F247F">
        <w:rPr>
          <w:lang w:eastAsia="ja-JP"/>
        </w:rPr>
        <w:t>["crack"],</w:t>
      </w:r>
    </w:p>
    <w:p w14:paraId="714C1FD3" w14:textId="77777777" w:rsidR="000F247F" w:rsidRPr="000F247F" w:rsidRDefault="000F247F" w:rsidP="000F247F">
      <w:pPr>
        <w:rPr>
          <w:lang w:eastAsia="ja-JP"/>
        </w:rPr>
      </w:pPr>
      <w:proofErr w:type="spellStart"/>
      <w:r w:rsidRPr="000F247F">
        <w:rPr>
          <w:lang w:eastAsia="ja-JP"/>
        </w:rPr>
        <w:t>pothole_obs</w:t>
      </w:r>
      <w:proofErr w:type="spellEnd"/>
      <w:r w:rsidRPr="000F247F">
        <w:rPr>
          <w:lang w:eastAsia="ja-JP"/>
        </w:rPr>
        <w:t>=</w:t>
      </w:r>
      <w:proofErr w:type="spellStart"/>
      <w:r w:rsidRPr="000F247F">
        <w:rPr>
          <w:lang w:eastAsia="ja-JP"/>
        </w:rPr>
        <w:t>latest_obs</w:t>
      </w:r>
      <w:proofErr w:type="spellEnd"/>
      <w:r w:rsidRPr="000F247F">
        <w:rPr>
          <w:lang w:eastAsia="ja-JP"/>
        </w:rPr>
        <w:t xml:space="preserve">["pothole"]) # </w:t>
      </w:r>
      <w:r w:rsidRPr="000F247F">
        <w:rPr>
          <w:lang w:eastAsia="ja-JP"/>
        </w:rPr>
        <w:t>状態同化</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106DD62B" w14:textId="77777777" w:rsidR="000F247F" w:rsidRPr="000F247F" w:rsidRDefault="000F247F" w:rsidP="000F247F">
      <w:pPr>
        <w:rPr>
          <w:lang w:eastAsia="ja-JP"/>
        </w:rPr>
      </w:pPr>
    </w:p>
    <w:p w14:paraId="60BDF47B" w14:textId="77777777" w:rsidR="000F247F" w:rsidRPr="000F247F" w:rsidRDefault="000F247F" w:rsidP="000F247F">
      <w:pPr>
        <w:rPr>
          <w:lang w:eastAsia="ja-JP"/>
        </w:rPr>
      </w:pPr>
      <w:r w:rsidRPr="000F247F">
        <w:rPr>
          <w:lang w:eastAsia="ja-JP"/>
        </w:rPr>
        <w:t xml:space="preserve">delta, status = </w:t>
      </w:r>
      <w:proofErr w:type="spellStart"/>
      <w:r w:rsidRPr="000F247F">
        <w:rPr>
          <w:lang w:eastAsia="ja-JP"/>
        </w:rPr>
        <w:t>m.compare_with_prediction</w:t>
      </w:r>
      <w:proofErr w:type="spellEnd"/>
      <w:r w:rsidRPr="000F247F">
        <w:rPr>
          <w:lang w:eastAsia="ja-JP"/>
        </w:rPr>
        <w:t>(</w:t>
      </w:r>
      <w:proofErr w:type="spellStart"/>
      <w:r w:rsidRPr="000F247F">
        <w:rPr>
          <w:lang w:eastAsia="ja-JP"/>
        </w:rPr>
        <w:t>pred_iri</w:t>
      </w:r>
      <w:proofErr w:type="spellEnd"/>
      <w:r w:rsidRPr="000F247F">
        <w:rPr>
          <w:lang w:eastAsia="ja-JP"/>
        </w:rPr>
        <w:t>=</w:t>
      </w:r>
      <w:proofErr w:type="spellStart"/>
      <w:r w:rsidRPr="000F247F">
        <w:rPr>
          <w:lang w:eastAsia="ja-JP"/>
        </w:rPr>
        <w:t>pred_iri</w:t>
      </w:r>
      <w:proofErr w:type="spellEnd"/>
      <w:r w:rsidRPr="000F247F">
        <w:rPr>
          <w:lang w:eastAsia="ja-JP"/>
        </w:rPr>
        <w:t xml:space="preserve">) # </w:t>
      </w:r>
      <w:r w:rsidRPr="000F247F">
        <w:rPr>
          <w:lang w:eastAsia="ja-JP"/>
        </w:rPr>
        <w:t>予測との差分と評価ラベル</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7258E9BF" w14:textId="77777777" w:rsidR="000F247F" w:rsidRPr="000F247F" w:rsidRDefault="000F247F" w:rsidP="000F247F">
      <w:pPr>
        <w:rPr>
          <w:lang w:eastAsia="ja-JP"/>
        </w:rPr>
      </w:pPr>
      <w:r w:rsidRPr="000F247F">
        <w:rPr>
          <w:lang w:eastAsia="ja-JP"/>
        </w:rPr>
        <w:t>print(</w:t>
      </w:r>
      <w:proofErr w:type="spellStart"/>
      <w:r w:rsidRPr="000F247F">
        <w:rPr>
          <w:lang w:eastAsia="ja-JP"/>
        </w:rPr>
        <w:t>f"ΔIRI</w:t>
      </w:r>
      <w:proofErr w:type="spellEnd"/>
      <w:r w:rsidRPr="000F247F">
        <w:rPr>
          <w:lang w:eastAsia="ja-JP"/>
        </w:rPr>
        <w:t>={delta:.2f}, status={status}")</w:t>
      </w:r>
    </w:p>
    <w:p w14:paraId="580C4723" w14:textId="77777777" w:rsidR="000F247F" w:rsidRPr="000F247F" w:rsidRDefault="000F247F" w:rsidP="000F247F">
      <w:pPr>
        <w:rPr>
          <w:lang w:eastAsia="ja-JP"/>
        </w:rPr>
      </w:pPr>
    </w:p>
    <w:p w14:paraId="6A11E234" w14:textId="77777777" w:rsidR="000F247F" w:rsidRPr="000F247F" w:rsidRDefault="000F247F" w:rsidP="000F247F">
      <w:pPr>
        <w:rPr>
          <w:lang w:eastAsia="ja-JP"/>
        </w:rPr>
      </w:pPr>
      <w:r w:rsidRPr="000F247F">
        <w:rPr>
          <w:lang w:eastAsia="ja-JP"/>
        </w:rPr>
        <w:t xml:space="preserve"># </w:t>
      </w:r>
      <w:r w:rsidRPr="000F247F">
        <w:rPr>
          <w:lang w:eastAsia="ja-JP"/>
        </w:rPr>
        <w:t>工法単価の読込み（</w:t>
      </w:r>
      <w:r w:rsidRPr="000F247F">
        <w:rPr>
          <w:lang w:eastAsia="ja-JP"/>
        </w:rPr>
        <w:t>YAML</w:t>
      </w:r>
      <w:r w:rsidRPr="000F247F">
        <w:rPr>
          <w:lang w:eastAsia="ja-JP"/>
        </w:rPr>
        <w:t>例）</w:t>
      </w:r>
    </w:p>
    <w:p w14:paraId="4B1FD296" w14:textId="77777777" w:rsidR="000F247F" w:rsidRPr="000F247F" w:rsidRDefault="000F247F" w:rsidP="000F247F">
      <w:pPr>
        <w:rPr>
          <w:lang w:eastAsia="ja-JP"/>
        </w:rPr>
      </w:pPr>
      <w:r w:rsidRPr="000F247F">
        <w:rPr>
          <w:lang w:eastAsia="ja-JP"/>
        </w:rPr>
        <w:t>with open(BASE / "data" / "</w:t>
      </w:r>
      <w:proofErr w:type="spellStart"/>
      <w:r w:rsidRPr="000F247F">
        <w:rPr>
          <w:lang w:eastAsia="ja-JP"/>
        </w:rPr>
        <w:t>unit_costs.yaml</w:t>
      </w:r>
      <w:proofErr w:type="spellEnd"/>
      <w:r w:rsidRPr="000F247F">
        <w:rPr>
          <w:lang w:eastAsia="ja-JP"/>
        </w:rPr>
        <w:t>", "r", encoding="utf-8") as f:</w:t>
      </w:r>
    </w:p>
    <w:p w14:paraId="1EDE9B56" w14:textId="77777777" w:rsidR="000F247F" w:rsidRPr="000F247F" w:rsidRDefault="000F247F" w:rsidP="000F247F">
      <w:pPr>
        <w:rPr>
          <w:lang w:eastAsia="ja-JP"/>
        </w:rPr>
      </w:pPr>
      <w:proofErr w:type="spellStart"/>
      <w:r w:rsidRPr="000F247F">
        <w:rPr>
          <w:lang w:eastAsia="ja-JP"/>
        </w:rPr>
        <w:t>unit_costs</w:t>
      </w:r>
      <w:proofErr w:type="spellEnd"/>
      <w:r w:rsidRPr="000F247F">
        <w:rPr>
          <w:lang w:eastAsia="ja-JP"/>
        </w:rPr>
        <w:t xml:space="preserve"> = </w:t>
      </w:r>
      <w:proofErr w:type="spellStart"/>
      <w:r w:rsidRPr="000F247F">
        <w:rPr>
          <w:lang w:eastAsia="ja-JP"/>
        </w:rPr>
        <w:t>yaml.safe_load</w:t>
      </w:r>
      <w:proofErr w:type="spellEnd"/>
      <w:r w:rsidRPr="000F247F">
        <w:rPr>
          <w:lang w:eastAsia="ja-JP"/>
        </w:rPr>
        <w:t>(f)</w:t>
      </w:r>
    </w:p>
    <w:p w14:paraId="5CF9F9B9" w14:textId="77777777" w:rsidR="000F247F" w:rsidRPr="000F247F" w:rsidRDefault="000F247F" w:rsidP="000F247F">
      <w:pPr>
        <w:rPr>
          <w:lang w:eastAsia="ja-JP"/>
        </w:rPr>
      </w:pPr>
      <w:proofErr w:type="spellStart"/>
      <w:r w:rsidRPr="000F247F">
        <w:rPr>
          <w:lang w:eastAsia="ja-JP"/>
        </w:rPr>
        <w:lastRenderedPageBreak/>
        <w:t>cost_info</w:t>
      </w:r>
      <w:proofErr w:type="spellEnd"/>
      <w:r w:rsidRPr="000F247F">
        <w:rPr>
          <w:lang w:eastAsia="ja-JP"/>
        </w:rPr>
        <w:t xml:space="preserve"> = </w:t>
      </w:r>
      <w:proofErr w:type="spellStart"/>
      <w:r w:rsidRPr="000F247F">
        <w:rPr>
          <w:lang w:eastAsia="ja-JP"/>
        </w:rPr>
        <w:t>m.estimate_repair_cost</w:t>
      </w:r>
      <w:proofErr w:type="spellEnd"/>
      <w:r w:rsidRPr="000F247F">
        <w:rPr>
          <w:lang w:eastAsia="ja-JP"/>
        </w:rPr>
        <w:t>(</w:t>
      </w:r>
      <w:proofErr w:type="spellStart"/>
      <w:r w:rsidRPr="000F247F">
        <w:rPr>
          <w:lang w:eastAsia="ja-JP"/>
        </w:rPr>
        <w:t>unit_costs</w:t>
      </w:r>
      <w:proofErr w:type="spellEnd"/>
      <w:r w:rsidRPr="000F247F">
        <w:rPr>
          <w:lang w:eastAsia="ja-JP"/>
        </w:rPr>
        <w:t xml:space="preserve">) # method, </w:t>
      </w:r>
      <w:proofErr w:type="spellStart"/>
      <w:r w:rsidRPr="000F247F">
        <w:rPr>
          <w:lang w:eastAsia="ja-JP"/>
        </w:rPr>
        <w:t>main_cost</w:t>
      </w:r>
      <w:proofErr w:type="spellEnd"/>
      <w:r w:rsidRPr="000F247F">
        <w:rPr>
          <w:lang w:eastAsia="ja-JP"/>
        </w:rPr>
        <w:t xml:space="preserve">, </w:t>
      </w:r>
      <w:proofErr w:type="spellStart"/>
      <w:r w:rsidRPr="000F247F">
        <w:rPr>
          <w:lang w:eastAsia="ja-JP"/>
        </w:rPr>
        <w:t>pothole_cost</w:t>
      </w:r>
      <w:proofErr w:type="spellEnd"/>
      <w:r w:rsidRPr="000F247F">
        <w:rPr>
          <w:lang w:eastAsia="ja-JP"/>
        </w:rPr>
        <w:t xml:space="preserve">, </w:t>
      </w:r>
      <w:proofErr w:type="spellStart"/>
      <w:r w:rsidRPr="000F247F">
        <w:rPr>
          <w:lang w:eastAsia="ja-JP"/>
        </w:rPr>
        <w:t>total_cost</w:t>
      </w:r>
      <w:proofErr w:type="spellEnd"/>
      <w:r w:rsidRPr="000F247F">
        <w:rPr>
          <w:lang w:eastAsia="ja-JP"/>
        </w:rPr>
        <w:t xml:space="preserve"> </w:t>
      </w:r>
      <w:r w:rsidRPr="000F247F">
        <w:rPr>
          <w:lang w:eastAsia="ja-JP"/>
        </w:rPr>
        <w:t>を返す</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7CEE12FB" w14:textId="77777777" w:rsidR="000F247F" w:rsidRPr="000F247F" w:rsidRDefault="000F247F" w:rsidP="000F247F">
      <w:pPr>
        <w:rPr>
          <w:lang w:eastAsia="ja-JP"/>
        </w:rPr>
      </w:pPr>
      <w:r w:rsidRPr="000F247F">
        <w:rPr>
          <w:lang w:eastAsia="ja-JP"/>
        </w:rPr>
        <w:t>print(</w:t>
      </w:r>
      <w:proofErr w:type="spellStart"/>
      <w:r w:rsidRPr="000F247F">
        <w:rPr>
          <w:lang w:eastAsia="ja-JP"/>
        </w:rPr>
        <w:t>cost_info</w:t>
      </w:r>
      <w:proofErr w:type="spellEnd"/>
      <w:r w:rsidRPr="000F247F">
        <w:rPr>
          <w:lang w:eastAsia="ja-JP"/>
        </w:rPr>
        <w:t>)</w:t>
      </w:r>
    </w:p>
    <w:p w14:paraId="545B3326" w14:textId="77777777" w:rsidR="000F247F" w:rsidRPr="000F247F" w:rsidRDefault="000F247F" w:rsidP="000F247F">
      <w:pPr>
        <w:rPr>
          <w:lang w:eastAsia="ja-JP"/>
        </w:rPr>
      </w:pPr>
      <w:r w:rsidRPr="000F247F">
        <w:rPr>
          <w:lang w:eastAsia="ja-JP"/>
        </w:rPr>
        <w:t>``</w:t>
      </w:r>
    </w:p>
    <w:p w14:paraId="49C61E55" w14:textId="77777777" w:rsidR="000F247F" w:rsidRPr="000F247F" w:rsidRDefault="000F247F" w:rsidP="000F247F">
      <w:pPr>
        <w:rPr>
          <w:lang w:eastAsia="ja-JP"/>
        </w:rPr>
      </w:pPr>
      <w:r w:rsidRPr="000F247F">
        <w:rPr>
          <w:lang w:eastAsia="ja-JP"/>
        </w:rPr>
        <w:t>その他の行を表示する</w:t>
      </w:r>
    </w:p>
    <w:p w14:paraId="50868170" w14:textId="77777777" w:rsidR="000F247F" w:rsidRPr="000F247F" w:rsidRDefault="000F247F" w:rsidP="000F247F">
      <w:pPr>
        <w:rPr>
          <w:lang w:eastAsia="ja-JP"/>
        </w:rPr>
      </w:pPr>
      <w:proofErr w:type="spellStart"/>
      <w:r w:rsidRPr="000F247F">
        <w:rPr>
          <w:lang w:eastAsia="ja-JP"/>
        </w:rPr>
        <w:t>unit_costs.yaml</w:t>
      </w:r>
      <w:proofErr w:type="spellEnd"/>
      <w:r w:rsidRPr="000F247F">
        <w:rPr>
          <w:lang w:eastAsia="ja-JP"/>
        </w:rPr>
        <w:t>（例）：</w:t>
      </w:r>
    </w:p>
    <w:p w14:paraId="5320885E" w14:textId="77777777" w:rsidR="000F247F" w:rsidRPr="000F247F" w:rsidRDefault="000F247F" w:rsidP="000F247F">
      <w:pPr>
        <w:rPr>
          <w:lang w:eastAsia="ja-JP"/>
        </w:rPr>
      </w:pPr>
      <w:r w:rsidRPr="000F247F">
        <w:rPr>
          <w:lang w:eastAsia="ja-JP"/>
        </w:rPr>
        <w:t>YAML</w:t>
      </w:r>
    </w:p>
    <w:p w14:paraId="221C6075" w14:textId="77777777" w:rsidR="000F247F" w:rsidRPr="000F247F" w:rsidRDefault="000F247F" w:rsidP="000F247F">
      <w:pPr>
        <w:rPr>
          <w:lang w:eastAsia="ja-JP"/>
        </w:rPr>
      </w:pPr>
      <w:r w:rsidRPr="000F247F">
        <w:rPr>
          <w:lang w:eastAsia="ja-JP"/>
        </w:rPr>
        <w:t xml:space="preserve">overlay_50mm: 2500 # </w:t>
      </w:r>
      <w:r w:rsidRPr="000F247F">
        <w:rPr>
          <w:lang w:eastAsia="ja-JP"/>
        </w:rPr>
        <w:t>千円</w:t>
      </w:r>
      <w:r w:rsidRPr="000F247F">
        <w:rPr>
          <w:lang w:eastAsia="ja-JP"/>
        </w:rPr>
        <w:t>/</w:t>
      </w:r>
      <w:r w:rsidRPr="000F247F">
        <w:rPr>
          <w:lang w:eastAsia="ja-JP"/>
        </w:rPr>
        <w:t>延長</w:t>
      </w:r>
      <w:r w:rsidRPr="000F247F">
        <w:rPr>
          <w:lang w:eastAsia="ja-JP"/>
        </w:rPr>
        <w:t>m</w:t>
      </w:r>
    </w:p>
    <w:p w14:paraId="35AD27F8" w14:textId="77777777" w:rsidR="000F247F" w:rsidRPr="000F247F" w:rsidRDefault="000F247F" w:rsidP="000F247F">
      <w:pPr>
        <w:rPr>
          <w:lang w:eastAsia="ja-JP"/>
        </w:rPr>
      </w:pPr>
      <w:proofErr w:type="spellStart"/>
      <w:r w:rsidRPr="000F247F">
        <w:rPr>
          <w:lang w:eastAsia="ja-JP"/>
        </w:rPr>
        <w:t>crack_sealing</w:t>
      </w:r>
      <w:proofErr w:type="spellEnd"/>
      <w:r w:rsidRPr="000F247F">
        <w:rPr>
          <w:lang w:eastAsia="ja-JP"/>
        </w:rPr>
        <w:t xml:space="preserve">: 100 # </w:t>
      </w:r>
      <w:r w:rsidRPr="000F247F">
        <w:rPr>
          <w:lang w:eastAsia="ja-JP"/>
        </w:rPr>
        <w:t>千円</w:t>
      </w:r>
      <w:r w:rsidRPr="000F247F">
        <w:rPr>
          <w:lang w:eastAsia="ja-JP"/>
        </w:rPr>
        <w:t>/</w:t>
      </w:r>
      <w:r w:rsidRPr="000F247F">
        <w:rPr>
          <w:lang w:eastAsia="ja-JP"/>
        </w:rPr>
        <w:t>延長</w:t>
      </w:r>
      <w:r w:rsidRPr="000F247F">
        <w:rPr>
          <w:lang w:eastAsia="ja-JP"/>
        </w:rPr>
        <w:t>m</w:t>
      </w:r>
    </w:p>
    <w:p w14:paraId="4EE3292A" w14:textId="77777777" w:rsidR="000F247F" w:rsidRPr="000F247F" w:rsidRDefault="000F247F" w:rsidP="000F247F">
      <w:pPr>
        <w:rPr>
          <w:lang w:eastAsia="ja-JP"/>
        </w:rPr>
      </w:pPr>
      <w:proofErr w:type="spellStart"/>
      <w:r w:rsidRPr="000F247F">
        <w:rPr>
          <w:lang w:eastAsia="ja-JP"/>
        </w:rPr>
        <w:t>pothole_patch</w:t>
      </w:r>
      <w:proofErr w:type="spellEnd"/>
      <w:r w:rsidRPr="000F247F">
        <w:rPr>
          <w:lang w:eastAsia="ja-JP"/>
        </w:rPr>
        <w:t xml:space="preserve">: 300 # </w:t>
      </w:r>
      <w:r w:rsidRPr="000F247F">
        <w:rPr>
          <w:lang w:eastAsia="ja-JP"/>
        </w:rPr>
        <w:t>千円</w:t>
      </w:r>
      <w:r w:rsidRPr="000F247F">
        <w:rPr>
          <w:lang w:eastAsia="ja-JP"/>
        </w:rPr>
        <w:t>/</w:t>
      </w:r>
      <w:r w:rsidRPr="000F247F">
        <w:rPr>
          <w:lang w:eastAsia="ja-JP"/>
        </w:rPr>
        <w:t>箇所</w:t>
      </w:r>
    </w:p>
    <w:p w14:paraId="7BAF0273" w14:textId="77777777" w:rsidR="000F247F" w:rsidRPr="000F247F" w:rsidRDefault="000F247F" w:rsidP="000F247F">
      <w:pPr>
        <w:rPr>
          <w:lang w:eastAsia="ja-JP"/>
        </w:rPr>
      </w:pPr>
      <w:r w:rsidRPr="000F247F">
        <w:rPr>
          <w:lang w:eastAsia="ja-JP"/>
        </w:rPr>
        <w:t>その他の行を表示する</w:t>
      </w:r>
    </w:p>
    <w:p w14:paraId="03FDFFF3" w14:textId="77777777" w:rsidR="000F247F" w:rsidRPr="000F247F" w:rsidRDefault="000F247F" w:rsidP="000F247F">
      <w:pPr>
        <w:rPr>
          <w:lang w:eastAsia="ja-JP"/>
        </w:rPr>
      </w:pPr>
      <w:r w:rsidRPr="000F247F">
        <w:rPr>
          <w:b/>
          <w:bCs/>
          <w:lang w:eastAsia="ja-JP"/>
        </w:rPr>
        <w:t>注意</w:t>
      </w:r>
    </w:p>
    <w:p w14:paraId="4250BEA8" w14:textId="77777777" w:rsidR="000F247F" w:rsidRPr="000F247F" w:rsidRDefault="000F247F" w:rsidP="000F247F">
      <w:pPr>
        <w:numPr>
          <w:ilvl w:val="0"/>
          <w:numId w:val="73"/>
        </w:numPr>
        <w:rPr>
          <w:lang w:eastAsia="ja-JP"/>
        </w:rPr>
      </w:pPr>
      <w:proofErr w:type="spellStart"/>
      <w:r w:rsidRPr="000F247F">
        <w:rPr>
          <w:lang w:eastAsia="ja-JP"/>
        </w:rPr>
        <w:t>estimate_repair_cost</w:t>
      </w:r>
      <w:proofErr w:type="spellEnd"/>
      <w:r w:rsidRPr="000F247F">
        <w:rPr>
          <w:lang w:eastAsia="ja-JP"/>
        </w:rPr>
        <w:t xml:space="preserve">() </w:t>
      </w:r>
      <w:r w:rsidRPr="000F247F">
        <w:rPr>
          <w:lang w:eastAsia="ja-JP"/>
        </w:rPr>
        <w:t>の工法ロジックは</w:t>
      </w:r>
      <w:r w:rsidRPr="000F247F">
        <w:rPr>
          <w:lang w:eastAsia="ja-JP"/>
        </w:rPr>
        <w:t xml:space="preserve"> </w:t>
      </w:r>
      <w:r w:rsidRPr="000F247F">
        <w:rPr>
          <w:b/>
          <w:bCs/>
          <w:lang w:eastAsia="ja-JP"/>
        </w:rPr>
        <w:t>簡易</w:t>
      </w:r>
      <w:r w:rsidRPr="000F247F">
        <w:rPr>
          <w:lang w:eastAsia="ja-JP"/>
        </w:rPr>
        <w:t>。</w:t>
      </w:r>
      <w:r w:rsidRPr="000F247F">
        <w:rPr>
          <w:lang w:eastAsia="ja-JP"/>
        </w:rPr>
        <w:t>HDM</w:t>
      </w:r>
      <w:r w:rsidRPr="000F247F">
        <w:rPr>
          <w:lang w:eastAsia="ja-JP"/>
        </w:rPr>
        <w:noBreakHyphen/>
        <w:t xml:space="preserve">4 </w:t>
      </w:r>
      <w:r w:rsidRPr="000F247F">
        <w:rPr>
          <w:lang w:eastAsia="ja-JP"/>
        </w:rPr>
        <w:t>本体での経済評価（</w:t>
      </w:r>
      <w:r w:rsidRPr="000F247F">
        <w:rPr>
          <w:lang w:eastAsia="ja-JP"/>
        </w:rPr>
        <w:t>NPV/EIRR/B/C</w:t>
      </w:r>
      <w:r w:rsidRPr="000F247F">
        <w:rPr>
          <w:lang w:eastAsia="ja-JP"/>
        </w:rPr>
        <w:t>）は別途実施してください。ここでは</w:t>
      </w:r>
      <w:r w:rsidRPr="000F247F">
        <w:rPr>
          <w:b/>
          <w:bCs/>
          <w:lang w:eastAsia="ja-JP"/>
        </w:rPr>
        <w:t>案件スクリーニングや当面の対応判断</w:t>
      </w:r>
      <w:r w:rsidRPr="000F247F">
        <w:rPr>
          <w:lang w:eastAsia="ja-JP"/>
        </w:rPr>
        <w:t>に活用します。</w:t>
      </w:r>
      <w:r w:rsidRPr="000F247F">
        <w:rPr>
          <w:lang w:eastAsia="ja-JP"/>
        </w:rPr>
        <w:t xml:space="preserve"> </w:t>
      </w:r>
      <w:hyperlink r:id="rId32" w:history="1">
        <w:r w:rsidRPr="000F247F">
          <w:rPr>
            <w:rStyle w:val="Hyperlink"/>
            <w:lang w:eastAsia="ja-JP"/>
          </w:rPr>
          <w:t>[Fernridge...</w:t>
        </w:r>
        <w:r w:rsidRPr="000F247F">
          <w:rPr>
            <w:rStyle w:val="Hyperlink"/>
            <w:lang w:eastAsia="ja-JP"/>
          </w:rPr>
          <w:t>ロー改革と</w:t>
        </w:r>
        <w:r w:rsidRPr="000F247F">
          <w:rPr>
            <w:rStyle w:val="Hyperlink"/>
            <w:lang w:eastAsia="ja-JP"/>
          </w:rPr>
          <w:t>AI</w:t>
        </w:r>
        <w:r w:rsidRPr="000F247F">
          <w:rPr>
            <w:rStyle w:val="Hyperlink"/>
            <w:lang w:eastAsia="ja-JP"/>
          </w:rPr>
          <w:t>活用術</w:t>
        </w:r>
        <w:r w:rsidRPr="000F247F">
          <w:rPr>
            <w:rStyle w:val="Hyperlink"/>
            <w:lang w:eastAsia="ja-JP"/>
          </w:rPr>
          <w:t xml:space="preserve"> | Outlook]</w:t>
        </w:r>
      </w:hyperlink>
    </w:p>
    <w:p w14:paraId="2EAF0168" w14:textId="77777777" w:rsidR="000F247F" w:rsidRPr="000F247F" w:rsidRDefault="000F247F" w:rsidP="000F247F">
      <w:pPr>
        <w:rPr>
          <w:lang w:eastAsia="ja-JP"/>
        </w:rPr>
      </w:pPr>
      <w:r w:rsidRPr="000F247F">
        <w:rPr>
          <w:lang w:eastAsia="ja-JP"/>
        </w:rPr>
        <w:pict w14:anchorId="34412CF5">
          <v:rect id="_x0000_i1450" style="width:0;height:1.5pt" o:hralign="center" o:hrstd="t" o:hr="t" fillcolor="#a0a0a0" stroked="f">
            <v:textbox inset="5.85pt,.7pt,5.85pt,.7pt"/>
          </v:rect>
        </w:pict>
      </w:r>
    </w:p>
    <w:p w14:paraId="0AD5CC79" w14:textId="77777777" w:rsidR="000F247F" w:rsidRPr="000F247F" w:rsidRDefault="000F247F" w:rsidP="000F247F">
      <w:pPr>
        <w:rPr>
          <w:b/>
          <w:bCs/>
          <w:lang w:eastAsia="ja-JP"/>
        </w:rPr>
      </w:pPr>
      <w:r w:rsidRPr="000F247F">
        <w:rPr>
          <w:b/>
          <w:bCs/>
          <w:lang w:eastAsia="ja-JP"/>
        </w:rPr>
        <w:t>6.6 GIS</w:t>
      </w:r>
      <w:r w:rsidRPr="000F247F">
        <w:rPr>
          <w:b/>
          <w:bCs/>
          <w:lang w:eastAsia="ja-JP"/>
        </w:rPr>
        <w:t>／</w:t>
      </w:r>
      <w:r w:rsidRPr="000F247F">
        <w:rPr>
          <w:b/>
          <w:bCs/>
          <w:lang w:eastAsia="ja-JP"/>
        </w:rPr>
        <w:t xml:space="preserve">BI </w:t>
      </w:r>
      <w:r w:rsidRPr="000F247F">
        <w:rPr>
          <w:b/>
          <w:bCs/>
          <w:lang w:eastAsia="ja-JP"/>
        </w:rPr>
        <w:t>連携（</w:t>
      </w:r>
      <w:r w:rsidRPr="000F247F">
        <w:rPr>
          <w:b/>
          <w:bCs/>
          <w:lang w:eastAsia="ja-JP"/>
        </w:rPr>
        <w:t>CSV</w:t>
      </w:r>
      <w:r w:rsidRPr="000F247F">
        <w:rPr>
          <w:b/>
          <w:bCs/>
          <w:lang w:eastAsia="ja-JP"/>
        </w:rPr>
        <w:t>を地図とダッシュボードへ）</w:t>
      </w:r>
    </w:p>
    <w:p w14:paraId="471201B1" w14:textId="77777777" w:rsidR="000F247F" w:rsidRPr="000F247F" w:rsidRDefault="000F247F" w:rsidP="000F247F">
      <w:pPr>
        <w:numPr>
          <w:ilvl w:val="0"/>
          <w:numId w:val="74"/>
        </w:numPr>
        <w:rPr>
          <w:lang w:eastAsia="ja-JP"/>
        </w:rPr>
      </w:pPr>
      <w:r w:rsidRPr="000F247F">
        <w:rPr>
          <w:b/>
          <w:bCs/>
          <w:lang w:eastAsia="ja-JP"/>
        </w:rPr>
        <w:t>GIS</w:t>
      </w:r>
      <w:r w:rsidRPr="000F247F">
        <w:rPr>
          <w:lang w:eastAsia="ja-JP"/>
        </w:rPr>
        <w:t>：</w:t>
      </w:r>
      <w:r w:rsidRPr="000F247F">
        <w:rPr>
          <w:lang w:eastAsia="ja-JP"/>
        </w:rPr>
        <w:t xml:space="preserve">section_A_projection.csv </w:t>
      </w:r>
      <w:r w:rsidRPr="000F247F">
        <w:rPr>
          <w:lang w:eastAsia="ja-JP"/>
        </w:rPr>
        <w:t>に</w:t>
      </w:r>
      <w:r w:rsidRPr="000F247F">
        <w:rPr>
          <w:lang w:eastAsia="ja-JP"/>
        </w:rPr>
        <w:t xml:space="preserve"> </w:t>
      </w:r>
      <w:proofErr w:type="spellStart"/>
      <w:r w:rsidRPr="000F247F">
        <w:rPr>
          <w:b/>
          <w:bCs/>
          <w:lang w:eastAsia="ja-JP"/>
        </w:rPr>
        <w:t>LinkID</w:t>
      </w:r>
      <w:proofErr w:type="spellEnd"/>
      <w:r w:rsidRPr="000F247F">
        <w:rPr>
          <w:b/>
          <w:bCs/>
          <w:lang w:eastAsia="ja-JP"/>
        </w:rPr>
        <w:t xml:space="preserve">, </w:t>
      </w:r>
      <w:r w:rsidRPr="000F247F">
        <w:rPr>
          <w:b/>
          <w:bCs/>
          <w:lang w:eastAsia="ja-JP"/>
        </w:rPr>
        <w:t>緯度</w:t>
      </w:r>
      <w:r w:rsidRPr="000F247F">
        <w:rPr>
          <w:b/>
          <w:bCs/>
          <w:lang w:eastAsia="ja-JP"/>
        </w:rPr>
        <w:t xml:space="preserve">, </w:t>
      </w:r>
      <w:r w:rsidRPr="000F247F">
        <w:rPr>
          <w:b/>
          <w:bCs/>
          <w:lang w:eastAsia="ja-JP"/>
        </w:rPr>
        <w:t>経度</w:t>
      </w:r>
      <w:r w:rsidRPr="000F247F">
        <w:rPr>
          <w:lang w:eastAsia="ja-JP"/>
        </w:rPr>
        <w:t xml:space="preserve"> </w:t>
      </w:r>
      <w:r w:rsidRPr="000F247F">
        <w:rPr>
          <w:lang w:eastAsia="ja-JP"/>
        </w:rPr>
        <w:t>等を結合してマッピング。</w:t>
      </w:r>
      <w:r w:rsidRPr="000F247F">
        <w:rPr>
          <w:lang w:eastAsia="ja-JP"/>
        </w:rPr>
        <w:t>ArcGIS Pro/</w:t>
      </w:r>
      <w:proofErr w:type="spellStart"/>
      <w:r w:rsidRPr="000F247F">
        <w:rPr>
          <w:lang w:eastAsia="ja-JP"/>
        </w:rPr>
        <w:t>ArcPy</w:t>
      </w:r>
      <w:proofErr w:type="spellEnd"/>
      <w:r w:rsidRPr="000F247F">
        <w:rPr>
          <w:lang w:eastAsia="ja-JP"/>
        </w:rPr>
        <w:t xml:space="preserve"> </w:t>
      </w:r>
      <w:r w:rsidRPr="000F247F">
        <w:rPr>
          <w:lang w:eastAsia="ja-JP"/>
        </w:rPr>
        <w:t>や</w:t>
      </w:r>
      <w:r w:rsidRPr="000F247F">
        <w:rPr>
          <w:lang w:eastAsia="ja-JP"/>
        </w:rPr>
        <w:t xml:space="preserve"> QGIS</w:t>
      </w:r>
      <w:r w:rsidRPr="000F247F">
        <w:rPr>
          <w:lang w:eastAsia="ja-JP"/>
        </w:rPr>
        <w:t>、</w:t>
      </w:r>
      <w:r w:rsidRPr="000F247F">
        <w:rPr>
          <w:lang w:eastAsia="ja-JP"/>
        </w:rPr>
        <w:t xml:space="preserve">Python </w:t>
      </w:r>
      <w:r w:rsidRPr="000F247F">
        <w:rPr>
          <w:lang w:eastAsia="ja-JP"/>
        </w:rPr>
        <w:t>なら</w:t>
      </w:r>
      <w:r w:rsidRPr="000F247F">
        <w:rPr>
          <w:lang w:eastAsia="ja-JP"/>
        </w:rPr>
        <w:t xml:space="preserve"> folium/</w:t>
      </w:r>
      <w:proofErr w:type="spellStart"/>
      <w:r w:rsidRPr="000F247F">
        <w:rPr>
          <w:lang w:eastAsia="ja-JP"/>
        </w:rPr>
        <w:t>geopandas</w:t>
      </w:r>
      <w:proofErr w:type="spellEnd"/>
      <w:r w:rsidRPr="000F247F">
        <w:rPr>
          <w:lang w:eastAsia="ja-JP"/>
        </w:rPr>
        <w:t xml:space="preserve"> </w:t>
      </w:r>
      <w:r w:rsidRPr="000F247F">
        <w:rPr>
          <w:lang w:eastAsia="ja-JP"/>
        </w:rPr>
        <w:t>でも</w:t>
      </w:r>
      <w:r w:rsidRPr="000F247F">
        <w:rPr>
          <w:lang w:eastAsia="ja-JP"/>
        </w:rPr>
        <w:t>OK</w:t>
      </w:r>
      <w:r w:rsidRPr="000F247F">
        <w:rPr>
          <w:lang w:eastAsia="ja-JP"/>
        </w:rPr>
        <w:t>。</w:t>
      </w:r>
    </w:p>
    <w:p w14:paraId="18D7C4EF" w14:textId="77777777" w:rsidR="000F247F" w:rsidRPr="000F247F" w:rsidRDefault="000F247F" w:rsidP="000F247F">
      <w:pPr>
        <w:numPr>
          <w:ilvl w:val="0"/>
          <w:numId w:val="74"/>
        </w:numPr>
        <w:rPr>
          <w:lang w:eastAsia="ja-JP"/>
        </w:rPr>
      </w:pPr>
      <w:r w:rsidRPr="000F247F">
        <w:rPr>
          <w:b/>
          <w:bCs/>
          <w:lang w:eastAsia="ja-JP"/>
        </w:rPr>
        <w:t>BI</w:t>
      </w:r>
      <w:r w:rsidRPr="000F247F">
        <w:rPr>
          <w:lang w:eastAsia="ja-JP"/>
        </w:rPr>
        <w:t>：</w:t>
      </w:r>
      <w:r w:rsidRPr="000F247F">
        <w:rPr>
          <w:lang w:eastAsia="ja-JP"/>
        </w:rPr>
        <w:t xml:space="preserve">Power BI </w:t>
      </w:r>
      <w:r w:rsidRPr="000F247F">
        <w:rPr>
          <w:lang w:eastAsia="ja-JP"/>
        </w:rPr>
        <w:t>で</w:t>
      </w:r>
      <w:r w:rsidRPr="000F247F">
        <w:rPr>
          <w:lang w:eastAsia="ja-JP"/>
        </w:rPr>
        <w:t xml:space="preserve"> CSV </w:t>
      </w:r>
      <w:r w:rsidRPr="000F247F">
        <w:rPr>
          <w:lang w:eastAsia="ja-JP"/>
        </w:rPr>
        <w:t>をデータセットに直結。</w:t>
      </w:r>
      <w:r w:rsidRPr="000F247F">
        <w:rPr>
          <w:b/>
          <w:bCs/>
          <w:lang w:eastAsia="ja-JP"/>
        </w:rPr>
        <w:t>代替案切替・感度</w:t>
      </w:r>
      <w:r w:rsidRPr="000F247F">
        <w:rPr>
          <w:lang w:eastAsia="ja-JP"/>
        </w:rPr>
        <w:t>などをスライサで実装。</w:t>
      </w:r>
      <w:r w:rsidRPr="000F247F">
        <w:rPr>
          <w:lang w:eastAsia="ja-JP"/>
        </w:rPr>
        <w:br/>
      </w:r>
      <w:r w:rsidRPr="000F247F">
        <w:rPr>
          <w:lang w:eastAsia="ja-JP"/>
        </w:rPr>
        <w:t>（社内</w:t>
      </w:r>
      <w:r w:rsidRPr="000F247F">
        <w:rPr>
          <w:lang w:eastAsia="ja-JP"/>
        </w:rPr>
        <w:t xml:space="preserve"> </w:t>
      </w:r>
      <w:proofErr w:type="spellStart"/>
      <w:r w:rsidRPr="000F247F">
        <w:rPr>
          <w:lang w:eastAsia="ja-JP"/>
        </w:rPr>
        <w:t>ArcPy</w:t>
      </w:r>
      <w:proofErr w:type="spellEnd"/>
      <w:r w:rsidRPr="000F247F">
        <w:rPr>
          <w:lang w:eastAsia="ja-JP"/>
        </w:rPr>
        <w:t xml:space="preserve"> </w:t>
      </w:r>
      <w:r w:rsidRPr="000F247F">
        <w:rPr>
          <w:lang w:eastAsia="ja-JP"/>
        </w:rPr>
        <w:t>の導入資料や</w:t>
      </w:r>
      <w:r w:rsidRPr="000F247F">
        <w:rPr>
          <w:lang w:eastAsia="ja-JP"/>
        </w:rPr>
        <w:t>Python</w:t>
      </w:r>
      <w:r w:rsidRPr="000F247F">
        <w:rPr>
          <w:lang w:eastAsia="ja-JP"/>
        </w:rPr>
        <w:t>学習リソースは社内ストックに多数あり）</w:t>
      </w:r>
      <w:r w:rsidRPr="000F247F">
        <w:rPr>
          <w:lang w:eastAsia="ja-JP"/>
        </w:rPr>
        <w:t xml:space="preserve"> </w:t>
      </w:r>
      <w:hyperlink r:id="rId33" w:history="1">
        <w:r w:rsidRPr="000F247F">
          <w:rPr>
            <w:rStyle w:val="Hyperlink"/>
            <w:lang w:eastAsia="ja-JP"/>
          </w:rPr>
          <w:t>[20251121_</w:t>
        </w:r>
        <w:r w:rsidRPr="000F247F">
          <w:rPr>
            <w:rStyle w:val="Hyperlink"/>
            <w:lang w:eastAsia="ja-JP"/>
          </w:rPr>
          <w:t>生</w:t>
        </w:r>
        <w:r w:rsidRPr="000F247F">
          <w:rPr>
            <w:rStyle w:val="Hyperlink"/>
            <w:lang w:eastAsia="ja-JP"/>
          </w:rPr>
          <w:t>...</w:t>
        </w:r>
        <w:r w:rsidRPr="000F247F">
          <w:rPr>
            <w:rStyle w:val="Hyperlink"/>
            <w:lang w:eastAsia="ja-JP"/>
          </w:rPr>
          <w:t>全とデータ管理</w:t>
        </w:r>
        <w:r w:rsidRPr="000F247F">
          <w:rPr>
            <w:rStyle w:val="Hyperlink"/>
            <w:lang w:eastAsia="ja-JP"/>
          </w:rPr>
          <w:t>_vf | PDF]</w:t>
        </w:r>
      </w:hyperlink>
      <w:r w:rsidRPr="000F247F">
        <w:rPr>
          <w:lang w:eastAsia="ja-JP"/>
        </w:rPr>
        <w:t xml:space="preserve">, </w:t>
      </w:r>
      <w:hyperlink r:id="rId34" w:history="1">
        <w:r w:rsidRPr="000F247F">
          <w:rPr>
            <w:rStyle w:val="Hyperlink"/>
            <w:lang w:eastAsia="ja-JP"/>
          </w:rPr>
          <w:t>[20240527</w:t>
        </w:r>
        <w:r w:rsidRPr="000F247F">
          <w:rPr>
            <w:rStyle w:val="Hyperlink"/>
            <w:lang w:eastAsia="ja-JP"/>
          </w:rPr>
          <w:t>日本</w:t>
        </w:r>
        <w:r w:rsidRPr="000F247F">
          <w:rPr>
            <w:rStyle w:val="Hyperlink"/>
            <w:lang w:eastAsia="ja-JP"/>
          </w:rPr>
          <w:t>...</w:t>
        </w:r>
        <w:r w:rsidRPr="000F247F">
          <w:rPr>
            <w:rStyle w:val="Hyperlink"/>
            <w:lang w:eastAsia="ja-JP"/>
          </w:rPr>
          <w:t>マネージャー</w:t>
        </w:r>
        <w:r w:rsidRPr="000F247F">
          <w:rPr>
            <w:rStyle w:val="Hyperlink"/>
            <w:lang w:eastAsia="ja-JP"/>
          </w:rPr>
          <w:t xml:space="preserve"> (4) | PDF]</w:t>
        </w:r>
      </w:hyperlink>
      <w:r w:rsidRPr="000F247F">
        <w:rPr>
          <w:lang w:eastAsia="ja-JP"/>
        </w:rPr>
        <w:t xml:space="preserve">, </w:t>
      </w:r>
      <w:hyperlink r:id="rId35" w:history="1">
        <w:r w:rsidRPr="000F247F">
          <w:rPr>
            <w:rStyle w:val="Hyperlink"/>
            <w:lang w:eastAsia="ja-JP"/>
          </w:rPr>
          <w:t>[HDMGlobal | PDF]</w:t>
        </w:r>
      </w:hyperlink>
    </w:p>
    <w:p w14:paraId="28AAD24D" w14:textId="77777777" w:rsidR="000F247F" w:rsidRPr="000F247F" w:rsidRDefault="000F247F" w:rsidP="000F247F">
      <w:pPr>
        <w:rPr>
          <w:b/>
          <w:bCs/>
          <w:lang w:eastAsia="ja-JP"/>
        </w:rPr>
      </w:pPr>
      <w:r w:rsidRPr="000F247F">
        <w:rPr>
          <w:b/>
          <w:bCs/>
          <w:lang w:eastAsia="ja-JP"/>
        </w:rPr>
        <w:t>簡易：</w:t>
      </w:r>
      <w:r w:rsidRPr="000F247F">
        <w:rPr>
          <w:b/>
          <w:bCs/>
          <w:lang w:eastAsia="ja-JP"/>
        </w:rPr>
        <w:t>GIS</w:t>
      </w:r>
      <w:r w:rsidRPr="000F247F">
        <w:rPr>
          <w:b/>
          <w:bCs/>
          <w:lang w:eastAsia="ja-JP"/>
        </w:rPr>
        <w:t>用に</w:t>
      </w:r>
      <w:r w:rsidRPr="000F247F">
        <w:rPr>
          <w:b/>
          <w:bCs/>
          <w:lang w:eastAsia="ja-JP"/>
        </w:rPr>
        <w:t>ID/</w:t>
      </w:r>
      <w:r w:rsidRPr="000F247F">
        <w:rPr>
          <w:b/>
          <w:bCs/>
          <w:lang w:eastAsia="ja-JP"/>
        </w:rPr>
        <w:t>座標を付与して出力</w:t>
      </w:r>
    </w:p>
    <w:p w14:paraId="3C52A6C5" w14:textId="77777777" w:rsidR="000F247F" w:rsidRPr="000F247F" w:rsidRDefault="000F247F" w:rsidP="000F247F">
      <w:pPr>
        <w:rPr>
          <w:lang w:eastAsia="ja-JP"/>
        </w:rPr>
      </w:pPr>
      <w:r w:rsidRPr="000F247F">
        <w:rPr>
          <w:lang w:eastAsia="ja-JP"/>
        </w:rPr>
        <w:t>Python</w:t>
      </w:r>
    </w:p>
    <w:p w14:paraId="49D4A264" w14:textId="77777777" w:rsidR="000F247F" w:rsidRPr="000F247F" w:rsidRDefault="000F247F" w:rsidP="000F247F">
      <w:pPr>
        <w:rPr>
          <w:lang w:eastAsia="ja-JP"/>
        </w:rPr>
      </w:pPr>
      <w:r w:rsidRPr="000F247F">
        <w:rPr>
          <w:lang w:eastAsia="ja-JP"/>
        </w:rPr>
        <w:t xml:space="preserve"># scripts/run_pipeline.py </w:t>
      </w:r>
      <w:r w:rsidRPr="000F247F">
        <w:rPr>
          <w:lang w:eastAsia="ja-JP"/>
        </w:rPr>
        <w:t>からの抜粋（</w:t>
      </w:r>
      <w:r w:rsidRPr="000F247F">
        <w:rPr>
          <w:lang w:eastAsia="ja-JP"/>
        </w:rPr>
        <w:t>Section A</w:t>
      </w:r>
      <w:r w:rsidRPr="000F247F">
        <w:rPr>
          <w:lang w:eastAsia="ja-JP"/>
        </w:rPr>
        <w:t>：</w:t>
      </w:r>
      <w:r w:rsidRPr="000F247F">
        <w:rPr>
          <w:lang w:eastAsia="ja-JP"/>
        </w:rPr>
        <w:t>GIS</w:t>
      </w:r>
      <w:r w:rsidRPr="000F247F">
        <w:rPr>
          <w:lang w:eastAsia="ja-JP"/>
        </w:rPr>
        <w:t>連携用</w:t>
      </w:r>
      <w:r w:rsidRPr="000F247F">
        <w:rPr>
          <w:lang w:eastAsia="ja-JP"/>
        </w:rPr>
        <w:t>CSV</w:t>
      </w:r>
      <w:r w:rsidRPr="000F247F">
        <w:rPr>
          <w:lang w:eastAsia="ja-JP"/>
        </w:rPr>
        <w:t>の作成）</w:t>
      </w:r>
    </w:p>
    <w:p w14:paraId="7D66B376" w14:textId="77777777" w:rsidR="000F247F" w:rsidRPr="000F247F" w:rsidRDefault="000F247F" w:rsidP="000F247F">
      <w:pPr>
        <w:rPr>
          <w:lang w:eastAsia="ja-JP"/>
        </w:rPr>
      </w:pPr>
      <w:r w:rsidRPr="000F247F">
        <w:rPr>
          <w:lang w:eastAsia="ja-JP"/>
        </w:rPr>
        <w:lastRenderedPageBreak/>
        <w:t>import pandas as pd</w:t>
      </w:r>
    </w:p>
    <w:p w14:paraId="67FFAD9A"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pathlib</w:t>
      </w:r>
      <w:proofErr w:type="spellEnd"/>
      <w:r w:rsidRPr="000F247F">
        <w:rPr>
          <w:lang w:eastAsia="ja-JP"/>
        </w:rPr>
        <w:t xml:space="preserve"> import Path</w:t>
      </w:r>
    </w:p>
    <w:p w14:paraId="56B3D0F9" w14:textId="77777777" w:rsidR="000F247F" w:rsidRPr="000F247F" w:rsidRDefault="000F247F" w:rsidP="000F247F">
      <w:pPr>
        <w:rPr>
          <w:lang w:eastAsia="ja-JP"/>
        </w:rPr>
      </w:pPr>
    </w:p>
    <w:p w14:paraId="4B64CD1A" w14:textId="77777777" w:rsidR="000F247F" w:rsidRPr="000F247F" w:rsidRDefault="000F247F" w:rsidP="000F247F">
      <w:pPr>
        <w:rPr>
          <w:lang w:eastAsia="ja-JP"/>
        </w:rPr>
      </w:pPr>
      <w:r w:rsidRPr="000F247F">
        <w:rPr>
          <w:lang w:eastAsia="ja-JP"/>
        </w:rPr>
        <w:t>BASE = Path(__file__).resolve().parents[1]</w:t>
      </w:r>
    </w:p>
    <w:p w14:paraId="751D46D1" w14:textId="77777777" w:rsidR="000F247F" w:rsidRPr="000F247F" w:rsidRDefault="000F247F" w:rsidP="000F247F">
      <w:pPr>
        <w:rPr>
          <w:lang w:eastAsia="ja-JP"/>
        </w:rPr>
      </w:pPr>
      <w:proofErr w:type="spellStart"/>
      <w:r w:rsidRPr="000F247F">
        <w:rPr>
          <w:lang w:eastAsia="ja-JP"/>
        </w:rPr>
        <w:t>df_proj</w:t>
      </w:r>
      <w:proofErr w:type="spellEnd"/>
      <w:r w:rsidRPr="000F247F">
        <w:rPr>
          <w:lang w:eastAsia="ja-JP"/>
        </w:rPr>
        <w:t xml:space="preserve"> = </w:t>
      </w:r>
      <w:proofErr w:type="spellStart"/>
      <w:r w:rsidRPr="000F247F">
        <w:rPr>
          <w:lang w:eastAsia="ja-JP"/>
        </w:rPr>
        <w:t>pd.read_csv</w:t>
      </w:r>
      <w:proofErr w:type="spellEnd"/>
      <w:r w:rsidRPr="000F247F">
        <w:rPr>
          <w:lang w:eastAsia="ja-JP"/>
        </w:rPr>
        <w:t>(BASE / "outputs" / "section_A_projection.csv")</w:t>
      </w:r>
    </w:p>
    <w:p w14:paraId="7F32C119" w14:textId="77777777" w:rsidR="000F247F" w:rsidRPr="000F247F" w:rsidRDefault="000F247F" w:rsidP="000F247F">
      <w:pPr>
        <w:rPr>
          <w:lang w:eastAsia="ja-JP"/>
        </w:rPr>
      </w:pPr>
      <w:r w:rsidRPr="000F247F">
        <w:rPr>
          <w:lang w:eastAsia="ja-JP"/>
        </w:rPr>
        <w:t xml:space="preserve"># </w:t>
      </w:r>
      <w:r w:rsidRPr="000F247F">
        <w:rPr>
          <w:lang w:eastAsia="ja-JP"/>
        </w:rPr>
        <w:t>ここでは例として静的な座標</w:t>
      </w:r>
      <w:r w:rsidRPr="000F247F">
        <w:rPr>
          <w:lang w:eastAsia="ja-JP"/>
        </w:rPr>
        <w:t>/ID</w:t>
      </w:r>
      <w:r w:rsidRPr="000F247F">
        <w:rPr>
          <w:lang w:eastAsia="ja-JP"/>
        </w:rPr>
        <w:t>を付与（実務ではマスター台帳から</w:t>
      </w:r>
      <w:r w:rsidRPr="000F247F">
        <w:rPr>
          <w:lang w:eastAsia="ja-JP"/>
        </w:rPr>
        <w:t>JOIN</w:t>
      </w:r>
      <w:r w:rsidRPr="000F247F">
        <w:rPr>
          <w:lang w:eastAsia="ja-JP"/>
        </w:rPr>
        <w:t>）</w:t>
      </w:r>
    </w:p>
    <w:p w14:paraId="5926E1FA" w14:textId="77777777" w:rsidR="000F247F" w:rsidRPr="000F247F" w:rsidRDefault="000F247F" w:rsidP="000F247F">
      <w:pPr>
        <w:rPr>
          <w:lang w:eastAsia="ja-JP"/>
        </w:rPr>
      </w:pPr>
      <w:proofErr w:type="spellStart"/>
      <w:r w:rsidRPr="000F247F">
        <w:rPr>
          <w:lang w:eastAsia="ja-JP"/>
        </w:rPr>
        <w:t>df_proj</w:t>
      </w:r>
      <w:proofErr w:type="spellEnd"/>
      <w:r w:rsidRPr="000F247F">
        <w:rPr>
          <w:lang w:eastAsia="ja-JP"/>
        </w:rPr>
        <w:t>["</w:t>
      </w:r>
      <w:proofErr w:type="spellStart"/>
      <w:r w:rsidRPr="000F247F">
        <w:rPr>
          <w:lang w:eastAsia="ja-JP"/>
        </w:rPr>
        <w:t>LinkID</w:t>
      </w:r>
      <w:proofErr w:type="spellEnd"/>
      <w:r w:rsidRPr="000F247F">
        <w:rPr>
          <w:lang w:eastAsia="ja-JP"/>
        </w:rPr>
        <w:t>"] = "A-001"</w:t>
      </w:r>
    </w:p>
    <w:p w14:paraId="43B82470" w14:textId="77777777" w:rsidR="000F247F" w:rsidRPr="000F247F" w:rsidRDefault="000F247F" w:rsidP="000F247F">
      <w:pPr>
        <w:rPr>
          <w:lang w:eastAsia="ja-JP"/>
        </w:rPr>
      </w:pPr>
      <w:proofErr w:type="spellStart"/>
      <w:r w:rsidRPr="000F247F">
        <w:rPr>
          <w:lang w:eastAsia="ja-JP"/>
        </w:rPr>
        <w:t>df_proj</w:t>
      </w:r>
      <w:proofErr w:type="spellEnd"/>
      <w:r w:rsidRPr="000F247F">
        <w:rPr>
          <w:lang w:eastAsia="ja-JP"/>
        </w:rPr>
        <w:t>["Lat"] = 34.6937 # Osaka sample</w:t>
      </w:r>
    </w:p>
    <w:p w14:paraId="0A5AB6C1" w14:textId="77777777" w:rsidR="000F247F" w:rsidRPr="000F247F" w:rsidRDefault="000F247F" w:rsidP="000F247F">
      <w:pPr>
        <w:rPr>
          <w:lang w:eastAsia="ja-JP"/>
        </w:rPr>
      </w:pPr>
      <w:proofErr w:type="spellStart"/>
      <w:r w:rsidRPr="000F247F">
        <w:rPr>
          <w:lang w:eastAsia="ja-JP"/>
        </w:rPr>
        <w:t>df_proj</w:t>
      </w:r>
      <w:proofErr w:type="spellEnd"/>
      <w:r w:rsidRPr="000F247F">
        <w:rPr>
          <w:lang w:eastAsia="ja-JP"/>
        </w:rPr>
        <w:t>["Lon"] = 135.5023</w:t>
      </w:r>
    </w:p>
    <w:p w14:paraId="5521CA53" w14:textId="77777777" w:rsidR="000F247F" w:rsidRPr="000F247F" w:rsidRDefault="000F247F" w:rsidP="000F247F">
      <w:pPr>
        <w:rPr>
          <w:lang w:eastAsia="ja-JP"/>
        </w:rPr>
      </w:pPr>
    </w:p>
    <w:p w14:paraId="0C5BC58C" w14:textId="77777777" w:rsidR="000F247F" w:rsidRPr="000F247F" w:rsidRDefault="000F247F" w:rsidP="000F247F">
      <w:pPr>
        <w:rPr>
          <w:lang w:eastAsia="ja-JP"/>
        </w:rPr>
      </w:pPr>
      <w:proofErr w:type="spellStart"/>
      <w:r w:rsidRPr="000F247F">
        <w:rPr>
          <w:lang w:eastAsia="ja-JP"/>
        </w:rPr>
        <w:t>df_proj.to_csv</w:t>
      </w:r>
      <w:proofErr w:type="spellEnd"/>
      <w:r w:rsidRPr="000F247F">
        <w:rPr>
          <w:lang w:eastAsia="ja-JP"/>
        </w:rPr>
        <w:t>(BASE / "outputs" / "section_A_projection_map.csv", index=False)</w:t>
      </w:r>
    </w:p>
    <w:p w14:paraId="37B634D9" w14:textId="77777777" w:rsidR="000F247F" w:rsidRPr="000F247F" w:rsidRDefault="000F247F" w:rsidP="000F247F">
      <w:pPr>
        <w:rPr>
          <w:lang w:eastAsia="ja-JP"/>
        </w:rPr>
      </w:pPr>
      <w:r w:rsidRPr="000F247F">
        <w:rPr>
          <w:lang w:eastAsia="ja-JP"/>
        </w:rPr>
        <w:t>その他の行を表示する</w:t>
      </w:r>
    </w:p>
    <w:p w14:paraId="64162A05" w14:textId="77777777" w:rsidR="000F247F" w:rsidRPr="000F247F" w:rsidRDefault="000F247F" w:rsidP="000F247F">
      <w:pPr>
        <w:rPr>
          <w:lang w:eastAsia="ja-JP"/>
        </w:rPr>
      </w:pPr>
      <w:r w:rsidRPr="000F247F">
        <w:rPr>
          <w:lang w:eastAsia="ja-JP"/>
        </w:rPr>
        <w:pict w14:anchorId="436675C4">
          <v:rect id="_x0000_i1451" style="width:0;height:1.5pt" o:hralign="center" o:hrstd="t" o:hr="t" fillcolor="#a0a0a0" stroked="f">
            <v:textbox inset="5.85pt,.7pt,5.85pt,.7pt"/>
          </v:rect>
        </w:pict>
      </w:r>
    </w:p>
    <w:p w14:paraId="4156DCB4" w14:textId="77777777" w:rsidR="000F247F" w:rsidRPr="000F247F" w:rsidRDefault="000F247F" w:rsidP="000F247F">
      <w:pPr>
        <w:rPr>
          <w:b/>
          <w:bCs/>
          <w:lang w:eastAsia="ja-JP"/>
        </w:rPr>
      </w:pPr>
      <w:r w:rsidRPr="000F247F">
        <w:rPr>
          <w:b/>
          <w:bCs/>
          <w:lang w:eastAsia="ja-JP"/>
        </w:rPr>
        <w:t xml:space="preserve">6.7 </w:t>
      </w:r>
      <w:r w:rsidRPr="000F247F">
        <w:rPr>
          <w:b/>
          <w:bCs/>
          <w:lang w:eastAsia="ja-JP"/>
        </w:rPr>
        <w:t>バッチ化：複数区間</w:t>
      </w:r>
      <w:r w:rsidRPr="000F247F">
        <w:rPr>
          <w:b/>
          <w:bCs/>
          <w:lang w:eastAsia="ja-JP"/>
        </w:rPr>
        <w:t>×</w:t>
      </w:r>
      <w:r w:rsidRPr="000F247F">
        <w:rPr>
          <w:b/>
          <w:bCs/>
          <w:lang w:eastAsia="ja-JP"/>
        </w:rPr>
        <w:t>複数シナリオを一括実行</w:t>
      </w:r>
    </w:p>
    <w:p w14:paraId="3C5DCBE5" w14:textId="77777777" w:rsidR="000F247F" w:rsidRPr="000F247F" w:rsidRDefault="000F247F" w:rsidP="000F247F">
      <w:pPr>
        <w:rPr>
          <w:lang w:eastAsia="ja-JP"/>
        </w:rPr>
      </w:pPr>
      <w:r w:rsidRPr="000F247F">
        <w:rPr>
          <w:b/>
          <w:bCs/>
          <w:lang w:eastAsia="ja-JP"/>
        </w:rPr>
        <w:t>狙い</w:t>
      </w:r>
      <w:r w:rsidRPr="000F247F">
        <w:rPr>
          <w:lang w:eastAsia="ja-JP"/>
        </w:rPr>
        <w:t>：予算や交通成長率のバリエーションを高速にスクリーニング</w:t>
      </w:r>
      <w:r w:rsidRPr="000F247F">
        <w:rPr>
          <w:lang w:eastAsia="ja-JP"/>
        </w:rPr>
        <w:t xml:space="preserve"> → </w:t>
      </w:r>
      <w:r w:rsidRPr="000F247F">
        <w:rPr>
          <w:b/>
          <w:bCs/>
          <w:lang w:eastAsia="ja-JP"/>
        </w:rPr>
        <w:t>HDM</w:t>
      </w:r>
      <w:r w:rsidRPr="000F247F">
        <w:rPr>
          <w:b/>
          <w:bCs/>
          <w:lang w:eastAsia="ja-JP"/>
        </w:rPr>
        <w:noBreakHyphen/>
        <w:t>4</w:t>
      </w:r>
      <w:r w:rsidRPr="000F247F">
        <w:rPr>
          <w:b/>
          <w:bCs/>
          <w:lang w:eastAsia="ja-JP"/>
        </w:rPr>
        <w:t>本体</w:t>
      </w:r>
      <w:r w:rsidRPr="000F247F">
        <w:rPr>
          <w:lang w:eastAsia="ja-JP"/>
        </w:rPr>
        <w:t>へは有望案だけを投入。</w:t>
      </w:r>
      <w:r w:rsidRPr="000F247F">
        <w:rPr>
          <w:lang w:eastAsia="ja-JP"/>
        </w:rPr>
        <w:br/>
      </w:r>
      <w:r w:rsidRPr="000F247F">
        <w:rPr>
          <w:lang w:eastAsia="ja-JP"/>
        </w:rPr>
        <w:t>以下は</w:t>
      </w:r>
      <w:r w:rsidRPr="000F247F">
        <w:rPr>
          <w:lang w:eastAsia="ja-JP"/>
        </w:rPr>
        <w:t xml:space="preserve"> </w:t>
      </w:r>
      <w:r w:rsidRPr="000F247F">
        <w:rPr>
          <w:b/>
          <w:bCs/>
          <w:lang w:eastAsia="ja-JP"/>
        </w:rPr>
        <w:t>区間ごとの</w:t>
      </w:r>
      <w:r w:rsidRPr="000F247F">
        <w:rPr>
          <w:b/>
          <w:bCs/>
          <w:lang w:eastAsia="ja-JP"/>
        </w:rPr>
        <w:t>CSV</w:t>
      </w:r>
      <w:r w:rsidRPr="000F247F">
        <w:rPr>
          <w:b/>
          <w:bCs/>
          <w:lang w:eastAsia="ja-JP"/>
        </w:rPr>
        <w:t>を順繰りに回す</w:t>
      </w:r>
      <w:r w:rsidRPr="000F247F">
        <w:rPr>
          <w:lang w:eastAsia="ja-JP"/>
        </w:rPr>
        <w:t>最小例です（</w:t>
      </w:r>
      <w:r w:rsidRPr="000F247F">
        <w:rPr>
          <w:lang w:eastAsia="ja-JP"/>
        </w:rPr>
        <w:t>k</w:t>
      </w:r>
      <w:r w:rsidRPr="000F247F">
        <w:rPr>
          <w:lang w:eastAsia="ja-JP"/>
        </w:rPr>
        <w:t>係数は個別推定）。</w:t>
      </w:r>
      <w:r w:rsidRPr="000F247F">
        <w:rPr>
          <w:lang w:eastAsia="ja-JP"/>
        </w:rPr>
        <w:t xml:space="preserve"> </w:t>
      </w:r>
      <w:hyperlink r:id="rId36" w:history="1">
        <w:r w:rsidRPr="000F247F">
          <w:rPr>
            <w:rStyle w:val="Hyperlink"/>
            <w:lang w:eastAsia="ja-JP"/>
          </w:rPr>
          <w:t>[</w:t>
        </w:r>
        <w:r w:rsidRPr="000F247F">
          <w:rPr>
            <w:rStyle w:val="Hyperlink"/>
            <w:lang w:eastAsia="ja-JP"/>
          </w:rPr>
          <w:t>学ぶとは、汎用化させ</w:t>
        </w:r>
        <w:r w:rsidRPr="000F247F">
          <w:rPr>
            <w:rStyle w:val="Hyperlink"/>
            <w:lang w:eastAsia="ja-JP"/>
          </w:rPr>
          <w:t>...</w:t>
        </w:r>
        <w:r w:rsidRPr="000F247F">
          <w:rPr>
            <w:rStyle w:val="Hyperlink"/>
            <w:lang w:eastAsia="ja-JP"/>
          </w:rPr>
          <w:t>！</w:t>
        </w:r>
        <w:r w:rsidRPr="000F247F">
          <w:rPr>
            <w:rStyle w:val="Hyperlink"/>
            <w:lang w:eastAsia="ja-JP"/>
          </w:rPr>
          <w:t>―</w:t>
        </w:r>
        <w:r w:rsidRPr="000F247F">
          <w:rPr>
            <w:rStyle w:val="Hyperlink"/>
            <w:lang w:eastAsia="ja-JP"/>
          </w:rPr>
          <w:t>なぜ、学ぶのか？</w:t>
        </w:r>
        <w:r w:rsidRPr="000F247F">
          <w:rPr>
            <w:rStyle w:val="Hyperlink"/>
            <w:lang w:eastAsia="ja-JP"/>
          </w:rPr>
          <w:t xml:space="preserve"> | Outlook]</w:t>
        </w:r>
      </w:hyperlink>
      <w:r w:rsidRPr="000F247F">
        <w:rPr>
          <w:lang w:eastAsia="ja-JP"/>
        </w:rPr>
        <w:t xml:space="preserve">, </w:t>
      </w:r>
      <w:hyperlink r:id="rId37" w:history="1">
        <w:r w:rsidRPr="000F247F">
          <w:rPr>
            <w:rStyle w:val="Hyperlink"/>
            <w:lang w:eastAsia="ja-JP"/>
          </w:rPr>
          <w:t>[Fernridge...</w:t>
        </w:r>
        <w:r w:rsidRPr="000F247F">
          <w:rPr>
            <w:rStyle w:val="Hyperlink"/>
            <w:lang w:eastAsia="ja-JP"/>
          </w:rPr>
          <w:t>ロー改革と</w:t>
        </w:r>
        <w:r w:rsidRPr="000F247F">
          <w:rPr>
            <w:rStyle w:val="Hyperlink"/>
            <w:lang w:eastAsia="ja-JP"/>
          </w:rPr>
          <w:t>AI</w:t>
        </w:r>
        <w:r w:rsidRPr="000F247F">
          <w:rPr>
            <w:rStyle w:val="Hyperlink"/>
            <w:lang w:eastAsia="ja-JP"/>
          </w:rPr>
          <w:t>活用術</w:t>
        </w:r>
        <w:r w:rsidRPr="000F247F">
          <w:rPr>
            <w:rStyle w:val="Hyperlink"/>
            <w:lang w:eastAsia="ja-JP"/>
          </w:rPr>
          <w:t xml:space="preserve"> | Outlook]</w:t>
        </w:r>
      </w:hyperlink>
    </w:p>
    <w:p w14:paraId="7563D63F" w14:textId="77777777" w:rsidR="000F247F" w:rsidRPr="000F247F" w:rsidRDefault="000F247F" w:rsidP="000F247F">
      <w:pPr>
        <w:rPr>
          <w:lang w:eastAsia="ja-JP"/>
        </w:rPr>
      </w:pPr>
      <w:r w:rsidRPr="000F247F">
        <w:rPr>
          <w:lang w:eastAsia="ja-JP"/>
        </w:rPr>
        <w:t>Python</w:t>
      </w:r>
    </w:p>
    <w:p w14:paraId="121F28B9" w14:textId="77777777" w:rsidR="000F247F" w:rsidRPr="000F247F" w:rsidRDefault="000F247F" w:rsidP="000F247F">
      <w:pPr>
        <w:rPr>
          <w:lang w:eastAsia="ja-JP"/>
        </w:rPr>
      </w:pPr>
      <w:r w:rsidRPr="000F247F">
        <w:rPr>
          <w:lang w:eastAsia="ja-JP"/>
        </w:rPr>
        <w:t xml:space="preserve"># scripts/run_pipeline.py </w:t>
      </w:r>
      <w:r w:rsidRPr="000F247F">
        <w:rPr>
          <w:lang w:eastAsia="ja-JP"/>
        </w:rPr>
        <w:t>からの抜粋（</w:t>
      </w:r>
      <w:r w:rsidRPr="000F247F">
        <w:rPr>
          <w:lang w:eastAsia="ja-JP"/>
        </w:rPr>
        <w:t>Batch</w:t>
      </w:r>
      <w:r w:rsidRPr="000F247F">
        <w:rPr>
          <w:lang w:eastAsia="ja-JP"/>
        </w:rPr>
        <w:t>）</w:t>
      </w:r>
    </w:p>
    <w:p w14:paraId="506A022B" w14:textId="77777777" w:rsidR="000F247F" w:rsidRPr="000F247F" w:rsidRDefault="000F247F" w:rsidP="000F247F">
      <w:pPr>
        <w:rPr>
          <w:lang w:eastAsia="ja-JP"/>
        </w:rPr>
      </w:pPr>
      <w:r w:rsidRPr="000F247F">
        <w:rPr>
          <w:lang w:eastAsia="ja-JP"/>
        </w:rPr>
        <w:t xml:space="preserve">import </w:t>
      </w:r>
      <w:proofErr w:type="spellStart"/>
      <w:r w:rsidRPr="000F247F">
        <w:rPr>
          <w:lang w:eastAsia="ja-JP"/>
        </w:rPr>
        <w:t>json</w:t>
      </w:r>
      <w:proofErr w:type="spellEnd"/>
      <w:r w:rsidRPr="000F247F">
        <w:rPr>
          <w:lang w:eastAsia="ja-JP"/>
        </w:rPr>
        <w:t>, glob</w:t>
      </w:r>
    </w:p>
    <w:p w14:paraId="0DE217F9" w14:textId="77777777" w:rsidR="000F247F" w:rsidRPr="000F247F" w:rsidRDefault="000F247F" w:rsidP="000F247F">
      <w:pPr>
        <w:rPr>
          <w:lang w:eastAsia="ja-JP"/>
        </w:rPr>
      </w:pPr>
      <w:r w:rsidRPr="000F247F">
        <w:rPr>
          <w:lang w:eastAsia="ja-JP"/>
        </w:rPr>
        <w:t>import pandas as pd</w:t>
      </w:r>
    </w:p>
    <w:p w14:paraId="35BE5199"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pathlib</w:t>
      </w:r>
      <w:proofErr w:type="spellEnd"/>
      <w:r w:rsidRPr="000F247F">
        <w:rPr>
          <w:lang w:eastAsia="ja-JP"/>
        </w:rPr>
        <w:t xml:space="preserve"> import Path</w:t>
      </w:r>
    </w:p>
    <w:p w14:paraId="614D1F84"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rd_parameter_estimator</w:t>
      </w:r>
      <w:proofErr w:type="spellEnd"/>
      <w:r w:rsidRPr="000F247F">
        <w:rPr>
          <w:lang w:eastAsia="ja-JP"/>
        </w:rPr>
        <w:t xml:space="preserve"> import </w:t>
      </w:r>
      <w:proofErr w:type="spellStart"/>
      <w:r w:rsidRPr="000F247F">
        <w:rPr>
          <w:lang w:eastAsia="ja-JP"/>
        </w:rPr>
        <w:t>RDParameterEstimator</w:t>
      </w:r>
      <w:proofErr w:type="spellEnd"/>
    </w:p>
    <w:p w14:paraId="66BEE8FC" w14:textId="77777777" w:rsidR="000F247F" w:rsidRPr="000F247F" w:rsidRDefault="000F247F" w:rsidP="000F247F">
      <w:pPr>
        <w:rPr>
          <w:lang w:eastAsia="ja-JP"/>
        </w:rPr>
      </w:pPr>
      <w:r w:rsidRPr="000F247F">
        <w:rPr>
          <w:lang w:eastAsia="ja-JP"/>
        </w:rPr>
        <w:t xml:space="preserve">from </w:t>
      </w:r>
      <w:proofErr w:type="spellStart"/>
      <w:r w:rsidRPr="000F247F">
        <w:rPr>
          <w:lang w:eastAsia="ja-JP"/>
        </w:rPr>
        <w:t>smartphone_rd_model</w:t>
      </w:r>
      <w:proofErr w:type="spellEnd"/>
      <w:r w:rsidRPr="000F247F">
        <w:rPr>
          <w:lang w:eastAsia="ja-JP"/>
        </w:rPr>
        <w:t xml:space="preserve"> import </w:t>
      </w:r>
      <w:proofErr w:type="spellStart"/>
      <w:r w:rsidRPr="000F247F">
        <w:rPr>
          <w:lang w:eastAsia="ja-JP"/>
        </w:rPr>
        <w:t>SmartphoneRDModel</w:t>
      </w:r>
      <w:proofErr w:type="spellEnd"/>
    </w:p>
    <w:p w14:paraId="44FD0A2D" w14:textId="77777777" w:rsidR="000F247F" w:rsidRPr="000F247F" w:rsidRDefault="000F247F" w:rsidP="000F247F">
      <w:pPr>
        <w:rPr>
          <w:lang w:eastAsia="ja-JP"/>
        </w:rPr>
      </w:pPr>
    </w:p>
    <w:p w14:paraId="3A7C3923" w14:textId="77777777" w:rsidR="000F247F" w:rsidRPr="000F247F" w:rsidRDefault="000F247F" w:rsidP="000F247F">
      <w:pPr>
        <w:rPr>
          <w:lang w:eastAsia="ja-JP"/>
        </w:rPr>
      </w:pPr>
      <w:r w:rsidRPr="000F247F">
        <w:rPr>
          <w:lang w:eastAsia="ja-JP"/>
        </w:rPr>
        <w:t>BASE = Path(__file__).resolve().parents[1]</w:t>
      </w:r>
    </w:p>
    <w:p w14:paraId="4AA8D6EB" w14:textId="77777777" w:rsidR="000F247F" w:rsidRPr="000F247F" w:rsidRDefault="000F247F" w:rsidP="000F247F">
      <w:pPr>
        <w:rPr>
          <w:lang w:eastAsia="ja-JP"/>
        </w:rPr>
      </w:pPr>
      <w:r w:rsidRPr="000F247F">
        <w:rPr>
          <w:lang w:eastAsia="ja-JP"/>
        </w:rPr>
        <w:lastRenderedPageBreak/>
        <w:t>(BASE / "outputs").</w:t>
      </w:r>
      <w:proofErr w:type="spellStart"/>
      <w:r w:rsidRPr="000F247F">
        <w:rPr>
          <w:lang w:eastAsia="ja-JP"/>
        </w:rPr>
        <w:t>mkdir</w:t>
      </w:r>
      <w:proofErr w:type="spellEnd"/>
      <w:r w:rsidRPr="000F247F">
        <w:rPr>
          <w:lang w:eastAsia="ja-JP"/>
        </w:rPr>
        <w:t>(</w:t>
      </w:r>
      <w:proofErr w:type="spellStart"/>
      <w:r w:rsidRPr="000F247F">
        <w:rPr>
          <w:lang w:eastAsia="ja-JP"/>
        </w:rPr>
        <w:t>exist_ok</w:t>
      </w:r>
      <w:proofErr w:type="spellEnd"/>
      <w:r w:rsidRPr="000F247F">
        <w:rPr>
          <w:lang w:eastAsia="ja-JP"/>
        </w:rPr>
        <w:t>=True)</w:t>
      </w:r>
    </w:p>
    <w:p w14:paraId="4A49E217" w14:textId="77777777" w:rsidR="000F247F" w:rsidRPr="000F247F" w:rsidRDefault="000F247F" w:rsidP="000F247F">
      <w:pPr>
        <w:rPr>
          <w:lang w:eastAsia="ja-JP"/>
        </w:rPr>
      </w:pPr>
    </w:p>
    <w:p w14:paraId="0F737BB4" w14:textId="77777777" w:rsidR="000F247F" w:rsidRPr="000F247F" w:rsidRDefault="000F247F" w:rsidP="000F247F">
      <w:pPr>
        <w:rPr>
          <w:lang w:eastAsia="ja-JP"/>
        </w:rPr>
      </w:pPr>
      <w:r w:rsidRPr="000F247F">
        <w:rPr>
          <w:lang w:eastAsia="ja-JP"/>
        </w:rPr>
        <w:t xml:space="preserve">for path in </w:t>
      </w:r>
      <w:proofErr w:type="spellStart"/>
      <w:r w:rsidRPr="000F247F">
        <w:rPr>
          <w:lang w:eastAsia="ja-JP"/>
        </w:rPr>
        <w:t>glob.glob</w:t>
      </w:r>
      <w:proofErr w:type="spellEnd"/>
      <w:r w:rsidRPr="000F247F">
        <w:rPr>
          <w:lang w:eastAsia="ja-JP"/>
        </w:rPr>
        <w:t>(str(BASE / "data" / "*_timeseries.csv")):</w:t>
      </w:r>
    </w:p>
    <w:p w14:paraId="5C5D58B8" w14:textId="77777777" w:rsidR="000F247F" w:rsidRPr="000F247F" w:rsidRDefault="000F247F" w:rsidP="000F247F">
      <w:pPr>
        <w:rPr>
          <w:lang w:eastAsia="ja-JP"/>
        </w:rPr>
      </w:pPr>
      <w:r w:rsidRPr="000F247F">
        <w:rPr>
          <w:lang w:eastAsia="ja-JP"/>
        </w:rPr>
        <w:t>section = Path(path).</w:t>
      </w:r>
      <w:proofErr w:type="spellStart"/>
      <w:r w:rsidRPr="000F247F">
        <w:rPr>
          <w:lang w:eastAsia="ja-JP"/>
        </w:rPr>
        <w:t>stem.replace</w:t>
      </w:r>
      <w:proofErr w:type="spellEnd"/>
      <w:r w:rsidRPr="000F247F">
        <w:rPr>
          <w:lang w:eastAsia="ja-JP"/>
        </w:rPr>
        <w:t xml:space="preserve">("_timeseries", "") # </w:t>
      </w:r>
      <w:r w:rsidRPr="000F247F">
        <w:rPr>
          <w:lang w:eastAsia="ja-JP"/>
        </w:rPr>
        <w:t>例：</w:t>
      </w:r>
      <w:proofErr w:type="spellStart"/>
      <w:r w:rsidRPr="000F247F">
        <w:rPr>
          <w:lang w:eastAsia="ja-JP"/>
        </w:rPr>
        <w:t>section_A</w:t>
      </w:r>
      <w:proofErr w:type="spellEnd"/>
    </w:p>
    <w:p w14:paraId="04216AC2" w14:textId="77777777" w:rsidR="000F247F" w:rsidRPr="000F247F" w:rsidRDefault="000F247F" w:rsidP="000F247F">
      <w:pPr>
        <w:rPr>
          <w:lang w:eastAsia="ja-JP"/>
        </w:rPr>
      </w:pPr>
      <w:proofErr w:type="spellStart"/>
      <w:r w:rsidRPr="000F247F">
        <w:rPr>
          <w:lang w:eastAsia="ja-JP"/>
        </w:rPr>
        <w:t>df</w:t>
      </w:r>
      <w:proofErr w:type="spellEnd"/>
      <w:r w:rsidRPr="000F247F">
        <w:rPr>
          <w:lang w:eastAsia="ja-JP"/>
        </w:rPr>
        <w:t xml:space="preserve"> = </w:t>
      </w:r>
      <w:proofErr w:type="spellStart"/>
      <w:r w:rsidRPr="000F247F">
        <w:rPr>
          <w:lang w:eastAsia="ja-JP"/>
        </w:rPr>
        <w:t>pd.read_csv</w:t>
      </w:r>
      <w:proofErr w:type="spellEnd"/>
      <w:r w:rsidRPr="000F247F">
        <w:rPr>
          <w:lang w:eastAsia="ja-JP"/>
        </w:rPr>
        <w:t>(path).</w:t>
      </w:r>
      <w:proofErr w:type="spellStart"/>
      <w:r w:rsidRPr="000F247F">
        <w:rPr>
          <w:lang w:eastAsia="ja-JP"/>
        </w:rPr>
        <w:t>sort_values</w:t>
      </w:r>
      <w:proofErr w:type="spellEnd"/>
      <w:r w:rsidRPr="000F247F">
        <w:rPr>
          <w:lang w:eastAsia="ja-JP"/>
        </w:rPr>
        <w:t>("Year")</w:t>
      </w:r>
    </w:p>
    <w:p w14:paraId="110934C6" w14:textId="77777777" w:rsidR="000F247F" w:rsidRPr="000F247F" w:rsidRDefault="000F247F" w:rsidP="000F247F">
      <w:pPr>
        <w:rPr>
          <w:lang w:eastAsia="ja-JP"/>
        </w:rPr>
      </w:pPr>
      <w:r w:rsidRPr="000F247F">
        <w:rPr>
          <w:lang w:eastAsia="ja-JP"/>
        </w:rPr>
        <w:t xml:space="preserve"># 1) </w:t>
      </w:r>
      <w:r w:rsidRPr="000F247F">
        <w:rPr>
          <w:lang w:eastAsia="ja-JP"/>
        </w:rPr>
        <w:t>係数推定</w:t>
      </w:r>
    </w:p>
    <w:p w14:paraId="293A4E6C" w14:textId="77777777" w:rsidR="000F247F" w:rsidRPr="000F247F" w:rsidRDefault="000F247F" w:rsidP="000F247F">
      <w:pPr>
        <w:rPr>
          <w:lang w:eastAsia="ja-JP"/>
        </w:rPr>
      </w:pPr>
      <w:r w:rsidRPr="000F247F">
        <w:rPr>
          <w:lang w:eastAsia="ja-JP"/>
        </w:rPr>
        <w:t xml:space="preserve">est = </w:t>
      </w:r>
      <w:proofErr w:type="spellStart"/>
      <w:r w:rsidRPr="000F247F">
        <w:rPr>
          <w:lang w:eastAsia="ja-JP"/>
        </w:rPr>
        <w:t>RDParameterEstimator</w:t>
      </w:r>
      <w:proofErr w:type="spellEnd"/>
      <w:r w:rsidRPr="000F247F">
        <w:rPr>
          <w:lang w:eastAsia="ja-JP"/>
        </w:rPr>
        <w:t>(</w:t>
      </w:r>
      <w:proofErr w:type="spellStart"/>
      <w:r w:rsidRPr="000F247F">
        <w:rPr>
          <w:lang w:eastAsia="ja-JP"/>
        </w:rPr>
        <w:t>df</w:t>
      </w:r>
      <w:proofErr w:type="spellEnd"/>
      <w:r w:rsidRPr="000F247F">
        <w:rPr>
          <w:lang w:eastAsia="ja-JP"/>
        </w:rPr>
        <w:t>)</w:t>
      </w:r>
    </w:p>
    <w:p w14:paraId="3CDF4B71" w14:textId="77777777" w:rsidR="000F247F" w:rsidRPr="000F247F" w:rsidRDefault="000F247F" w:rsidP="000F247F">
      <w:pPr>
        <w:rPr>
          <w:lang w:eastAsia="ja-JP"/>
        </w:rPr>
      </w:pPr>
      <w:r w:rsidRPr="000F247F">
        <w:rPr>
          <w:lang w:eastAsia="ja-JP"/>
        </w:rPr>
        <w:t xml:space="preserve">k = </w:t>
      </w:r>
      <w:proofErr w:type="spellStart"/>
      <w:r w:rsidRPr="000F247F">
        <w:rPr>
          <w:lang w:eastAsia="ja-JP"/>
        </w:rPr>
        <w:t>est.estimate_parameters</w:t>
      </w:r>
      <w:proofErr w:type="spellEnd"/>
      <w:r w:rsidRPr="000F247F">
        <w:rPr>
          <w:lang w:eastAsia="ja-JP"/>
        </w:rPr>
        <w:t>() # {'</w:t>
      </w:r>
      <w:proofErr w:type="spellStart"/>
      <w:r w:rsidRPr="000F247F">
        <w:rPr>
          <w:lang w:eastAsia="ja-JP"/>
        </w:rPr>
        <w:t>k_age</w:t>
      </w:r>
      <w:proofErr w:type="spellEnd"/>
      <w:r w:rsidRPr="000F247F">
        <w:rPr>
          <w:lang w:eastAsia="ja-JP"/>
        </w:rPr>
        <w:t>', '</w:t>
      </w:r>
      <w:proofErr w:type="spellStart"/>
      <w:r w:rsidRPr="000F247F">
        <w:rPr>
          <w:lang w:eastAsia="ja-JP"/>
        </w:rPr>
        <w:t>k_traffic</w:t>
      </w:r>
      <w:proofErr w:type="spellEnd"/>
      <w:r w:rsidRPr="000F247F">
        <w:rPr>
          <w:lang w:eastAsia="ja-JP"/>
        </w:rPr>
        <w:t>', '</w:t>
      </w:r>
      <w:proofErr w:type="spellStart"/>
      <w:r w:rsidRPr="000F247F">
        <w:rPr>
          <w:lang w:eastAsia="ja-JP"/>
        </w:rPr>
        <w:t>k_crack</w:t>
      </w:r>
      <w:proofErr w:type="spellEnd"/>
      <w:r w:rsidRPr="000F247F">
        <w:rPr>
          <w:lang w:eastAsia="ja-JP"/>
        </w:rPr>
        <w:t>', '</w:t>
      </w:r>
      <w:proofErr w:type="spellStart"/>
      <w:r w:rsidRPr="000F247F">
        <w:rPr>
          <w:lang w:eastAsia="ja-JP"/>
        </w:rPr>
        <w:t>k_pothole</w:t>
      </w:r>
      <w:proofErr w:type="spellEnd"/>
      <w:r w:rsidRPr="000F247F">
        <w:rPr>
          <w:lang w:eastAsia="ja-JP"/>
        </w:rPr>
        <w:t>', 'intercept', 'r2'} [1](https://outlook.office365.com/owa/?ItemID=AAMkADVlODUwYWIwLWM2NDYtNDljNi04MzMzLWNhYWNjMDBkYTkxOABGAAAAAAAzj14T8X%2ffTpuKzR6y0o0pBwCYxnK1sNW8Q7l%2bUjJrUFHhAAG2uyiZAACYxnK1sNW8Q7l%2bUjJrUFHhAAbsUCVAAAA%3d&amp;exvsurl=1&amp;viewmodel=ReadMessageItem)</w:t>
      </w:r>
    </w:p>
    <w:p w14:paraId="5D5E0F75" w14:textId="77777777" w:rsidR="000F247F" w:rsidRPr="000F247F" w:rsidRDefault="000F247F" w:rsidP="000F247F">
      <w:pPr>
        <w:rPr>
          <w:lang w:eastAsia="ja-JP"/>
        </w:rPr>
      </w:pPr>
      <w:r w:rsidRPr="000F247F">
        <w:rPr>
          <w:lang w:eastAsia="ja-JP"/>
        </w:rPr>
        <w:t>with open(BASE / "outputs" / f"{section}_</w:t>
      </w:r>
      <w:proofErr w:type="spellStart"/>
      <w:r w:rsidRPr="000F247F">
        <w:rPr>
          <w:lang w:eastAsia="ja-JP"/>
        </w:rPr>
        <w:t>params.json</w:t>
      </w:r>
      <w:proofErr w:type="spellEnd"/>
      <w:r w:rsidRPr="000F247F">
        <w:rPr>
          <w:lang w:eastAsia="ja-JP"/>
        </w:rPr>
        <w:t>", "w", encoding="utf-8") as f:</w:t>
      </w:r>
    </w:p>
    <w:p w14:paraId="7C83DA6F" w14:textId="77777777" w:rsidR="000F247F" w:rsidRPr="000F247F" w:rsidRDefault="000F247F" w:rsidP="000F247F">
      <w:pPr>
        <w:rPr>
          <w:lang w:eastAsia="ja-JP"/>
        </w:rPr>
      </w:pPr>
      <w:proofErr w:type="spellStart"/>
      <w:r w:rsidRPr="000F247F">
        <w:rPr>
          <w:lang w:eastAsia="ja-JP"/>
        </w:rPr>
        <w:t>json.dump</w:t>
      </w:r>
      <w:proofErr w:type="spellEnd"/>
      <w:r w:rsidRPr="000F247F">
        <w:rPr>
          <w:lang w:eastAsia="ja-JP"/>
        </w:rPr>
        <w:t xml:space="preserve">(k, f, </w:t>
      </w:r>
      <w:proofErr w:type="spellStart"/>
      <w:r w:rsidRPr="000F247F">
        <w:rPr>
          <w:lang w:eastAsia="ja-JP"/>
        </w:rPr>
        <w:t>ensure_ascii</w:t>
      </w:r>
      <w:proofErr w:type="spellEnd"/>
      <w:r w:rsidRPr="000F247F">
        <w:rPr>
          <w:lang w:eastAsia="ja-JP"/>
        </w:rPr>
        <w:t>=False, indent=2)</w:t>
      </w:r>
    </w:p>
    <w:p w14:paraId="695FD9D8" w14:textId="77777777" w:rsidR="000F247F" w:rsidRPr="000F247F" w:rsidRDefault="000F247F" w:rsidP="000F247F">
      <w:pPr>
        <w:rPr>
          <w:lang w:eastAsia="ja-JP"/>
        </w:rPr>
      </w:pPr>
    </w:p>
    <w:p w14:paraId="1D3527AF" w14:textId="77777777" w:rsidR="000F247F" w:rsidRPr="000F247F" w:rsidRDefault="000F247F" w:rsidP="000F247F">
      <w:pPr>
        <w:rPr>
          <w:lang w:eastAsia="ja-JP"/>
        </w:rPr>
      </w:pPr>
      <w:r w:rsidRPr="000F247F">
        <w:rPr>
          <w:lang w:eastAsia="ja-JP"/>
        </w:rPr>
        <w:t xml:space="preserve"># 2) </w:t>
      </w:r>
      <w:r w:rsidRPr="000F247F">
        <w:rPr>
          <w:lang w:eastAsia="ja-JP"/>
        </w:rPr>
        <w:t>予測（初期値は最新観測）</w:t>
      </w:r>
    </w:p>
    <w:p w14:paraId="1B4033DA" w14:textId="77777777" w:rsidR="000F247F" w:rsidRPr="000F247F" w:rsidRDefault="000F247F" w:rsidP="000F247F">
      <w:pPr>
        <w:rPr>
          <w:lang w:eastAsia="ja-JP"/>
        </w:rPr>
      </w:pPr>
      <w:proofErr w:type="spellStart"/>
      <w:r w:rsidRPr="000F247F">
        <w:rPr>
          <w:lang w:eastAsia="ja-JP"/>
        </w:rPr>
        <w:t>iri_init</w:t>
      </w:r>
      <w:proofErr w:type="spellEnd"/>
      <w:r w:rsidRPr="000F247F">
        <w:rPr>
          <w:lang w:eastAsia="ja-JP"/>
        </w:rPr>
        <w:t xml:space="preserve">, </w:t>
      </w:r>
      <w:proofErr w:type="spellStart"/>
      <w:r w:rsidRPr="000F247F">
        <w:rPr>
          <w:lang w:eastAsia="ja-JP"/>
        </w:rPr>
        <w:t>crack_init</w:t>
      </w:r>
      <w:proofErr w:type="spellEnd"/>
      <w:r w:rsidRPr="000F247F">
        <w:rPr>
          <w:lang w:eastAsia="ja-JP"/>
        </w:rPr>
        <w:t xml:space="preserve">, </w:t>
      </w:r>
      <w:proofErr w:type="spellStart"/>
      <w:r w:rsidRPr="000F247F">
        <w:rPr>
          <w:lang w:eastAsia="ja-JP"/>
        </w:rPr>
        <w:t>pothole_init</w:t>
      </w:r>
      <w:proofErr w:type="spellEnd"/>
      <w:r w:rsidRPr="000F247F">
        <w:rPr>
          <w:lang w:eastAsia="ja-JP"/>
        </w:rPr>
        <w:t xml:space="preserve"> = </w:t>
      </w:r>
      <w:proofErr w:type="spellStart"/>
      <w:r w:rsidRPr="000F247F">
        <w:rPr>
          <w:lang w:eastAsia="ja-JP"/>
        </w:rPr>
        <w:t>df.iloc</w:t>
      </w:r>
      <w:proofErr w:type="spellEnd"/>
      <w:r w:rsidRPr="000F247F">
        <w:rPr>
          <w:lang w:eastAsia="ja-JP"/>
        </w:rPr>
        <w:t>[-1][["IRI", "Crack", "Pothole"]].</w:t>
      </w:r>
      <w:proofErr w:type="spellStart"/>
      <w:r w:rsidRPr="000F247F">
        <w:rPr>
          <w:lang w:eastAsia="ja-JP"/>
        </w:rPr>
        <w:t>astype</w:t>
      </w:r>
      <w:proofErr w:type="spellEnd"/>
      <w:r w:rsidRPr="000F247F">
        <w:rPr>
          <w:lang w:eastAsia="ja-JP"/>
        </w:rPr>
        <w:t>(float)</w:t>
      </w:r>
    </w:p>
    <w:p w14:paraId="0911EC6B" w14:textId="77777777" w:rsidR="000F247F" w:rsidRPr="000F247F" w:rsidRDefault="000F247F" w:rsidP="000F247F">
      <w:pPr>
        <w:rPr>
          <w:lang w:eastAsia="ja-JP"/>
        </w:rPr>
      </w:pPr>
      <w:proofErr w:type="spellStart"/>
      <w:r w:rsidRPr="000F247F">
        <w:rPr>
          <w:lang w:eastAsia="ja-JP"/>
        </w:rPr>
        <w:t>esal</w:t>
      </w:r>
      <w:proofErr w:type="spellEnd"/>
      <w:r w:rsidRPr="000F247F">
        <w:rPr>
          <w:lang w:eastAsia="ja-JP"/>
        </w:rPr>
        <w:t xml:space="preserve">, </w:t>
      </w:r>
      <w:proofErr w:type="spellStart"/>
      <w:r w:rsidRPr="000F247F">
        <w:rPr>
          <w:lang w:eastAsia="ja-JP"/>
        </w:rPr>
        <w:t>snp</w:t>
      </w:r>
      <w:proofErr w:type="spellEnd"/>
      <w:r w:rsidRPr="000F247F">
        <w:rPr>
          <w:lang w:eastAsia="ja-JP"/>
        </w:rPr>
        <w:t xml:space="preserve"> = </w:t>
      </w:r>
      <w:proofErr w:type="spellStart"/>
      <w:r w:rsidRPr="000F247F">
        <w:rPr>
          <w:lang w:eastAsia="ja-JP"/>
        </w:rPr>
        <w:t>df.iloc</w:t>
      </w:r>
      <w:proofErr w:type="spellEnd"/>
      <w:r w:rsidRPr="000F247F">
        <w:rPr>
          <w:lang w:eastAsia="ja-JP"/>
        </w:rPr>
        <w:t>[-1][["ESAL", "SNP"]].</w:t>
      </w:r>
      <w:proofErr w:type="spellStart"/>
      <w:r w:rsidRPr="000F247F">
        <w:rPr>
          <w:lang w:eastAsia="ja-JP"/>
        </w:rPr>
        <w:t>astype</w:t>
      </w:r>
      <w:proofErr w:type="spellEnd"/>
      <w:r w:rsidRPr="000F247F">
        <w:rPr>
          <w:lang w:eastAsia="ja-JP"/>
        </w:rPr>
        <w:t>(float)</w:t>
      </w:r>
    </w:p>
    <w:p w14:paraId="0FA77D85" w14:textId="77777777" w:rsidR="000F247F" w:rsidRPr="000F247F" w:rsidRDefault="000F247F" w:rsidP="000F247F">
      <w:pPr>
        <w:rPr>
          <w:lang w:eastAsia="ja-JP"/>
        </w:rPr>
      </w:pPr>
      <w:r w:rsidRPr="000F247F">
        <w:rPr>
          <w:lang w:eastAsia="ja-JP"/>
        </w:rPr>
        <w:t xml:space="preserve">m = </w:t>
      </w:r>
      <w:proofErr w:type="spellStart"/>
      <w:r w:rsidRPr="000F247F">
        <w:rPr>
          <w:lang w:eastAsia="ja-JP"/>
        </w:rPr>
        <w:t>SmartphoneRDModel</w:t>
      </w:r>
      <w:proofErr w:type="spellEnd"/>
      <w:r w:rsidRPr="000F247F">
        <w:rPr>
          <w:lang w:eastAsia="ja-JP"/>
        </w:rPr>
        <w:t>(</w:t>
      </w:r>
    </w:p>
    <w:p w14:paraId="27871715" w14:textId="77777777" w:rsidR="000F247F" w:rsidRPr="000F247F" w:rsidRDefault="000F247F" w:rsidP="000F247F">
      <w:pPr>
        <w:rPr>
          <w:lang w:eastAsia="ja-JP"/>
        </w:rPr>
      </w:pPr>
      <w:proofErr w:type="spellStart"/>
      <w:r w:rsidRPr="000F247F">
        <w:rPr>
          <w:lang w:eastAsia="ja-JP"/>
        </w:rPr>
        <w:t>iri_init</w:t>
      </w:r>
      <w:proofErr w:type="spellEnd"/>
      <w:r w:rsidRPr="000F247F">
        <w:rPr>
          <w:lang w:eastAsia="ja-JP"/>
        </w:rPr>
        <w:t>=</w:t>
      </w:r>
      <w:proofErr w:type="spellStart"/>
      <w:r w:rsidRPr="000F247F">
        <w:rPr>
          <w:lang w:eastAsia="ja-JP"/>
        </w:rPr>
        <w:t>iri_init</w:t>
      </w:r>
      <w:proofErr w:type="spellEnd"/>
      <w:r w:rsidRPr="000F247F">
        <w:rPr>
          <w:lang w:eastAsia="ja-JP"/>
        </w:rPr>
        <w:t xml:space="preserve">, </w:t>
      </w:r>
      <w:proofErr w:type="spellStart"/>
      <w:r w:rsidRPr="000F247F">
        <w:rPr>
          <w:lang w:eastAsia="ja-JP"/>
        </w:rPr>
        <w:t>crack_init</w:t>
      </w:r>
      <w:proofErr w:type="spellEnd"/>
      <w:r w:rsidRPr="000F247F">
        <w:rPr>
          <w:lang w:eastAsia="ja-JP"/>
        </w:rPr>
        <w:t>=</w:t>
      </w:r>
      <w:proofErr w:type="spellStart"/>
      <w:r w:rsidRPr="000F247F">
        <w:rPr>
          <w:lang w:eastAsia="ja-JP"/>
        </w:rPr>
        <w:t>crack_init</w:t>
      </w:r>
      <w:proofErr w:type="spellEnd"/>
      <w:r w:rsidRPr="000F247F">
        <w:rPr>
          <w:lang w:eastAsia="ja-JP"/>
        </w:rPr>
        <w:t xml:space="preserve">, </w:t>
      </w:r>
      <w:proofErr w:type="spellStart"/>
      <w:r w:rsidRPr="000F247F">
        <w:rPr>
          <w:lang w:eastAsia="ja-JP"/>
        </w:rPr>
        <w:t>pothole_init</w:t>
      </w:r>
      <w:proofErr w:type="spellEnd"/>
      <w:r w:rsidRPr="000F247F">
        <w:rPr>
          <w:lang w:eastAsia="ja-JP"/>
        </w:rPr>
        <w:t>=</w:t>
      </w:r>
      <w:proofErr w:type="spellStart"/>
      <w:r w:rsidRPr="000F247F">
        <w:rPr>
          <w:lang w:eastAsia="ja-JP"/>
        </w:rPr>
        <w:t>pothole_init</w:t>
      </w:r>
      <w:proofErr w:type="spellEnd"/>
      <w:r w:rsidRPr="000F247F">
        <w:rPr>
          <w:lang w:eastAsia="ja-JP"/>
        </w:rPr>
        <w:t>,</w:t>
      </w:r>
    </w:p>
    <w:p w14:paraId="048D4A36" w14:textId="77777777" w:rsidR="000F247F" w:rsidRPr="000F247F" w:rsidRDefault="000F247F" w:rsidP="000F247F">
      <w:pPr>
        <w:rPr>
          <w:lang w:eastAsia="ja-JP"/>
        </w:rPr>
      </w:pPr>
      <w:proofErr w:type="spellStart"/>
      <w:r w:rsidRPr="000F247F">
        <w:rPr>
          <w:lang w:eastAsia="ja-JP"/>
        </w:rPr>
        <w:t>esal</w:t>
      </w:r>
      <w:proofErr w:type="spellEnd"/>
      <w:r w:rsidRPr="000F247F">
        <w:rPr>
          <w:lang w:eastAsia="ja-JP"/>
        </w:rPr>
        <w:t>=</w:t>
      </w:r>
      <w:proofErr w:type="spellStart"/>
      <w:r w:rsidRPr="000F247F">
        <w:rPr>
          <w:lang w:eastAsia="ja-JP"/>
        </w:rPr>
        <w:t>esal</w:t>
      </w:r>
      <w:proofErr w:type="spellEnd"/>
      <w:r w:rsidRPr="000F247F">
        <w:rPr>
          <w:lang w:eastAsia="ja-JP"/>
        </w:rPr>
        <w:t xml:space="preserve">, </w:t>
      </w:r>
      <w:proofErr w:type="spellStart"/>
      <w:r w:rsidRPr="000F247F">
        <w:rPr>
          <w:lang w:eastAsia="ja-JP"/>
        </w:rPr>
        <w:t>snp</w:t>
      </w:r>
      <w:proofErr w:type="spellEnd"/>
      <w:r w:rsidRPr="000F247F">
        <w:rPr>
          <w:lang w:eastAsia="ja-JP"/>
        </w:rPr>
        <w:t>=</w:t>
      </w:r>
      <w:proofErr w:type="spellStart"/>
      <w:r w:rsidRPr="000F247F">
        <w:rPr>
          <w:lang w:eastAsia="ja-JP"/>
        </w:rPr>
        <w:t>snp</w:t>
      </w:r>
      <w:proofErr w:type="spellEnd"/>
      <w:r w:rsidRPr="000F247F">
        <w:rPr>
          <w:lang w:eastAsia="ja-JP"/>
        </w:rPr>
        <w:t>,</w:t>
      </w:r>
    </w:p>
    <w:p w14:paraId="3B64BB54" w14:textId="77777777" w:rsidR="000F247F" w:rsidRPr="000F247F" w:rsidRDefault="000F247F" w:rsidP="000F247F">
      <w:pPr>
        <w:rPr>
          <w:lang w:eastAsia="ja-JP"/>
        </w:rPr>
      </w:pPr>
      <w:proofErr w:type="spellStart"/>
      <w:r w:rsidRPr="000F247F">
        <w:rPr>
          <w:lang w:eastAsia="ja-JP"/>
        </w:rPr>
        <w:t>k_age</w:t>
      </w:r>
      <w:proofErr w:type="spellEnd"/>
      <w:r w:rsidRPr="000F247F">
        <w:rPr>
          <w:lang w:eastAsia="ja-JP"/>
        </w:rPr>
        <w:t>=k["</w:t>
      </w:r>
      <w:proofErr w:type="spellStart"/>
      <w:r w:rsidRPr="000F247F">
        <w:rPr>
          <w:lang w:eastAsia="ja-JP"/>
        </w:rPr>
        <w:t>k_age</w:t>
      </w:r>
      <w:proofErr w:type="spellEnd"/>
      <w:r w:rsidRPr="000F247F">
        <w:rPr>
          <w:lang w:eastAsia="ja-JP"/>
        </w:rPr>
        <w:t xml:space="preserve">"], </w:t>
      </w:r>
      <w:proofErr w:type="spellStart"/>
      <w:r w:rsidRPr="000F247F">
        <w:rPr>
          <w:lang w:eastAsia="ja-JP"/>
        </w:rPr>
        <w:t>k_traffic</w:t>
      </w:r>
      <w:proofErr w:type="spellEnd"/>
      <w:r w:rsidRPr="000F247F">
        <w:rPr>
          <w:lang w:eastAsia="ja-JP"/>
        </w:rPr>
        <w:t>=k["</w:t>
      </w:r>
      <w:proofErr w:type="spellStart"/>
      <w:r w:rsidRPr="000F247F">
        <w:rPr>
          <w:lang w:eastAsia="ja-JP"/>
        </w:rPr>
        <w:t>k_traffic</w:t>
      </w:r>
      <w:proofErr w:type="spellEnd"/>
      <w:r w:rsidRPr="000F247F">
        <w:rPr>
          <w:lang w:eastAsia="ja-JP"/>
        </w:rPr>
        <w:t xml:space="preserve">"], </w:t>
      </w:r>
      <w:proofErr w:type="spellStart"/>
      <w:r w:rsidRPr="000F247F">
        <w:rPr>
          <w:lang w:eastAsia="ja-JP"/>
        </w:rPr>
        <w:t>k_crack</w:t>
      </w:r>
      <w:proofErr w:type="spellEnd"/>
      <w:r w:rsidRPr="000F247F">
        <w:rPr>
          <w:lang w:eastAsia="ja-JP"/>
        </w:rPr>
        <w:t>=k["</w:t>
      </w:r>
      <w:proofErr w:type="spellStart"/>
      <w:r w:rsidRPr="000F247F">
        <w:rPr>
          <w:lang w:eastAsia="ja-JP"/>
        </w:rPr>
        <w:t>k_crack</w:t>
      </w:r>
      <w:proofErr w:type="spellEnd"/>
      <w:r w:rsidRPr="000F247F">
        <w:rPr>
          <w:lang w:eastAsia="ja-JP"/>
        </w:rPr>
        <w:t xml:space="preserve">"], </w:t>
      </w:r>
      <w:proofErr w:type="spellStart"/>
      <w:r w:rsidRPr="000F247F">
        <w:rPr>
          <w:lang w:eastAsia="ja-JP"/>
        </w:rPr>
        <w:t>k_pothole</w:t>
      </w:r>
      <w:proofErr w:type="spellEnd"/>
      <w:r w:rsidRPr="000F247F">
        <w:rPr>
          <w:lang w:eastAsia="ja-JP"/>
        </w:rPr>
        <w:t>=k["</w:t>
      </w:r>
      <w:proofErr w:type="spellStart"/>
      <w:r w:rsidRPr="000F247F">
        <w:rPr>
          <w:lang w:eastAsia="ja-JP"/>
        </w:rPr>
        <w:t>k_pothole</w:t>
      </w:r>
      <w:proofErr w:type="spellEnd"/>
      <w:r w:rsidRPr="000F247F">
        <w:rPr>
          <w:lang w:eastAsia="ja-JP"/>
        </w:rPr>
        <w:t>"]</w:t>
      </w:r>
    </w:p>
    <w:p w14:paraId="22736AD2" w14:textId="77777777" w:rsidR="000F247F" w:rsidRPr="000F247F" w:rsidRDefault="000F247F" w:rsidP="000F247F">
      <w:pPr>
        <w:rPr>
          <w:lang w:eastAsia="ja-JP"/>
        </w:rPr>
      </w:pPr>
      <w:r w:rsidRPr="000F247F">
        <w:rPr>
          <w:lang w:eastAsia="ja-JP"/>
        </w:rPr>
        <w:t>) # [2](https://outlook.office365.com/owa/?ItemID=AAMkADVlODUwYWIwLWM2NDYtNDljNi04MzMzLWNhYWNjMDBkYTkxOABGAAAAAAAzj14T8X%2ffTpuKzR6y0o0pBwCYxnK1sNW8Q7l%2bUjJrUFHhAAG2uyiZAACYxnK1sNW8Q7l%2bUjJrUFHhAAdzEC0KAAA%3d&amp;exvsurl=1&amp;viewmodel=ReadMessageItem)</w:t>
      </w:r>
    </w:p>
    <w:p w14:paraId="40D5C3F2" w14:textId="77777777" w:rsidR="000F247F" w:rsidRPr="000F247F" w:rsidRDefault="000F247F" w:rsidP="000F247F">
      <w:pPr>
        <w:rPr>
          <w:lang w:eastAsia="ja-JP"/>
        </w:rPr>
      </w:pPr>
    </w:p>
    <w:p w14:paraId="63CAE398" w14:textId="77777777" w:rsidR="000F247F" w:rsidRPr="000F247F" w:rsidRDefault="000F247F" w:rsidP="000F247F">
      <w:pPr>
        <w:rPr>
          <w:lang w:eastAsia="ja-JP"/>
        </w:rPr>
      </w:pPr>
      <w:r w:rsidRPr="000F247F">
        <w:rPr>
          <w:lang w:eastAsia="ja-JP"/>
        </w:rPr>
        <w:t xml:space="preserve"># </w:t>
      </w:r>
      <w:r w:rsidRPr="000F247F">
        <w:rPr>
          <w:lang w:eastAsia="ja-JP"/>
        </w:rPr>
        <w:t>任意：シナリオを回す（例：交通成長率を掛ける）</w:t>
      </w:r>
    </w:p>
    <w:p w14:paraId="798A1F66" w14:textId="77777777" w:rsidR="000F247F" w:rsidRPr="000F247F" w:rsidRDefault="000F247F" w:rsidP="000F247F">
      <w:pPr>
        <w:rPr>
          <w:lang w:eastAsia="ja-JP"/>
        </w:rPr>
      </w:pPr>
      <w:proofErr w:type="spellStart"/>
      <w:r w:rsidRPr="000F247F">
        <w:rPr>
          <w:lang w:eastAsia="ja-JP"/>
        </w:rPr>
        <w:lastRenderedPageBreak/>
        <w:t>out_all</w:t>
      </w:r>
      <w:proofErr w:type="spellEnd"/>
      <w:r w:rsidRPr="000F247F">
        <w:rPr>
          <w:lang w:eastAsia="ja-JP"/>
        </w:rPr>
        <w:t xml:space="preserve"> = []</w:t>
      </w:r>
    </w:p>
    <w:p w14:paraId="42E37C73" w14:textId="77777777" w:rsidR="000F247F" w:rsidRPr="000F247F" w:rsidRDefault="000F247F" w:rsidP="000F247F">
      <w:pPr>
        <w:rPr>
          <w:lang w:eastAsia="ja-JP"/>
        </w:rPr>
      </w:pPr>
      <w:r w:rsidRPr="000F247F">
        <w:rPr>
          <w:lang w:eastAsia="ja-JP"/>
        </w:rPr>
        <w:t xml:space="preserve">for g in [0.0, 0.02, 0.04]: # </w:t>
      </w:r>
      <w:r w:rsidRPr="000F247F">
        <w:rPr>
          <w:lang w:eastAsia="ja-JP"/>
        </w:rPr>
        <w:t>年率</w:t>
      </w:r>
      <w:r w:rsidRPr="000F247F">
        <w:rPr>
          <w:lang w:eastAsia="ja-JP"/>
        </w:rPr>
        <w:t>0/2/4%</w:t>
      </w:r>
      <w:r w:rsidRPr="000F247F">
        <w:rPr>
          <w:lang w:eastAsia="ja-JP"/>
        </w:rPr>
        <w:t>の例</w:t>
      </w:r>
    </w:p>
    <w:p w14:paraId="2C2A0CF0" w14:textId="77777777" w:rsidR="000F247F" w:rsidRPr="000F247F" w:rsidRDefault="000F247F" w:rsidP="000F247F">
      <w:pPr>
        <w:rPr>
          <w:lang w:eastAsia="ja-JP"/>
        </w:rPr>
      </w:pPr>
      <w:proofErr w:type="spellStart"/>
      <w:r w:rsidRPr="000F247F">
        <w:rPr>
          <w:lang w:eastAsia="ja-JP"/>
        </w:rPr>
        <w:t>m_scn</w:t>
      </w:r>
      <w:proofErr w:type="spellEnd"/>
      <w:r w:rsidRPr="000F247F">
        <w:rPr>
          <w:lang w:eastAsia="ja-JP"/>
        </w:rPr>
        <w:t xml:space="preserve"> = </w:t>
      </w:r>
      <w:proofErr w:type="spellStart"/>
      <w:r w:rsidRPr="000F247F">
        <w:rPr>
          <w:lang w:eastAsia="ja-JP"/>
        </w:rPr>
        <w:t>SmartphoneRDModel</w:t>
      </w:r>
      <w:proofErr w:type="spellEnd"/>
      <w:r w:rsidRPr="000F247F">
        <w:rPr>
          <w:lang w:eastAsia="ja-JP"/>
        </w:rPr>
        <w:t>(</w:t>
      </w:r>
    </w:p>
    <w:p w14:paraId="643F1FC3" w14:textId="77777777" w:rsidR="000F247F" w:rsidRPr="000F247F" w:rsidRDefault="000F247F" w:rsidP="000F247F">
      <w:pPr>
        <w:rPr>
          <w:lang w:eastAsia="ja-JP"/>
        </w:rPr>
      </w:pPr>
      <w:proofErr w:type="spellStart"/>
      <w:r w:rsidRPr="000F247F">
        <w:rPr>
          <w:lang w:eastAsia="ja-JP"/>
        </w:rPr>
        <w:t>iri_init</w:t>
      </w:r>
      <w:proofErr w:type="spellEnd"/>
      <w:r w:rsidRPr="000F247F">
        <w:rPr>
          <w:lang w:eastAsia="ja-JP"/>
        </w:rPr>
        <w:t>=</w:t>
      </w:r>
      <w:proofErr w:type="spellStart"/>
      <w:r w:rsidRPr="000F247F">
        <w:rPr>
          <w:lang w:eastAsia="ja-JP"/>
        </w:rPr>
        <w:t>iri_init</w:t>
      </w:r>
      <w:proofErr w:type="spellEnd"/>
      <w:r w:rsidRPr="000F247F">
        <w:rPr>
          <w:lang w:eastAsia="ja-JP"/>
        </w:rPr>
        <w:t xml:space="preserve">, </w:t>
      </w:r>
      <w:proofErr w:type="spellStart"/>
      <w:r w:rsidRPr="000F247F">
        <w:rPr>
          <w:lang w:eastAsia="ja-JP"/>
        </w:rPr>
        <w:t>crack_init</w:t>
      </w:r>
      <w:proofErr w:type="spellEnd"/>
      <w:r w:rsidRPr="000F247F">
        <w:rPr>
          <w:lang w:eastAsia="ja-JP"/>
        </w:rPr>
        <w:t>=</w:t>
      </w:r>
      <w:proofErr w:type="spellStart"/>
      <w:r w:rsidRPr="000F247F">
        <w:rPr>
          <w:lang w:eastAsia="ja-JP"/>
        </w:rPr>
        <w:t>crack_init</w:t>
      </w:r>
      <w:proofErr w:type="spellEnd"/>
      <w:r w:rsidRPr="000F247F">
        <w:rPr>
          <w:lang w:eastAsia="ja-JP"/>
        </w:rPr>
        <w:t xml:space="preserve">, </w:t>
      </w:r>
      <w:proofErr w:type="spellStart"/>
      <w:r w:rsidRPr="000F247F">
        <w:rPr>
          <w:lang w:eastAsia="ja-JP"/>
        </w:rPr>
        <w:t>pothole_init</w:t>
      </w:r>
      <w:proofErr w:type="spellEnd"/>
      <w:r w:rsidRPr="000F247F">
        <w:rPr>
          <w:lang w:eastAsia="ja-JP"/>
        </w:rPr>
        <w:t>=</w:t>
      </w:r>
      <w:proofErr w:type="spellStart"/>
      <w:r w:rsidRPr="000F247F">
        <w:rPr>
          <w:lang w:eastAsia="ja-JP"/>
        </w:rPr>
        <w:t>pothole_init</w:t>
      </w:r>
      <w:proofErr w:type="spellEnd"/>
      <w:r w:rsidRPr="000F247F">
        <w:rPr>
          <w:lang w:eastAsia="ja-JP"/>
        </w:rPr>
        <w:t>,</w:t>
      </w:r>
    </w:p>
    <w:p w14:paraId="64B26E1B" w14:textId="77777777" w:rsidR="000F247F" w:rsidRPr="000F247F" w:rsidRDefault="000F247F" w:rsidP="000F247F">
      <w:pPr>
        <w:rPr>
          <w:lang w:eastAsia="ja-JP"/>
        </w:rPr>
      </w:pPr>
      <w:proofErr w:type="spellStart"/>
      <w:r w:rsidRPr="000F247F">
        <w:rPr>
          <w:lang w:eastAsia="ja-JP"/>
        </w:rPr>
        <w:t>esal</w:t>
      </w:r>
      <w:proofErr w:type="spellEnd"/>
      <w:r w:rsidRPr="000F247F">
        <w:rPr>
          <w:lang w:eastAsia="ja-JP"/>
        </w:rPr>
        <w:t>=</w:t>
      </w:r>
      <w:proofErr w:type="spellStart"/>
      <w:r w:rsidRPr="000F247F">
        <w:rPr>
          <w:lang w:eastAsia="ja-JP"/>
        </w:rPr>
        <w:t>esal</w:t>
      </w:r>
      <w:proofErr w:type="spellEnd"/>
      <w:r w:rsidRPr="000F247F">
        <w:rPr>
          <w:lang w:eastAsia="ja-JP"/>
        </w:rPr>
        <w:t xml:space="preserve"> * (1.0 + g), </w:t>
      </w:r>
      <w:proofErr w:type="spellStart"/>
      <w:r w:rsidRPr="000F247F">
        <w:rPr>
          <w:lang w:eastAsia="ja-JP"/>
        </w:rPr>
        <w:t>snp</w:t>
      </w:r>
      <w:proofErr w:type="spellEnd"/>
      <w:r w:rsidRPr="000F247F">
        <w:rPr>
          <w:lang w:eastAsia="ja-JP"/>
        </w:rPr>
        <w:t>=</w:t>
      </w:r>
      <w:proofErr w:type="spellStart"/>
      <w:r w:rsidRPr="000F247F">
        <w:rPr>
          <w:lang w:eastAsia="ja-JP"/>
        </w:rPr>
        <w:t>snp</w:t>
      </w:r>
      <w:proofErr w:type="spellEnd"/>
      <w:r w:rsidRPr="000F247F">
        <w:rPr>
          <w:lang w:eastAsia="ja-JP"/>
        </w:rPr>
        <w:t>,</w:t>
      </w:r>
    </w:p>
    <w:p w14:paraId="2C36DBB9" w14:textId="77777777" w:rsidR="000F247F" w:rsidRPr="000F247F" w:rsidRDefault="000F247F" w:rsidP="000F247F">
      <w:pPr>
        <w:rPr>
          <w:lang w:eastAsia="ja-JP"/>
        </w:rPr>
      </w:pPr>
      <w:proofErr w:type="spellStart"/>
      <w:r w:rsidRPr="000F247F">
        <w:rPr>
          <w:lang w:eastAsia="ja-JP"/>
        </w:rPr>
        <w:t>k_age</w:t>
      </w:r>
      <w:proofErr w:type="spellEnd"/>
      <w:r w:rsidRPr="000F247F">
        <w:rPr>
          <w:lang w:eastAsia="ja-JP"/>
        </w:rPr>
        <w:t>=k["</w:t>
      </w:r>
      <w:proofErr w:type="spellStart"/>
      <w:r w:rsidRPr="000F247F">
        <w:rPr>
          <w:lang w:eastAsia="ja-JP"/>
        </w:rPr>
        <w:t>k_age</w:t>
      </w:r>
      <w:proofErr w:type="spellEnd"/>
      <w:r w:rsidRPr="000F247F">
        <w:rPr>
          <w:lang w:eastAsia="ja-JP"/>
        </w:rPr>
        <w:t xml:space="preserve">"], </w:t>
      </w:r>
      <w:proofErr w:type="spellStart"/>
      <w:r w:rsidRPr="000F247F">
        <w:rPr>
          <w:lang w:eastAsia="ja-JP"/>
        </w:rPr>
        <w:t>k_traffic</w:t>
      </w:r>
      <w:proofErr w:type="spellEnd"/>
      <w:r w:rsidRPr="000F247F">
        <w:rPr>
          <w:lang w:eastAsia="ja-JP"/>
        </w:rPr>
        <w:t>=k["</w:t>
      </w:r>
      <w:proofErr w:type="spellStart"/>
      <w:r w:rsidRPr="000F247F">
        <w:rPr>
          <w:lang w:eastAsia="ja-JP"/>
        </w:rPr>
        <w:t>k_traffic</w:t>
      </w:r>
      <w:proofErr w:type="spellEnd"/>
      <w:r w:rsidRPr="000F247F">
        <w:rPr>
          <w:lang w:eastAsia="ja-JP"/>
        </w:rPr>
        <w:t xml:space="preserve">"], </w:t>
      </w:r>
      <w:proofErr w:type="spellStart"/>
      <w:r w:rsidRPr="000F247F">
        <w:rPr>
          <w:lang w:eastAsia="ja-JP"/>
        </w:rPr>
        <w:t>k_crack</w:t>
      </w:r>
      <w:proofErr w:type="spellEnd"/>
      <w:r w:rsidRPr="000F247F">
        <w:rPr>
          <w:lang w:eastAsia="ja-JP"/>
        </w:rPr>
        <w:t>=k["</w:t>
      </w:r>
      <w:proofErr w:type="spellStart"/>
      <w:r w:rsidRPr="000F247F">
        <w:rPr>
          <w:lang w:eastAsia="ja-JP"/>
        </w:rPr>
        <w:t>k_crack</w:t>
      </w:r>
      <w:proofErr w:type="spellEnd"/>
      <w:r w:rsidRPr="000F247F">
        <w:rPr>
          <w:lang w:eastAsia="ja-JP"/>
        </w:rPr>
        <w:t xml:space="preserve">"], </w:t>
      </w:r>
      <w:proofErr w:type="spellStart"/>
      <w:r w:rsidRPr="000F247F">
        <w:rPr>
          <w:lang w:eastAsia="ja-JP"/>
        </w:rPr>
        <w:t>k_pothole</w:t>
      </w:r>
      <w:proofErr w:type="spellEnd"/>
      <w:r w:rsidRPr="000F247F">
        <w:rPr>
          <w:lang w:eastAsia="ja-JP"/>
        </w:rPr>
        <w:t>=k["</w:t>
      </w:r>
      <w:proofErr w:type="spellStart"/>
      <w:r w:rsidRPr="000F247F">
        <w:rPr>
          <w:lang w:eastAsia="ja-JP"/>
        </w:rPr>
        <w:t>k_pothole</w:t>
      </w:r>
      <w:proofErr w:type="spellEnd"/>
      <w:r w:rsidRPr="000F247F">
        <w:rPr>
          <w:lang w:eastAsia="ja-JP"/>
        </w:rPr>
        <w:t>"]</w:t>
      </w:r>
    </w:p>
    <w:p w14:paraId="4F9820D9" w14:textId="77777777" w:rsidR="000F247F" w:rsidRPr="000F247F" w:rsidRDefault="000F247F" w:rsidP="000F247F">
      <w:pPr>
        <w:rPr>
          <w:lang w:eastAsia="ja-JP"/>
        </w:rPr>
      </w:pPr>
      <w:r w:rsidRPr="000F247F">
        <w:rPr>
          <w:lang w:eastAsia="ja-JP"/>
        </w:rPr>
        <w:t>)</w:t>
      </w:r>
    </w:p>
    <w:p w14:paraId="1A30FA1A" w14:textId="77777777" w:rsidR="000F247F" w:rsidRPr="000F247F" w:rsidRDefault="000F247F" w:rsidP="000F247F">
      <w:pPr>
        <w:rPr>
          <w:lang w:eastAsia="ja-JP"/>
        </w:rPr>
      </w:pPr>
      <w:proofErr w:type="spellStart"/>
      <w:r w:rsidRPr="000F247F">
        <w:rPr>
          <w:lang w:eastAsia="ja-JP"/>
        </w:rPr>
        <w:t>df_out</w:t>
      </w:r>
      <w:proofErr w:type="spellEnd"/>
      <w:r w:rsidRPr="000F247F">
        <w:rPr>
          <w:lang w:eastAsia="ja-JP"/>
        </w:rPr>
        <w:t xml:space="preserve"> = </w:t>
      </w:r>
      <w:proofErr w:type="spellStart"/>
      <w:r w:rsidRPr="000F247F">
        <w:rPr>
          <w:lang w:eastAsia="ja-JP"/>
        </w:rPr>
        <w:t>m_scn.simulate</w:t>
      </w:r>
      <w:proofErr w:type="spellEnd"/>
      <w:r w:rsidRPr="000F247F">
        <w:rPr>
          <w:lang w:eastAsia="ja-JP"/>
        </w:rPr>
        <w:t xml:space="preserve">(years=20) # </w:t>
      </w:r>
      <w:r w:rsidRPr="000F247F">
        <w:rPr>
          <w:lang w:eastAsia="ja-JP"/>
        </w:rPr>
        <w:t>年次推移を作成</w:t>
      </w:r>
      <w:r w:rsidRPr="000F247F">
        <w:rPr>
          <w:lang w:eastAsia="ja-JP"/>
        </w:rPr>
        <w:t xml:space="preserve"> [2](https://outlook.office365.com/owa/?ItemID=AAMkADVlODUwYWIwLWM2NDYtNDljNi04MzMzLWNhYWNjMDBkYTkxOABGAAAAAAAzj14T8X%2ffTpuKzR6y0o0pBwCYxnK1sNW8Q7l%2bUjJrUFHhAAG2uyiZAACYxnK1sNW8Q7l%2bUjJrUFHhAAdzEC0KAAA%3d&amp;exvsurl=1&amp;viewmodel=ReadMessageItem)</w:t>
      </w:r>
    </w:p>
    <w:p w14:paraId="63F7860B" w14:textId="77777777" w:rsidR="000F247F" w:rsidRPr="000F247F" w:rsidRDefault="000F247F" w:rsidP="000F247F">
      <w:pPr>
        <w:rPr>
          <w:lang w:eastAsia="ja-JP"/>
        </w:rPr>
      </w:pPr>
      <w:proofErr w:type="spellStart"/>
      <w:r w:rsidRPr="000F247F">
        <w:rPr>
          <w:lang w:eastAsia="ja-JP"/>
        </w:rPr>
        <w:t>df_out</w:t>
      </w:r>
      <w:proofErr w:type="spellEnd"/>
      <w:r w:rsidRPr="000F247F">
        <w:rPr>
          <w:lang w:eastAsia="ja-JP"/>
        </w:rPr>
        <w:t>["</w:t>
      </w:r>
      <w:proofErr w:type="spellStart"/>
      <w:r w:rsidRPr="000F247F">
        <w:rPr>
          <w:lang w:eastAsia="ja-JP"/>
        </w:rPr>
        <w:t>scenario_growth</w:t>
      </w:r>
      <w:proofErr w:type="spellEnd"/>
      <w:r w:rsidRPr="000F247F">
        <w:rPr>
          <w:lang w:eastAsia="ja-JP"/>
        </w:rPr>
        <w:t>"] = g</w:t>
      </w:r>
    </w:p>
    <w:p w14:paraId="29DE4298" w14:textId="77777777" w:rsidR="000F247F" w:rsidRPr="000F247F" w:rsidRDefault="000F247F" w:rsidP="000F247F">
      <w:pPr>
        <w:rPr>
          <w:lang w:eastAsia="ja-JP"/>
        </w:rPr>
      </w:pPr>
      <w:proofErr w:type="spellStart"/>
      <w:r w:rsidRPr="000F247F">
        <w:rPr>
          <w:lang w:eastAsia="ja-JP"/>
        </w:rPr>
        <w:t>df_out</w:t>
      </w:r>
      <w:proofErr w:type="spellEnd"/>
      <w:r w:rsidRPr="000F247F">
        <w:rPr>
          <w:lang w:eastAsia="ja-JP"/>
        </w:rPr>
        <w:t>["section"] = section</w:t>
      </w:r>
    </w:p>
    <w:p w14:paraId="4EAD7897" w14:textId="77777777" w:rsidR="000F247F" w:rsidRPr="000F247F" w:rsidRDefault="000F247F" w:rsidP="000F247F">
      <w:pPr>
        <w:rPr>
          <w:lang w:eastAsia="ja-JP"/>
        </w:rPr>
      </w:pPr>
      <w:proofErr w:type="spellStart"/>
      <w:r w:rsidRPr="000F247F">
        <w:rPr>
          <w:lang w:eastAsia="ja-JP"/>
        </w:rPr>
        <w:t>out_all.append</w:t>
      </w:r>
      <w:proofErr w:type="spellEnd"/>
      <w:r w:rsidRPr="000F247F">
        <w:rPr>
          <w:lang w:eastAsia="ja-JP"/>
        </w:rPr>
        <w:t>(</w:t>
      </w:r>
      <w:proofErr w:type="spellStart"/>
      <w:r w:rsidRPr="000F247F">
        <w:rPr>
          <w:lang w:eastAsia="ja-JP"/>
        </w:rPr>
        <w:t>df_out</w:t>
      </w:r>
      <w:proofErr w:type="spellEnd"/>
      <w:r w:rsidRPr="000F247F">
        <w:rPr>
          <w:lang w:eastAsia="ja-JP"/>
        </w:rPr>
        <w:t>)</w:t>
      </w:r>
    </w:p>
    <w:p w14:paraId="6FF81B9C" w14:textId="77777777" w:rsidR="000F247F" w:rsidRPr="000F247F" w:rsidRDefault="000F247F" w:rsidP="000F247F">
      <w:pPr>
        <w:rPr>
          <w:lang w:eastAsia="ja-JP"/>
        </w:rPr>
      </w:pPr>
    </w:p>
    <w:p w14:paraId="1C4818F3" w14:textId="77777777" w:rsidR="000F247F" w:rsidRPr="000F247F" w:rsidRDefault="000F247F" w:rsidP="000F247F">
      <w:pPr>
        <w:rPr>
          <w:lang w:eastAsia="ja-JP"/>
        </w:rPr>
      </w:pPr>
      <w:proofErr w:type="spellStart"/>
      <w:r w:rsidRPr="000F247F">
        <w:rPr>
          <w:lang w:eastAsia="ja-JP"/>
        </w:rPr>
        <w:t>df_all</w:t>
      </w:r>
      <w:proofErr w:type="spellEnd"/>
      <w:r w:rsidRPr="000F247F">
        <w:rPr>
          <w:lang w:eastAsia="ja-JP"/>
        </w:rPr>
        <w:t xml:space="preserve"> = </w:t>
      </w:r>
      <w:proofErr w:type="spellStart"/>
      <w:r w:rsidRPr="000F247F">
        <w:rPr>
          <w:lang w:eastAsia="ja-JP"/>
        </w:rPr>
        <w:t>pd.concat</w:t>
      </w:r>
      <w:proofErr w:type="spellEnd"/>
      <w:r w:rsidRPr="000F247F">
        <w:rPr>
          <w:lang w:eastAsia="ja-JP"/>
        </w:rPr>
        <w:t>(</w:t>
      </w:r>
      <w:proofErr w:type="spellStart"/>
      <w:r w:rsidRPr="000F247F">
        <w:rPr>
          <w:lang w:eastAsia="ja-JP"/>
        </w:rPr>
        <w:t>out_all</w:t>
      </w:r>
      <w:proofErr w:type="spellEnd"/>
      <w:r w:rsidRPr="000F247F">
        <w:rPr>
          <w:lang w:eastAsia="ja-JP"/>
        </w:rPr>
        <w:t xml:space="preserve">, </w:t>
      </w:r>
      <w:proofErr w:type="spellStart"/>
      <w:r w:rsidRPr="000F247F">
        <w:rPr>
          <w:lang w:eastAsia="ja-JP"/>
        </w:rPr>
        <w:t>ignore_index</w:t>
      </w:r>
      <w:proofErr w:type="spellEnd"/>
      <w:r w:rsidRPr="000F247F">
        <w:rPr>
          <w:lang w:eastAsia="ja-JP"/>
        </w:rPr>
        <w:t>=True)</w:t>
      </w:r>
    </w:p>
    <w:p w14:paraId="14F1DDB3" w14:textId="77777777" w:rsidR="000F247F" w:rsidRPr="000F247F" w:rsidRDefault="000F247F" w:rsidP="000F247F">
      <w:pPr>
        <w:rPr>
          <w:lang w:eastAsia="ja-JP"/>
        </w:rPr>
      </w:pPr>
      <w:proofErr w:type="spellStart"/>
      <w:r w:rsidRPr="000F247F">
        <w:rPr>
          <w:lang w:eastAsia="ja-JP"/>
        </w:rPr>
        <w:t>df_all.to_csv</w:t>
      </w:r>
      <w:proofErr w:type="spellEnd"/>
      <w:r w:rsidRPr="000F247F">
        <w:rPr>
          <w:lang w:eastAsia="ja-JP"/>
        </w:rPr>
        <w:t>(BASE / "outputs" / f"{section}_projection.csv", index=False)</w:t>
      </w:r>
    </w:p>
    <w:p w14:paraId="1DD2D114" w14:textId="77777777" w:rsidR="000F247F" w:rsidRPr="000F247F" w:rsidRDefault="000F247F" w:rsidP="000F247F">
      <w:pPr>
        <w:rPr>
          <w:lang w:eastAsia="ja-JP"/>
        </w:rPr>
      </w:pPr>
      <w:r w:rsidRPr="000F247F">
        <w:rPr>
          <w:lang w:eastAsia="ja-JP"/>
        </w:rPr>
        <w:t>print(f"[{section}] done.")</w:t>
      </w:r>
    </w:p>
    <w:p w14:paraId="3BABB6D2" w14:textId="77777777" w:rsidR="000F247F" w:rsidRPr="000F247F" w:rsidRDefault="000F247F" w:rsidP="000F247F">
      <w:pPr>
        <w:rPr>
          <w:lang w:eastAsia="ja-JP"/>
        </w:rPr>
      </w:pPr>
      <w:r w:rsidRPr="000F247F">
        <w:rPr>
          <w:lang w:eastAsia="ja-JP"/>
        </w:rPr>
        <w:t>その他の行を表示する</w:t>
      </w:r>
    </w:p>
    <w:p w14:paraId="459165DD" w14:textId="77777777" w:rsidR="000F247F" w:rsidRPr="000F247F" w:rsidRDefault="000F247F" w:rsidP="000F247F">
      <w:pPr>
        <w:rPr>
          <w:lang w:eastAsia="ja-JP"/>
        </w:rPr>
      </w:pPr>
      <w:r w:rsidRPr="000F247F">
        <w:rPr>
          <w:lang w:eastAsia="ja-JP"/>
        </w:rPr>
        <w:pict w14:anchorId="4CC0B3F9">
          <v:rect id="_x0000_i1452" style="width:0;height:1.5pt" o:hralign="center" o:hrstd="t" o:hr="t" fillcolor="#a0a0a0" stroked="f">
            <v:textbox inset="5.85pt,.7pt,5.85pt,.7pt"/>
          </v:rect>
        </w:pict>
      </w:r>
    </w:p>
    <w:p w14:paraId="75FDA560" w14:textId="77777777" w:rsidR="000F247F" w:rsidRPr="000F247F" w:rsidRDefault="000F247F" w:rsidP="000F247F">
      <w:pPr>
        <w:rPr>
          <w:b/>
          <w:bCs/>
          <w:lang w:eastAsia="ja-JP"/>
        </w:rPr>
      </w:pPr>
      <w:r w:rsidRPr="000F247F">
        <w:rPr>
          <w:b/>
          <w:bCs/>
          <w:lang w:eastAsia="ja-JP"/>
        </w:rPr>
        <w:t xml:space="preserve">6.8 </w:t>
      </w:r>
      <w:r w:rsidRPr="000F247F">
        <w:rPr>
          <w:b/>
          <w:bCs/>
          <w:lang w:eastAsia="ja-JP"/>
        </w:rPr>
        <w:t>すぐ実行する</w:t>
      </w:r>
    </w:p>
    <w:p w14:paraId="1EBE48C4" w14:textId="77777777" w:rsidR="000F247F" w:rsidRPr="000F247F" w:rsidRDefault="000F247F" w:rsidP="000F247F">
      <w:pPr>
        <w:rPr>
          <w:b/>
          <w:bCs/>
          <w:lang w:eastAsia="ja-JP"/>
        </w:rPr>
      </w:pPr>
      <w:r w:rsidRPr="000F247F">
        <w:rPr>
          <w:b/>
          <w:bCs/>
          <w:lang w:eastAsia="ja-JP"/>
        </w:rPr>
        <w:t xml:space="preserve">1) </w:t>
      </w:r>
      <w:r w:rsidRPr="000F247F">
        <w:rPr>
          <w:b/>
          <w:bCs/>
          <w:lang w:eastAsia="ja-JP"/>
        </w:rPr>
        <w:t>事前準備</w:t>
      </w:r>
    </w:p>
    <w:p w14:paraId="04FA4878" w14:textId="77777777" w:rsidR="000F247F" w:rsidRPr="000F247F" w:rsidRDefault="000F247F" w:rsidP="000F247F">
      <w:pPr>
        <w:numPr>
          <w:ilvl w:val="0"/>
          <w:numId w:val="75"/>
        </w:numPr>
        <w:rPr>
          <w:lang w:eastAsia="ja-JP"/>
        </w:rPr>
      </w:pPr>
      <w:r w:rsidRPr="000F247F">
        <w:rPr>
          <w:lang w:eastAsia="ja-JP"/>
        </w:rPr>
        <w:t xml:space="preserve">data/section_A_timeseries.csv </w:t>
      </w:r>
      <w:r w:rsidRPr="000F247F">
        <w:rPr>
          <w:lang w:eastAsia="ja-JP"/>
        </w:rPr>
        <w:t>と</w:t>
      </w:r>
      <w:r w:rsidRPr="000F247F">
        <w:rPr>
          <w:lang w:eastAsia="ja-JP"/>
        </w:rPr>
        <w:t xml:space="preserve"> data/</w:t>
      </w:r>
      <w:proofErr w:type="spellStart"/>
      <w:r w:rsidRPr="000F247F">
        <w:rPr>
          <w:lang w:eastAsia="ja-JP"/>
        </w:rPr>
        <w:t>unit_costs.yaml</w:t>
      </w:r>
      <w:proofErr w:type="spellEnd"/>
      <w:r w:rsidRPr="000F247F">
        <w:rPr>
          <w:lang w:eastAsia="ja-JP"/>
        </w:rPr>
        <w:t xml:space="preserve"> </w:t>
      </w:r>
      <w:r w:rsidRPr="000F247F">
        <w:rPr>
          <w:lang w:eastAsia="ja-JP"/>
        </w:rPr>
        <w:t>を用意</w:t>
      </w:r>
    </w:p>
    <w:p w14:paraId="10BADF17" w14:textId="4E5DCD6E" w:rsidR="000F247F" w:rsidRPr="000F247F" w:rsidRDefault="000F247F" w:rsidP="000F247F">
      <w:pPr>
        <w:numPr>
          <w:ilvl w:val="0"/>
          <w:numId w:val="75"/>
        </w:numPr>
        <w:rPr>
          <w:lang w:eastAsia="ja-JP"/>
        </w:rPr>
      </w:pPr>
      <w:r w:rsidRPr="000F247F">
        <w:rPr>
          <w:lang w:eastAsia="ja-JP"/>
        </w:rPr>
        <w:t xml:space="preserve">scripts/ </w:t>
      </w:r>
      <w:r w:rsidRPr="000F247F">
        <w:rPr>
          <w:lang w:eastAsia="ja-JP"/>
        </w:rPr>
        <w:t>配下にあなたの</w:t>
      </w:r>
      <w:r w:rsidRPr="000F247F">
        <w:rPr>
          <w:lang w:eastAsia="ja-JP"/>
        </w:rPr>
        <w:t xml:space="preserve"> </w:t>
      </w:r>
      <w:r w:rsidRPr="000F247F">
        <w:rPr>
          <w:b/>
          <w:bCs/>
          <w:lang w:eastAsia="ja-JP"/>
        </w:rPr>
        <w:t>2</w:t>
      </w:r>
      <w:r w:rsidRPr="000F247F">
        <w:rPr>
          <w:b/>
          <w:bCs/>
          <w:lang w:eastAsia="ja-JP"/>
        </w:rPr>
        <w:t>ファイル</w:t>
      </w:r>
      <w:r w:rsidRPr="000F247F">
        <w:rPr>
          <w:lang w:eastAsia="ja-JP"/>
        </w:rPr>
        <w:t>を置く（ファイル名はそのまま）</w:t>
      </w:r>
    </w:p>
    <w:p w14:paraId="6C0D315F" w14:textId="77777777" w:rsidR="000F247F" w:rsidRPr="000F247F" w:rsidRDefault="000F247F" w:rsidP="000F247F">
      <w:pPr>
        <w:rPr>
          <w:b/>
          <w:bCs/>
          <w:lang w:eastAsia="ja-JP"/>
        </w:rPr>
      </w:pPr>
      <w:r w:rsidRPr="000F247F">
        <w:rPr>
          <w:b/>
          <w:bCs/>
          <w:lang w:eastAsia="ja-JP"/>
        </w:rPr>
        <w:t xml:space="preserve">2) </w:t>
      </w:r>
      <w:r w:rsidRPr="000F247F">
        <w:rPr>
          <w:b/>
          <w:bCs/>
          <w:lang w:eastAsia="ja-JP"/>
        </w:rPr>
        <w:t>実行</w:t>
      </w:r>
    </w:p>
    <w:p w14:paraId="512BF64F" w14:textId="77777777" w:rsidR="000F247F" w:rsidRPr="000F247F" w:rsidRDefault="000F247F" w:rsidP="000F247F">
      <w:pPr>
        <w:rPr>
          <w:lang w:eastAsia="ja-JP"/>
        </w:rPr>
      </w:pPr>
      <w:r w:rsidRPr="000F247F">
        <w:rPr>
          <w:lang w:eastAsia="ja-JP"/>
        </w:rPr>
        <w:t>Shell</w:t>
      </w:r>
    </w:p>
    <w:p w14:paraId="1E9504A6" w14:textId="77777777" w:rsidR="000F247F" w:rsidRPr="000F247F" w:rsidRDefault="000F247F" w:rsidP="000F247F">
      <w:pPr>
        <w:rPr>
          <w:lang w:eastAsia="ja-JP"/>
        </w:rPr>
      </w:pPr>
      <w:r w:rsidRPr="000F247F">
        <w:rPr>
          <w:lang w:eastAsia="ja-JP"/>
        </w:rPr>
        <w:lastRenderedPageBreak/>
        <w:t>cd HDM4_pipeline/scripts</w:t>
      </w:r>
    </w:p>
    <w:p w14:paraId="55E026E0" w14:textId="77777777" w:rsidR="000F247F" w:rsidRPr="000F247F" w:rsidRDefault="000F247F" w:rsidP="000F247F">
      <w:pPr>
        <w:rPr>
          <w:lang w:eastAsia="ja-JP"/>
        </w:rPr>
      </w:pPr>
      <w:r w:rsidRPr="000F247F">
        <w:rPr>
          <w:lang w:eastAsia="ja-JP"/>
        </w:rPr>
        <w:t>python run_pipeline.py</w:t>
      </w:r>
    </w:p>
    <w:p w14:paraId="13403FA9" w14:textId="77777777" w:rsidR="000F247F" w:rsidRPr="000F247F" w:rsidRDefault="000F247F" w:rsidP="000F247F">
      <w:pPr>
        <w:rPr>
          <w:lang w:eastAsia="ja-JP"/>
        </w:rPr>
      </w:pPr>
      <w:r w:rsidRPr="000F247F">
        <w:rPr>
          <w:lang w:eastAsia="ja-JP"/>
        </w:rPr>
        <w:t>``</w:t>
      </w:r>
    </w:p>
    <w:p w14:paraId="22D6F988" w14:textId="77777777" w:rsidR="000F247F" w:rsidRPr="000F247F" w:rsidRDefault="000F247F" w:rsidP="000F247F">
      <w:pPr>
        <w:rPr>
          <w:lang w:eastAsia="ja-JP"/>
        </w:rPr>
      </w:pPr>
      <w:r w:rsidRPr="000F247F">
        <w:rPr>
          <w:lang w:eastAsia="ja-JP"/>
        </w:rPr>
        <w:t>その他の行を表示する</w:t>
      </w:r>
    </w:p>
    <w:p w14:paraId="2C2FA6A8" w14:textId="77777777" w:rsidR="000F247F" w:rsidRPr="000F247F" w:rsidRDefault="000F247F" w:rsidP="000F247F">
      <w:pPr>
        <w:rPr>
          <w:lang w:eastAsia="ja-JP"/>
        </w:rPr>
      </w:pPr>
      <w:r w:rsidRPr="000F247F">
        <w:rPr>
          <w:lang w:eastAsia="ja-JP"/>
        </w:rPr>
        <w:pict w14:anchorId="17C53425">
          <v:rect id="_x0000_i1453" style="width:0;height:1.5pt" o:hralign="center" o:hrstd="t" o:hr="t" fillcolor="#a0a0a0" stroked="f">
            <v:textbox inset="5.85pt,.7pt,5.85pt,.7pt"/>
          </v:rect>
        </w:pict>
      </w:r>
    </w:p>
    <w:p w14:paraId="3B19431D" w14:textId="77777777" w:rsidR="000F247F" w:rsidRPr="000F247F" w:rsidRDefault="000F247F" w:rsidP="000F247F">
      <w:pPr>
        <w:rPr>
          <w:b/>
          <w:bCs/>
          <w:lang w:eastAsia="ja-JP"/>
        </w:rPr>
      </w:pPr>
      <w:r w:rsidRPr="000F247F">
        <w:rPr>
          <w:b/>
          <w:bCs/>
          <w:lang w:eastAsia="ja-JP"/>
        </w:rPr>
        <w:t xml:space="preserve">6.9 </w:t>
      </w:r>
      <w:r w:rsidRPr="000F247F">
        <w:rPr>
          <w:b/>
          <w:bCs/>
          <w:lang w:eastAsia="ja-JP"/>
        </w:rPr>
        <w:t>よくある落とし穴（最終チェック）</w:t>
      </w:r>
    </w:p>
    <w:p w14:paraId="53307F55" w14:textId="36B6DDD7" w:rsidR="000F247F" w:rsidRPr="000F247F" w:rsidRDefault="000F247F" w:rsidP="000F247F">
      <w:pPr>
        <w:numPr>
          <w:ilvl w:val="0"/>
          <w:numId w:val="76"/>
        </w:numPr>
        <w:rPr>
          <w:lang w:eastAsia="ja-JP"/>
        </w:rPr>
      </w:pPr>
      <w:r w:rsidRPr="000F247F">
        <w:rPr>
          <w:b/>
          <w:bCs/>
          <w:lang w:eastAsia="ja-JP"/>
        </w:rPr>
        <w:t>列名</w:t>
      </w:r>
      <w:r w:rsidRPr="000F247F">
        <w:rPr>
          <w:b/>
          <w:bCs/>
          <w:lang w:eastAsia="ja-JP"/>
        </w:rPr>
        <w:t>/</w:t>
      </w:r>
      <w:r w:rsidRPr="000F247F">
        <w:rPr>
          <w:b/>
          <w:bCs/>
          <w:lang w:eastAsia="ja-JP"/>
        </w:rPr>
        <w:t>単位</w:t>
      </w:r>
      <w:r w:rsidRPr="000F247F">
        <w:rPr>
          <w:lang w:eastAsia="ja-JP"/>
        </w:rPr>
        <w:t>の不一致（特に</w:t>
      </w:r>
      <w:r w:rsidRPr="000F247F">
        <w:rPr>
          <w:lang w:eastAsia="ja-JP"/>
        </w:rPr>
        <w:t xml:space="preserve"> ESAL </w:t>
      </w:r>
      <w:r w:rsidRPr="000F247F">
        <w:rPr>
          <w:lang w:eastAsia="ja-JP"/>
        </w:rPr>
        <w:t>と</w:t>
      </w:r>
      <w:r w:rsidRPr="000F247F">
        <w:rPr>
          <w:lang w:eastAsia="ja-JP"/>
        </w:rPr>
        <w:t xml:space="preserve"> SNP</w:t>
      </w:r>
      <w:r w:rsidRPr="000F247F">
        <w:rPr>
          <w:lang w:eastAsia="ja-JP"/>
        </w:rPr>
        <w:t>、および</w:t>
      </w:r>
      <w:r w:rsidRPr="000F247F">
        <w:rPr>
          <w:lang w:eastAsia="ja-JP"/>
        </w:rPr>
        <w:t xml:space="preserve"> ESAL/SNP </w:t>
      </w:r>
      <w:r w:rsidRPr="000F247F">
        <w:rPr>
          <w:lang w:eastAsia="ja-JP"/>
        </w:rPr>
        <w:t>の比率が効く）</w:t>
      </w:r>
    </w:p>
    <w:p w14:paraId="0691CAE1" w14:textId="150D5313" w:rsidR="000F247F" w:rsidRPr="000F247F" w:rsidRDefault="000F247F" w:rsidP="000F247F">
      <w:pPr>
        <w:numPr>
          <w:ilvl w:val="0"/>
          <w:numId w:val="76"/>
        </w:numPr>
        <w:rPr>
          <w:lang w:eastAsia="ja-JP"/>
        </w:rPr>
      </w:pPr>
      <w:r w:rsidRPr="000F247F">
        <w:rPr>
          <w:lang w:eastAsia="ja-JP"/>
        </w:rPr>
        <w:t xml:space="preserve">r2 </w:t>
      </w:r>
      <w:r w:rsidRPr="000F247F">
        <w:rPr>
          <w:lang w:eastAsia="ja-JP"/>
        </w:rPr>
        <w:t>が低い：観測の年次ズレ・外れ値・</w:t>
      </w:r>
      <w:r w:rsidRPr="000F247F">
        <w:rPr>
          <w:lang w:eastAsia="ja-JP"/>
        </w:rPr>
        <w:t>IRI</w:t>
      </w:r>
      <w:r w:rsidRPr="000F247F">
        <w:rPr>
          <w:lang w:eastAsia="ja-JP"/>
        </w:rPr>
        <w:t>の補正漏れを点検（</w:t>
      </w:r>
      <w:r w:rsidRPr="000F247F">
        <w:rPr>
          <w:b/>
          <w:bCs/>
          <w:lang w:eastAsia="ja-JP"/>
        </w:rPr>
        <w:t>第</w:t>
      </w:r>
      <w:r w:rsidRPr="000F247F">
        <w:rPr>
          <w:b/>
          <w:bCs/>
          <w:lang w:eastAsia="ja-JP"/>
        </w:rPr>
        <w:t>5</w:t>
      </w:r>
      <w:r w:rsidRPr="000F247F">
        <w:rPr>
          <w:b/>
          <w:bCs/>
          <w:lang w:eastAsia="ja-JP"/>
        </w:rPr>
        <w:t>章</w:t>
      </w:r>
      <w:r w:rsidRPr="000F247F">
        <w:rPr>
          <w:lang w:eastAsia="ja-JP"/>
        </w:rPr>
        <w:t>の注意と整合）</w:t>
      </w:r>
      <w:r w:rsidRPr="000F247F">
        <w:rPr>
          <w:lang w:eastAsia="ja-JP"/>
        </w:rPr>
        <w:t xml:space="preserve"> </w:t>
      </w:r>
    </w:p>
    <w:p w14:paraId="2220DBE7" w14:textId="3B38B600" w:rsidR="000F247F" w:rsidRPr="000F247F" w:rsidRDefault="000F247F" w:rsidP="000F247F">
      <w:pPr>
        <w:numPr>
          <w:ilvl w:val="0"/>
          <w:numId w:val="76"/>
        </w:numPr>
        <w:rPr>
          <w:lang w:eastAsia="ja-JP"/>
        </w:rPr>
      </w:pPr>
      <w:r w:rsidRPr="000F247F">
        <w:rPr>
          <w:b/>
          <w:bCs/>
          <w:lang w:eastAsia="ja-JP"/>
        </w:rPr>
        <w:t>同化</w:t>
      </w:r>
      <w:r w:rsidRPr="000F247F">
        <w:rPr>
          <w:lang w:eastAsia="ja-JP"/>
        </w:rPr>
        <w:t>時に、観測値と予測年次の対応がずれている（</w:t>
      </w:r>
      <w:proofErr w:type="spellStart"/>
      <w:r w:rsidRPr="000F247F">
        <w:rPr>
          <w:lang w:eastAsia="ja-JP"/>
        </w:rPr>
        <w:t>compare_with_prediction</w:t>
      </w:r>
      <w:proofErr w:type="spellEnd"/>
      <w:r w:rsidRPr="000F247F">
        <w:rPr>
          <w:lang w:eastAsia="ja-JP"/>
        </w:rPr>
        <w:t xml:space="preserve">() </w:t>
      </w:r>
      <w:r w:rsidRPr="000F247F">
        <w:rPr>
          <w:lang w:eastAsia="ja-JP"/>
        </w:rPr>
        <w:t>は</w:t>
      </w:r>
      <w:r w:rsidRPr="000F247F">
        <w:rPr>
          <w:lang w:eastAsia="ja-JP"/>
        </w:rPr>
        <w:t xml:space="preserve"> </w:t>
      </w:r>
      <w:r w:rsidRPr="000F247F">
        <w:rPr>
          <w:b/>
          <w:bCs/>
          <w:lang w:eastAsia="ja-JP"/>
        </w:rPr>
        <w:t>直近予測</w:t>
      </w:r>
      <w:r w:rsidRPr="000F247F">
        <w:rPr>
          <w:lang w:eastAsia="ja-JP"/>
        </w:rPr>
        <w:t>との対比を想定）</w:t>
      </w:r>
    </w:p>
    <w:p w14:paraId="76095AA0" w14:textId="5A89126C" w:rsidR="000F247F" w:rsidRPr="000F247F" w:rsidRDefault="000F247F" w:rsidP="000F247F">
      <w:pPr>
        <w:numPr>
          <w:ilvl w:val="0"/>
          <w:numId w:val="76"/>
        </w:numPr>
        <w:rPr>
          <w:lang w:eastAsia="ja-JP"/>
        </w:rPr>
      </w:pPr>
      <w:r w:rsidRPr="00146113">
        <w:rPr>
          <w:b/>
          <w:bCs/>
          <w:lang w:eastAsia="ja-JP"/>
        </w:rPr>
        <w:t>費用</w:t>
      </w:r>
      <w:r w:rsidRPr="000F247F">
        <w:rPr>
          <w:lang w:eastAsia="ja-JP"/>
        </w:rPr>
        <w:t>は概算ロジック（</w:t>
      </w:r>
      <w:r w:rsidRPr="000F247F">
        <w:rPr>
          <w:lang w:eastAsia="ja-JP"/>
        </w:rPr>
        <w:t>HDM</w:t>
      </w:r>
      <w:r w:rsidRPr="000F247F">
        <w:rPr>
          <w:lang w:eastAsia="ja-JP"/>
        </w:rPr>
        <w:noBreakHyphen/>
        <w:t xml:space="preserve">4 </w:t>
      </w:r>
      <w:r w:rsidRPr="000F247F">
        <w:rPr>
          <w:lang w:eastAsia="ja-JP"/>
        </w:rPr>
        <w:t>本体の経済評価で確証）</w:t>
      </w:r>
      <w:r w:rsidRPr="000F247F">
        <w:rPr>
          <w:lang w:eastAsia="ja-JP"/>
        </w:rPr>
        <w:pict w14:anchorId="036E3D5F">
          <v:rect id="_x0000_i1454" style="width:0;height:1.5pt" o:hralign="center" o:hrstd="t" o:hr="t" fillcolor="#a0a0a0" stroked="f">
            <v:textbox inset="5.85pt,.7pt,5.85pt,.7pt"/>
          </v:rect>
        </w:pict>
      </w:r>
    </w:p>
    <w:p w14:paraId="5FE69D6A" w14:textId="77777777" w:rsidR="000F247F" w:rsidRPr="000F247F" w:rsidRDefault="000F247F" w:rsidP="000F247F">
      <w:pPr>
        <w:rPr>
          <w:b/>
          <w:bCs/>
          <w:lang w:eastAsia="ja-JP"/>
        </w:rPr>
      </w:pPr>
      <w:r w:rsidRPr="000F247F">
        <w:rPr>
          <w:b/>
          <w:bCs/>
          <w:lang w:eastAsia="ja-JP"/>
        </w:rPr>
        <w:t>付記：この章で直接利用した実装（あなたの提供ファイル）</w:t>
      </w:r>
    </w:p>
    <w:p w14:paraId="2D31DDED" w14:textId="27D568B5" w:rsidR="000F247F" w:rsidRPr="000F247F" w:rsidRDefault="000F247F" w:rsidP="000F247F">
      <w:pPr>
        <w:numPr>
          <w:ilvl w:val="0"/>
          <w:numId w:val="77"/>
        </w:numPr>
        <w:rPr>
          <w:lang w:eastAsia="ja-JP"/>
        </w:rPr>
      </w:pPr>
      <w:r w:rsidRPr="000F247F">
        <w:rPr>
          <w:b/>
          <w:bCs/>
          <w:lang w:eastAsia="ja-JP"/>
        </w:rPr>
        <w:t>rd_parameter_estimator.py</w:t>
      </w:r>
      <w:r w:rsidRPr="000F247F">
        <w:rPr>
          <w:lang w:eastAsia="ja-JP"/>
        </w:rPr>
        <w:t>：係数推定（</w:t>
      </w:r>
      <w:proofErr w:type="spellStart"/>
      <w:r w:rsidRPr="000F247F">
        <w:rPr>
          <w:lang w:eastAsia="ja-JP"/>
        </w:rPr>
        <w:t>RDParameterEstimator.estimate_parameters</w:t>
      </w:r>
      <w:proofErr w:type="spellEnd"/>
      <w:r w:rsidRPr="000F247F">
        <w:rPr>
          <w:lang w:eastAsia="ja-JP"/>
        </w:rPr>
        <w:t>()</w:t>
      </w:r>
      <w:r w:rsidRPr="000F247F">
        <w:rPr>
          <w:lang w:eastAsia="ja-JP"/>
        </w:rPr>
        <w:t>）。デルタ</w:t>
      </w:r>
      <w:r w:rsidRPr="000F247F">
        <w:rPr>
          <w:lang w:eastAsia="ja-JP"/>
        </w:rPr>
        <w:t>IRI</w:t>
      </w:r>
      <w:r w:rsidRPr="000F247F">
        <w:rPr>
          <w:lang w:eastAsia="ja-JP"/>
        </w:rPr>
        <w:t>の線形回帰、</w:t>
      </w:r>
      <w:r w:rsidRPr="000F247F">
        <w:rPr>
          <w:lang w:eastAsia="ja-JP"/>
        </w:rPr>
        <w:t xml:space="preserve">intercept </w:t>
      </w:r>
      <w:r w:rsidRPr="000F247F">
        <w:rPr>
          <w:lang w:eastAsia="ja-JP"/>
        </w:rPr>
        <w:t>と</w:t>
      </w:r>
      <w:r w:rsidRPr="000F247F">
        <w:rPr>
          <w:lang w:eastAsia="ja-JP"/>
        </w:rPr>
        <w:t xml:space="preserve"> r2 </w:t>
      </w:r>
      <w:r w:rsidRPr="000F247F">
        <w:rPr>
          <w:lang w:eastAsia="ja-JP"/>
        </w:rPr>
        <w:t>を含む辞書を返す。</w:t>
      </w:r>
    </w:p>
    <w:p w14:paraId="79D71038" w14:textId="56B19D52" w:rsidR="001C376C" w:rsidRDefault="000F247F" w:rsidP="008D2971">
      <w:pPr>
        <w:numPr>
          <w:ilvl w:val="0"/>
          <w:numId w:val="77"/>
        </w:numPr>
        <w:rPr>
          <w:lang w:eastAsia="ja-JP"/>
        </w:rPr>
      </w:pPr>
      <w:r w:rsidRPr="00146113">
        <w:rPr>
          <w:b/>
          <w:bCs/>
          <w:lang w:eastAsia="ja-JP"/>
        </w:rPr>
        <w:t>smartphone_rd_model.py</w:t>
      </w:r>
      <w:r w:rsidRPr="000F247F">
        <w:rPr>
          <w:lang w:eastAsia="ja-JP"/>
        </w:rPr>
        <w:t>：簡易</w:t>
      </w:r>
      <w:r w:rsidRPr="000F247F">
        <w:rPr>
          <w:lang w:eastAsia="ja-JP"/>
        </w:rPr>
        <w:t>RD</w:t>
      </w:r>
      <w:r w:rsidRPr="000F247F">
        <w:rPr>
          <w:lang w:eastAsia="ja-JP"/>
        </w:rPr>
        <w:t>モデル（</w:t>
      </w:r>
      <w:r w:rsidRPr="000F247F">
        <w:rPr>
          <w:lang w:eastAsia="ja-JP"/>
        </w:rPr>
        <w:t xml:space="preserve">simulate() </w:t>
      </w:r>
      <w:r w:rsidRPr="000F247F">
        <w:rPr>
          <w:lang w:eastAsia="ja-JP"/>
        </w:rPr>
        <w:t>で年次更新、</w:t>
      </w:r>
      <w:proofErr w:type="spellStart"/>
      <w:r w:rsidRPr="000F247F">
        <w:rPr>
          <w:lang w:eastAsia="ja-JP"/>
        </w:rPr>
        <w:t>update_with_latest_observation</w:t>
      </w:r>
      <w:proofErr w:type="spellEnd"/>
      <w:r w:rsidRPr="000F247F">
        <w:rPr>
          <w:lang w:eastAsia="ja-JP"/>
        </w:rPr>
        <w:t xml:space="preserve">() </w:t>
      </w:r>
      <w:r w:rsidRPr="000F247F">
        <w:rPr>
          <w:lang w:eastAsia="ja-JP"/>
        </w:rPr>
        <w:t>で最新観測同化、</w:t>
      </w:r>
      <w:proofErr w:type="spellStart"/>
      <w:r w:rsidRPr="000F247F">
        <w:rPr>
          <w:lang w:eastAsia="ja-JP"/>
        </w:rPr>
        <w:t>compare_with_prediction</w:t>
      </w:r>
      <w:proofErr w:type="spellEnd"/>
      <w:r w:rsidRPr="000F247F">
        <w:rPr>
          <w:lang w:eastAsia="ja-JP"/>
        </w:rPr>
        <w:t xml:space="preserve">() </w:t>
      </w:r>
      <w:r w:rsidRPr="000F247F">
        <w:rPr>
          <w:lang w:eastAsia="ja-JP"/>
        </w:rPr>
        <w:t>で予測対比、</w:t>
      </w:r>
      <w:proofErr w:type="spellStart"/>
      <w:r w:rsidRPr="000F247F">
        <w:rPr>
          <w:lang w:eastAsia="ja-JP"/>
        </w:rPr>
        <w:t>estimate_repair_cost</w:t>
      </w:r>
      <w:proofErr w:type="spellEnd"/>
      <w:r w:rsidRPr="000F247F">
        <w:rPr>
          <w:lang w:eastAsia="ja-JP"/>
        </w:rPr>
        <w:t xml:space="preserve">() </w:t>
      </w:r>
      <w:r w:rsidRPr="000F247F">
        <w:rPr>
          <w:lang w:eastAsia="ja-JP"/>
        </w:rPr>
        <w:t>で工法・費用概算）。</w:t>
      </w:r>
    </w:p>
    <w:p w14:paraId="044BC8DD" w14:textId="77777777" w:rsidR="00146113" w:rsidRDefault="00146113" w:rsidP="00D9156E">
      <w:pPr>
        <w:ind w:left="360"/>
        <w:rPr>
          <w:lang w:eastAsia="ja-JP"/>
        </w:rPr>
      </w:pPr>
    </w:p>
    <w:p w14:paraId="54189953" w14:textId="77777777" w:rsidR="00D9156E" w:rsidRPr="0090176F" w:rsidRDefault="00D9156E" w:rsidP="00D9156E">
      <w:pPr>
        <w:ind w:left="360"/>
        <w:rPr>
          <w:rFonts w:hint="eastAsia"/>
          <w:lang w:eastAsia="ja-JP"/>
        </w:rPr>
      </w:pPr>
    </w:p>
    <w:sectPr w:rsidR="00D9156E" w:rsidRPr="0090176F" w:rsidSect="009E6D2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666D2"/>
    <w:multiLevelType w:val="multilevel"/>
    <w:tmpl w:val="886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A296D"/>
    <w:multiLevelType w:val="multilevel"/>
    <w:tmpl w:val="0B6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57BC6"/>
    <w:multiLevelType w:val="multilevel"/>
    <w:tmpl w:val="7DA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1FA"/>
    <w:multiLevelType w:val="multilevel"/>
    <w:tmpl w:val="137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346F1"/>
    <w:multiLevelType w:val="multilevel"/>
    <w:tmpl w:val="787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E4D34"/>
    <w:multiLevelType w:val="multilevel"/>
    <w:tmpl w:val="0D3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A2627"/>
    <w:multiLevelType w:val="multilevel"/>
    <w:tmpl w:val="ADC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32B20"/>
    <w:multiLevelType w:val="multilevel"/>
    <w:tmpl w:val="67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71214"/>
    <w:multiLevelType w:val="multilevel"/>
    <w:tmpl w:val="689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F38A3"/>
    <w:multiLevelType w:val="multilevel"/>
    <w:tmpl w:val="0C10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959ED"/>
    <w:multiLevelType w:val="multilevel"/>
    <w:tmpl w:val="5ED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B145C"/>
    <w:multiLevelType w:val="multilevel"/>
    <w:tmpl w:val="9D1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B3C10"/>
    <w:multiLevelType w:val="multilevel"/>
    <w:tmpl w:val="E21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1602AA"/>
    <w:multiLevelType w:val="multilevel"/>
    <w:tmpl w:val="AFE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D4CD2"/>
    <w:multiLevelType w:val="multilevel"/>
    <w:tmpl w:val="B23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22CBB"/>
    <w:multiLevelType w:val="multilevel"/>
    <w:tmpl w:val="946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D237B5"/>
    <w:multiLevelType w:val="multilevel"/>
    <w:tmpl w:val="C86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72F18"/>
    <w:multiLevelType w:val="multilevel"/>
    <w:tmpl w:val="AB5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A31DE"/>
    <w:multiLevelType w:val="multilevel"/>
    <w:tmpl w:val="84F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13231"/>
    <w:multiLevelType w:val="multilevel"/>
    <w:tmpl w:val="75C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65E4F"/>
    <w:multiLevelType w:val="multilevel"/>
    <w:tmpl w:val="9AF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F2470"/>
    <w:multiLevelType w:val="multilevel"/>
    <w:tmpl w:val="3088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B37D9A"/>
    <w:multiLevelType w:val="multilevel"/>
    <w:tmpl w:val="9B6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66512"/>
    <w:multiLevelType w:val="multilevel"/>
    <w:tmpl w:val="7A1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05A00"/>
    <w:multiLevelType w:val="multilevel"/>
    <w:tmpl w:val="058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448A4"/>
    <w:multiLevelType w:val="multilevel"/>
    <w:tmpl w:val="FEE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B5473"/>
    <w:multiLevelType w:val="multilevel"/>
    <w:tmpl w:val="F56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F65E0"/>
    <w:multiLevelType w:val="multilevel"/>
    <w:tmpl w:val="1F1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538C9"/>
    <w:multiLevelType w:val="multilevel"/>
    <w:tmpl w:val="812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B07BB"/>
    <w:multiLevelType w:val="multilevel"/>
    <w:tmpl w:val="971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45A0A"/>
    <w:multiLevelType w:val="multilevel"/>
    <w:tmpl w:val="F4AE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7B3709"/>
    <w:multiLevelType w:val="multilevel"/>
    <w:tmpl w:val="4C04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313BCD"/>
    <w:multiLevelType w:val="multilevel"/>
    <w:tmpl w:val="D8C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F22DB9"/>
    <w:multiLevelType w:val="multilevel"/>
    <w:tmpl w:val="88C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C6A27"/>
    <w:multiLevelType w:val="multilevel"/>
    <w:tmpl w:val="372A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530749"/>
    <w:multiLevelType w:val="multilevel"/>
    <w:tmpl w:val="7A0A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9E604C"/>
    <w:multiLevelType w:val="multilevel"/>
    <w:tmpl w:val="3B8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9D2436"/>
    <w:multiLevelType w:val="multilevel"/>
    <w:tmpl w:val="A50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831386"/>
    <w:multiLevelType w:val="multilevel"/>
    <w:tmpl w:val="55A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7000A"/>
    <w:multiLevelType w:val="multilevel"/>
    <w:tmpl w:val="421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3E037F"/>
    <w:multiLevelType w:val="multilevel"/>
    <w:tmpl w:val="A52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15999"/>
    <w:multiLevelType w:val="multilevel"/>
    <w:tmpl w:val="03A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E5DA6"/>
    <w:multiLevelType w:val="multilevel"/>
    <w:tmpl w:val="D42C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621571"/>
    <w:multiLevelType w:val="multilevel"/>
    <w:tmpl w:val="719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BB271D"/>
    <w:multiLevelType w:val="multilevel"/>
    <w:tmpl w:val="8D9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34968"/>
    <w:multiLevelType w:val="multilevel"/>
    <w:tmpl w:val="D23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D345D"/>
    <w:multiLevelType w:val="multilevel"/>
    <w:tmpl w:val="275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501883"/>
    <w:multiLevelType w:val="multilevel"/>
    <w:tmpl w:val="38D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34CFF"/>
    <w:multiLevelType w:val="multilevel"/>
    <w:tmpl w:val="0FE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E0A82"/>
    <w:multiLevelType w:val="multilevel"/>
    <w:tmpl w:val="9DB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A66AC"/>
    <w:multiLevelType w:val="multilevel"/>
    <w:tmpl w:val="35A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6063A"/>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E938AF"/>
    <w:multiLevelType w:val="multilevel"/>
    <w:tmpl w:val="BEC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83F3C"/>
    <w:multiLevelType w:val="multilevel"/>
    <w:tmpl w:val="3A4C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872F7B"/>
    <w:multiLevelType w:val="multilevel"/>
    <w:tmpl w:val="5E7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D164B"/>
    <w:multiLevelType w:val="multilevel"/>
    <w:tmpl w:val="E6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0172B"/>
    <w:multiLevelType w:val="multilevel"/>
    <w:tmpl w:val="E83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A713A"/>
    <w:multiLevelType w:val="multilevel"/>
    <w:tmpl w:val="FE8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172A8"/>
    <w:multiLevelType w:val="multilevel"/>
    <w:tmpl w:val="EF2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296C73"/>
    <w:multiLevelType w:val="multilevel"/>
    <w:tmpl w:val="AD8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EA71C1"/>
    <w:multiLevelType w:val="multilevel"/>
    <w:tmpl w:val="AA146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B81BC9"/>
    <w:multiLevelType w:val="multilevel"/>
    <w:tmpl w:val="37F8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9F031C"/>
    <w:multiLevelType w:val="multilevel"/>
    <w:tmpl w:val="02F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16580"/>
    <w:multiLevelType w:val="multilevel"/>
    <w:tmpl w:val="565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D4915"/>
    <w:multiLevelType w:val="multilevel"/>
    <w:tmpl w:val="D5C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CF0FFD"/>
    <w:multiLevelType w:val="multilevel"/>
    <w:tmpl w:val="3E7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E41B07"/>
    <w:multiLevelType w:val="multilevel"/>
    <w:tmpl w:val="057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E046C"/>
    <w:multiLevelType w:val="multilevel"/>
    <w:tmpl w:val="A5D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361494">
    <w:abstractNumId w:val="8"/>
  </w:num>
  <w:num w:numId="2" w16cid:durableId="1357775371">
    <w:abstractNumId w:val="6"/>
  </w:num>
  <w:num w:numId="3" w16cid:durableId="1311251128">
    <w:abstractNumId w:val="5"/>
  </w:num>
  <w:num w:numId="4" w16cid:durableId="1079904155">
    <w:abstractNumId w:val="4"/>
  </w:num>
  <w:num w:numId="5" w16cid:durableId="650136704">
    <w:abstractNumId w:val="7"/>
  </w:num>
  <w:num w:numId="6" w16cid:durableId="1049643746">
    <w:abstractNumId w:val="3"/>
  </w:num>
  <w:num w:numId="7" w16cid:durableId="1209147846">
    <w:abstractNumId w:val="2"/>
  </w:num>
  <w:num w:numId="8" w16cid:durableId="1868712051">
    <w:abstractNumId w:val="1"/>
  </w:num>
  <w:num w:numId="9" w16cid:durableId="341201609">
    <w:abstractNumId w:val="0"/>
  </w:num>
  <w:num w:numId="10" w16cid:durableId="1322078253">
    <w:abstractNumId w:val="72"/>
  </w:num>
  <w:num w:numId="11" w16cid:durableId="440339236">
    <w:abstractNumId w:val="53"/>
  </w:num>
  <w:num w:numId="12" w16cid:durableId="172308990">
    <w:abstractNumId w:val="13"/>
  </w:num>
  <w:num w:numId="13" w16cid:durableId="795682091">
    <w:abstractNumId w:val="18"/>
  </w:num>
  <w:num w:numId="14" w16cid:durableId="250898449">
    <w:abstractNumId w:val="45"/>
  </w:num>
  <w:num w:numId="15" w16cid:durableId="1892687449">
    <w:abstractNumId w:val="25"/>
  </w:num>
  <w:num w:numId="16" w16cid:durableId="1406294157">
    <w:abstractNumId w:val="70"/>
  </w:num>
  <w:num w:numId="17" w16cid:durableId="2056002857">
    <w:abstractNumId w:val="14"/>
  </w:num>
  <w:num w:numId="18" w16cid:durableId="354959858">
    <w:abstractNumId w:val="76"/>
  </w:num>
  <w:num w:numId="19" w16cid:durableId="1539203525">
    <w:abstractNumId w:val="73"/>
  </w:num>
  <w:num w:numId="20" w16cid:durableId="2076734597">
    <w:abstractNumId w:val="19"/>
  </w:num>
  <w:num w:numId="21" w16cid:durableId="24062397">
    <w:abstractNumId w:val="58"/>
  </w:num>
  <w:num w:numId="22" w16cid:durableId="1937204113">
    <w:abstractNumId w:val="9"/>
  </w:num>
  <w:num w:numId="23" w16cid:durableId="2089617393">
    <w:abstractNumId w:val="59"/>
  </w:num>
  <w:num w:numId="24" w16cid:durableId="628970298">
    <w:abstractNumId w:val="56"/>
  </w:num>
  <w:num w:numId="25" w16cid:durableId="1915701057">
    <w:abstractNumId w:val="32"/>
  </w:num>
  <w:num w:numId="26" w16cid:durableId="2083527787">
    <w:abstractNumId w:val="44"/>
  </w:num>
  <w:num w:numId="27" w16cid:durableId="531651295">
    <w:abstractNumId w:val="49"/>
  </w:num>
  <w:num w:numId="28" w16cid:durableId="1706444528">
    <w:abstractNumId w:val="54"/>
  </w:num>
  <w:num w:numId="29" w16cid:durableId="1050765490">
    <w:abstractNumId w:val="28"/>
  </w:num>
  <w:num w:numId="30" w16cid:durableId="60980622">
    <w:abstractNumId w:val="35"/>
  </w:num>
  <w:num w:numId="31" w16cid:durableId="883522428">
    <w:abstractNumId w:val="12"/>
  </w:num>
  <w:num w:numId="32" w16cid:durableId="1118765586">
    <w:abstractNumId w:val="29"/>
  </w:num>
  <w:num w:numId="33" w16cid:durableId="912817118">
    <w:abstractNumId w:val="23"/>
  </w:num>
  <w:num w:numId="34" w16cid:durableId="1278411063">
    <w:abstractNumId w:val="52"/>
  </w:num>
  <w:num w:numId="35" w16cid:durableId="1447578054">
    <w:abstractNumId w:val="41"/>
  </w:num>
  <w:num w:numId="36" w16cid:durableId="778911990">
    <w:abstractNumId w:val="10"/>
  </w:num>
  <w:num w:numId="37" w16cid:durableId="2026589041">
    <w:abstractNumId w:val="66"/>
  </w:num>
  <w:num w:numId="38" w16cid:durableId="1215386285">
    <w:abstractNumId w:val="64"/>
  </w:num>
  <w:num w:numId="39" w16cid:durableId="1133865910">
    <w:abstractNumId w:val="16"/>
  </w:num>
  <w:num w:numId="40" w16cid:durableId="854459712">
    <w:abstractNumId w:val="60"/>
  </w:num>
  <w:num w:numId="41" w16cid:durableId="2708052">
    <w:abstractNumId w:val="62"/>
  </w:num>
  <w:num w:numId="42" w16cid:durableId="1736508427">
    <w:abstractNumId w:val="26"/>
  </w:num>
  <w:num w:numId="43" w16cid:durableId="2141609381">
    <w:abstractNumId w:val="37"/>
  </w:num>
  <w:num w:numId="44" w16cid:durableId="1125201281">
    <w:abstractNumId w:val="40"/>
  </w:num>
  <w:num w:numId="45" w16cid:durableId="2060592974">
    <w:abstractNumId w:val="55"/>
  </w:num>
  <w:num w:numId="46" w16cid:durableId="1296254341">
    <w:abstractNumId w:val="63"/>
  </w:num>
  <w:num w:numId="47" w16cid:durableId="964310728">
    <w:abstractNumId w:val="15"/>
  </w:num>
  <w:num w:numId="48" w16cid:durableId="313605878">
    <w:abstractNumId w:val="43"/>
  </w:num>
  <w:num w:numId="49" w16cid:durableId="590551721">
    <w:abstractNumId w:val="34"/>
  </w:num>
  <w:num w:numId="50" w16cid:durableId="310449913">
    <w:abstractNumId w:val="67"/>
  </w:num>
  <w:num w:numId="51" w16cid:durableId="646669660">
    <w:abstractNumId w:val="69"/>
  </w:num>
  <w:num w:numId="52" w16cid:durableId="2003194773">
    <w:abstractNumId w:val="47"/>
  </w:num>
  <w:num w:numId="53" w16cid:durableId="7756451">
    <w:abstractNumId w:val="48"/>
  </w:num>
  <w:num w:numId="54" w16cid:durableId="749043433">
    <w:abstractNumId w:val="65"/>
  </w:num>
  <w:num w:numId="55" w16cid:durableId="1387290262">
    <w:abstractNumId w:val="75"/>
  </w:num>
  <w:num w:numId="56" w16cid:durableId="539560780">
    <w:abstractNumId w:val="61"/>
  </w:num>
  <w:num w:numId="57" w16cid:durableId="1358120163">
    <w:abstractNumId w:val="17"/>
  </w:num>
  <w:num w:numId="58" w16cid:durableId="1589420">
    <w:abstractNumId w:val="68"/>
  </w:num>
  <w:num w:numId="59" w16cid:durableId="214783372">
    <w:abstractNumId w:val="46"/>
  </w:num>
  <w:num w:numId="60" w16cid:durableId="339816869">
    <w:abstractNumId w:val="33"/>
  </w:num>
  <w:num w:numId="61" w16cid:durableId="1237743498">
    <w:abstractNumId w:val="38"/>
  </w:num>
  <w:num w:numId="62" w16cid:durableId="750850646">
    <w:abstractNumId w:val="51"/>
  </w:num>
  <w:num w:numId="63" w16cid:durableId="1240138324">
    <w:abstractNumId w:val="27"/>
  </w:num>
  <w:num w:numId="64" w16cid:durableId="720398533">
    <w:abstractNumId w:val="21"/>
  </w:num>
  <w:num w:numId="65" w16cid:durableId="1231767457">
    <w:abstractNumId w:val="30"/>
  </w:num>
  <w:num w:numId="66" w16cid:durableId="1554190866">
    <w:abstractNumId w:val="39"/>
  </w:num>
  <w:num w:numId="67" w16cid:durableId="261882514">
    <w:abstractNumId w:val="11"/>
  </w:num>
  <w:num w:numId="68" w16cid:durableId="1445272248">
    <w:abstractNumId w:val="42"/>
  </w:num>
  <w:num w:numId="69" w16cid:durableId="779494212">
    <w:abstractNumId w:val="71"/>
  </w:num>
  <w:num w:numId="70" w16cid:durableId="351105078">
    <w:abstractNumId w:val="20"/>
  </w:num>
  <w:num w:numId="71" w16cid:durableId="2100446909">
    <w:abstractNumId w:val="24"/>
  </w:num>
  <w:num w:numId="72" w16cid:durableId="1097559347">
    <w:abstractNumId w:val="36"/>
  </w:num>
  <w:num w:numId="73" w16cid:durableId="589582480">
    <w:abstractNumId w:val="31"/>
  </w:num>
  <w:num w:numId="74" w16cid:durableId="1614903284">
    <w:abstractNumId w:val="74"/>
  </w:num>
  <w:num w:numId="75" w16cid:durableId="935938030">
    <w:abstractNumId w:val="22"/>
  </w:num>
  <w:num w:numId="76" w16cid:durableId="1598556329">
    <w:abstractNumId w:val="50"/>
  </w:num>
  <w:num w:numId="77" w16cid:durableId="147340718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7F"/>
    <w:rsid w:val="00146113"/>
    <w:rsid w:val="0015074B"/>
    <w:rsid w:val="001C376C"/>
    <w:rsid w:val="0029639D"/>
    <w:rsid w:val="00326F90"/>
    <w:rsid w:val="003508AF"/>
    <w:rsid w:val="003830B5"/>
    <w:rsid w:val="006855E0"/>
    <w:rsid w:val="007076A0"/>
    <w:rsid w:val="007118A3"/>
    <w:rsid w:val="00860227"/>
    <w:rsid w:val="0090176F"/>
    <w:rsid w:val="009E6D21"/>
    <w:rsid w:val="00AA1D8D"/>
    <w:rsid w:val="00AA45DE"/>
    <w:rsid w:val="00B47730"/>
    <w:rsid w:val="00C044F5"/>
    <w:rsid w:val="00C927E9"/>
    <w:rsid w:val="00CB0664"/>
    <w:rsid w:val="00D9156E"/>
    <w:rsid w:val="00E76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F8614E"/>
  <w14:defaultImageDpi w14:val="300"/>
  <w15:docId w15:val="{1BCD9973-37D1-4DB0-9AAD-EB812ABC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6D21"/>
    <w:rPr>
      <w:color w:val="0000FF" w:themeColor="hyperlink"/>
      <w:u w:val="single"/>
    </w:rPr>
  </w:style>
  <w:style w:type="character" w:styleId="UnresolvedMention">
    <w:name w:val="Unresolved Mention"/>
    <w:basedOn w:val="DefaultParagraphFont"/>
    <w:uiPriority w:val="99"/>
    <w:semiHidden/>
    <w:unhideWhenUsed/>
    <w:rsid w:val="009E6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ipponkoei1946-my.sharepoint.com/personal/a6302_n-koei_co_jp/Documents/Microsoft%20Copilot%20Chat%20%E3%83%95%E3%82%A1%E3%82%A4%E3%83%AB/smartphone_rd_model.py" TargetMode="External"/><Relationship Id="rId18" Type="http://schemas.openxmlformats.org/officeDocument/2006/relationships/hyperlink" Target="https://nipponkoei1946-my.sharepoint.com/personal/a6302_n-koei_co_jp/Documents/Microsoft%20Copilot%20Chat%20%E3%83%95%E3%82%A1%E3%82%A4%E3%83%AB/smartphone_rd_model.py" TargetMode="External"/><Relationship Id="rId26" Type="http://schemas.openxmlformats.org/officeDocument/2006/relationships/hyperlink" Target="https://nipponkoei1946-my.sharepoint.com/personal/a6302_n-koei_co_jp/Documents/Microsoft%20Copilot%20Chat%20%E3%83%95%E3%82%A1%E3%82%A4%E3%83%AB/rd_parameter_estimator.py" TargetMode="External"/><Relationship Id="rId39" Type="http://schemas.openxmlformats.org/officeDocument/2006/relationships/theme" Target="theme/theme1.xml"/><Relationship Id="rId21" Type="http://schemas.openxmlformats.org/officeDocument/2006/relationships/hyperlink" Target="https://nipponkoei1946-my.sharepoint.com/personal/a6302_n-koei_co_jp/Documents/Microsoft%20Copilot%20Chat%20%E3%83%95%E3%82%A1%E3%82%A4%E3%83%AB/smartphone_rd_model.py" TargetMode="External"/><Relationship Id="rId34" Type="http://schemas.openxmlformats.org/officeDocument/2006/relationships/hyperlink" Target="https://nipponkoei1946.sharepoint.com/sites/msteams_682cb6/Shared%20Documents/NB0003_%e6%b5%b7%e5%a4%96%e3%83%bb%e3%83%ad%e3%83%bc%e3%83%89%e3%83%9e%e3%83%8d%e3%83%bc%e3%82%b8%e3%83%a3%e4%ba%8b%e6%a5%ad%e5%8c%96/01_%e3%82%a2%e3%82%bb%e3%82%b9%e3%83%a1%e3%83%b3%e3%83%88%e9%96%a2%e9%80%a3/NK_%e5%85%b1%e6%9c%89/20240527%e6%97%a5%e6%9c%ac%e5%b7%a5%e5%96%b6%e6%a7%98%e8%aa%ac%e6%98%8e%e4%bc%9a%e7%94%a8%e8%b3%87%e6%96%99_UXT%e3%83%89%e3%83%a9%e3%83%ac%e3%82%b3%e3%83%9e%e3%83%8d%e3%83%bc%e3%82%b8%e3%83%a3%e3%83%bc%20(4).pdf?web=1" TargetMode="External"/><Relationship Id="rId7" Type="http://schemas.openxmlformats.org/officeDocument/2006/relationships/hyperlink" Target="https://nipponkoei1946-my.sharepoint.com/personal/a6302_n-koei_co_jp/Documents/Microsoft%20Copilot%20Chat%20%E3%83%95%E3%82%A1%E3%82%A4%E3%83%AB/rd_parameter_estimator.py" TargetMode="External"/><Relationship Id="rId12" Type="http://schemas.openxmlformats.org/officeDocument/2006/relationships/hyperlink" Target="https://nipponkoei1946-my.sharepoint.com/personal/a6302_n-koei_co_jp/Documents/Microsoft%20Copilot%20Chat%20%E3%83%95%E3%82%A1%E3%82%A4%E3%83%AB/rd_parameter_estimator.py" TargetMode="External"/><Relationship Id="rId17" Type="http://schemas.openxmlformats.org/officeDocument/2006/relationships/hyperlink" Target="https://nipponkoei1946-my.sharepoint.com/personal/a6302_n-koei_co_jp/Documents/Microsoft%20Copilot%20Chat%20%E3%83%95%E3%82%A1%E3%82%A4%E3%83%AB/smartphone_rd_model.py" TargetMode="External"/><Relationship Id="rId25" Type="http://schemas.openxmlformats.org/officeDocument/2006/relationships/hyperlink" Target="https://nipponkoei1946-my.sharepoint.com/personal/a6302_n-koei_co_jp/Documents/Microsoft%20Copilot%20Chat%20%E3%83%95%E3%82%A1%E3%82%A4%E3%83%AB/smartphone_rd_model.py" TargetMode="External"/><Relationship Id="rId33" Type="http://schemas.openxmlformats.org/officeDocument/2006/relationships/hyperlink" Target="https://nipponkoei1946-my.sharepoint.com/personal/a9325_n-koei_co_jp/Documents/Microsoft%20Teams%20Chat%20Files/20251121_%e7%94%9f%e6%88%90AI%e6%99%82%e4%bb%a3%e3%81%ae%e8%a8%ad%e5%82%99%e4%bf%9d%e5%85%a8%e3%81%a8%e3%83%87%e3%83%bc%e3%82%bf%e7%ae%a1%e7%90%86_vf.pdf?web=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ipponkoei1946-my.sharepoint.com/personal/a6302_n-koei_co_jp/Documents/Microsoft%20Copilot%20Chat%20%E3%83%95%E3%82%A1%E3%82%A4%E3%83%AB/rd_parameter_estimator.py" TargetMode="External"/><Relationship Id="rId20" Type="http://schemas.openxmlformats.org/officeDocument/2006/relationships/hyperlink" Target="https://nipponkoei1946-my.sharepoint.com/personal/a6302_n-koei_co_jp/Documents/Microsoft%20Copilot%20Chat%20%E3%83%95%E3%82%A1%E3%82%A4%E3%83%AB/rd_parameter_estimator.py" TargetMode="External"/><Relationship Id="rId29" Type="http://schemas.openxmlformats.org/officeDocument/2006/relationships/hyperlink" Target="https://outlook.office365.com/owa/?ItemID=AAMkADVlODUwYWIwLWM2NDYtNDljNi04MzMzLWNhYWNjMDBkYTkxOABGAAAAAAAzj14T8X%2ffTpuKzR6y0o0pBwCYxnK1sNW8Q7l%2bUjJrUFHhAAG2uyiZAACYxnK1sNW8Q7l%2bUjJrUFHhAAbsUCVAAAA%3d&amp;exvsurl=1&amp;viewmodel=ReadMessageItem" TargetMode="External"/><Relationship Id="rId1" Type="http://schemas.openxmlformats.org/officeDocument/2006/relationships/customXml" Target="../customXml/item1.xml"/><Relationship Id="rId6" Type="http://schemas.openxmlformats.org/officeDocument/2006/relationships/hyperlink" Target="https://nipponkoei1946-my.sharepoint.com/personal/a6302_n-koei_co_jp/Documents/Microsoft%20Copilot%20Chat%20%E3%83%95%E3%82%A1%E3%82%A4%E3%83%AB/smartphone_rd_model.py" TargetMode="External"/><Relationship Id="rId11" Type="http://schemas.openxmlformats.org/officeDocument/2006/relationships/hyperlink" Target="https://nipponkoei1946-my.sharepoint.com/personal/a6302_n-koei_co_jp/Documents/Microsoft%20Copilot%20Chat%20%E3%83%95%E3%82%A1%E3%82%A4%E3%83%AB/smartphone_rd_model.py" TargetMode="External"/><Relationship Id="rId24" Type="http://schemas.openxmlformats.org/officeDocument/2006/relationships/hyperlink" Target="https://nipponkoei1946-my.sharepoint.com/personal/a6302_n-koei_co_jp/Documents/Microsoft%20Copilot%20Chat%20%E3%83%95%E3%82%A1%E3%82%A4%E3%83%AB/smartphone_rd_model.py" TargetMode="External"/><Relationship Id="rId32" Type="http://schemas.openxmlformats.org/officeDocument/2006/relationships/hyperlink" Target="https://outlook.office365.com/owa/?ItemID=AAMkADVlODUwYWIwLWM2NDYtNDljNi04MzMzLWNhYWNjMDBkYTkxOABGAAAAAAAzj14T8X%2ffTpuKzR6y0o0pBwCYxnK1sNW8Q7l%2bUjJrUFHhAAG2uyiZAACYxnK1sNW8Q7l%2bUjJrUFHhAAdzEC0KAAA%3d&amp;exvsurl=1&amp;viewmodel=ReadMessageItem" TargetMode="External"/><Relationship Id="rId37" Type="http://schemas.openxmlformats.org/officeDocument/2006/relationships/hyperlink" Target="https://outlook.office365.com/owa/?ItemID=AAMkADVlODUwYWIwLWM2NDYtNDljNi04MzMzLWNhYWNjMDBkYTkxOABGAAAAAAAzj14T8X%2ffTpuKzR6y0o0pBwCYxnK1sNW8Q7l%2bUjJrUFHhAAG2uyiZAACYxnK1sNW8Q7l%2bUjJrUFHhAAdzEC0KAAA%3d&amp;exvsurl=1&amp;viewmodel=ReadMessageItem" TargetMode="External"/><Relationship Id="rId5" Type="http://schemas.openxmlformats.org/officeDocument/2006/relationships/webSettings" Target="webSettings.xml"/><Relationship Id="rId15" Type="http://schemas.openxmlformats.org/officeDocument/2006/relationships/hyperlink" Target="https://nipponkoei1946-my.sharepoint.com/personal/a6302_n-koei_co_jp/Documents/Microsoft%20Copilot%20Chat%20%E3%83%95%E3%82%A1%E3%82%A4%E3%83%AB/smartphone_rd_model.py" TargetMode="External"/><Relationship Id="rId23" Type="http://schemas.openxmlformats.org/officeDocument/2006/relationships/hyperlink" Target="https://nipponkoei1946-my.sharepoint.com/personal/a6302_n-koei_co_jp/Documents/Microsoft%20Copilot%20Chat%20%E3%83%95%E3%82%A1%E3%82%A4%E3%83%AB/rd_parameter_estimator.py" TargetMode="External"/><Relationship Id="rId28" Type="http://schemas.openxmlformats.org/officeDocument/2006/relationships/hyperlink" Target="https://outlook.office365.com/owa/?ItemID=AAMkADVlODUwYWIwLWM2NDYtNDljNi04MzMzLWNhYWNjMDBkYTkxOABGAAAAAAAzj14T8X%2ffTpuKzR6y0o0pBwCYxnK1sNW8Q7l%2bUjJrUFHhAAG2uyiZAACYxnK1sNW8Q7l%2bUjJrUFHhAAbsUCVAAAA%3d&amp;exvsurl=1&amp;viewmodel=ReadMessageItem" TargetMode="External"/><Relationship Id="rId36" Type="http://schemas.openxmlformats.org/officeDocument/2006/relationships/hyperlink" Target="https://outlook.office365.com/owa/?ItemID=AAMkADVlODUwYWIwLWM2NDYtNDljNi04MzMzLWNhYWNjMDBkYTkxOABGAAAAAAAzj14T8X%2ffTpuKzR6y0o0pBwCYxnK1sNW8Q7l%2bUjJrUFHhAAG2uyiZAACYxnK1sNW8Q7l%2bUjJrUFHhAAbsUCVAAAA%3d&amp;exvsurl=1&amp;viewmodel=ReadMessageItem" TargetMode="External"/><Relationship Id="rId10" Type="http://schemas.openxmlformats.org/officeDocument/2006/relationships/hyperlink" Target="https://nipponkoei1946-my.sharepoint.com/personal/a6302_n-koei_co_jp/Documents/Microsoft%20Copilot%20Chat%20%E3%83%95%E3%82%A1%E3%82%A4%E3%83%AB/smartphone_rd_model.py" TargetMode="External"/><Relationship Id="rId19" Type="http://schemas.openxmlformats.org/officeDocument/2006/relationships/hyperlink" Target="https://nipponkoei1946-my.sharepoint.com/personal/a6302_n-koei_co_jp/Documents/Microsoft%20Copilot%20Chat%20%E3%83%95%E3%82%A1%E3%82%A4%E3%83%AB/smartphone_rd_model.py" TargetMode="External"/><Relationship Id="rId31" Type="http://schemas.openxmlformats.org/officeDocument/2006/relationships/hyperlink" Target="https://outlook.office365.com/owa/?ItemID=AAMkADVlODUwYWIwLWM2NDYtNDljNi04MzMzLWNhYWNjMDBkYTkxOABGAAAAAAAzj14T8X%2ffTpuKzR6y0o0pBwCYxnK1sNW8Q7l%2bUjJrUFHhAAG2uyiZAACYxnK1sNW8Q7l%2bUjJrUFHhAAdzEC0KAAA%3d&amp;exvsurl=1&amp;viewmodel=ReadMessageItem" TargetMode="External"/><Relationship Id="rId4" Type="http://schemas.openxmlformats.org/officeDocument/2006/relationships/settings" Target="settings.xml"/><Relationship Id="rId9" Type="http://schemas.openxmlformats.org/officeDocument/2006/relationships/hyperlink" Target="https://nipponkoei1946-my.sharepoint.com/personal/a6302_n-koei_co_jp/Documents/Microsoft%20Copilot%20Chat%20%E3%83%95%E3%82%A1%E3%82%A4%E3%83%AB/rd_parameter_estimator.py" TargetMode="External"/><Relationship Id="rId14" Type="http://schemas.openxmlformats.org/officeDocument/2006/relationships/hyperlink" Target="https://nipponkoei1946-my.sharepoint.com/personal/a6302_n-koei_co_jp/Documents/Microsoft%20Copilot%20Chat%20%E3%83%95%E3%82%A1%E3%82%A4%E3%83%AB/smartphone_rd_model.py" TargetMode="External"/><Relationship Id="rId22" Type="http://schemas.openxmlformats.org/officeDocument/2006/relationships/hyperlink" Target="https://nipponkoei1946-my.sharepoint.com/personal/a6302_n-koei_co_jp/Documents/Microsoft%20Copilot%20Chat%20%E3%83%95%E3%82%A1%E3%82%A4%E3%83%AB/smartphone_rd_model.py" TargetMode="External"/><Relationship Id="rId27" Type="http://schemas.openxmlformats.org/officeDocument/2006/relationships/hyperlink" Target="https://outlook.office365.com/owa/?ItemID=AAMkADVlODUwYWIwLWM2NDYtNDljNi04MzMzLWNhYWNjMDBkYTkxOABGAAAAAAAzj14T8X%2ffTpuKzR6y0o0pBwCYxnK1sNW8Q7l%2bUjJrUFHhAAG2uyiZAACYxnK1sNW8Q7l%2bUjJrUFHhAAbsUCVAAAA%3d&amp;exvsurl=1&amp;viewmodel=ReadMessageItem" TargetMode="External"/><Relationship Id="rId30" Type="http://schemas.openxmlformats.org/officeDocument/2006/relationships/hyperlink" Target="https://outlook.office365.com/owa/?ItemID=AAMkADVlODUwYWIwLWM2NDYtNDljNi04MzMzLWNhYWNjMDBkYTkxOABGAAAAAAAzj14T8X%2ffTpuKzR6y0o0pBwCYxnK1sNW8Q7l%2bUjJrUFHhAAG2uyiZAACYxnK1sNW8Q7l%2bUjJrUFHhAAdzEC0KAAA%3d&amp;exvsurl=1&amp;viewmodel=ReadMessageItem" TargetMode="External"/><Relationship Id="rId35" Type="http://schemas.openxmlformats.org/officeDocument/2006/relationships/hyperlink" Target="https://nipponkoei1946.sharepoint.com/sites/2023SmartJAMP/Shared%20Documents/General/04.%e6%89%93%e5%90%88%e3%81%9b%e8%b3%87%e6%96%99%e3%83%bb%e8%ad%b0%e4%ba%8b%e9%8c%b2/Malaysia/%e8%b3%87%e6%96%99%e4%bd%9c%e6%88%90%e6%99%82%e7%b4%a0%e6%9d%90/HDMGlobal.pdf?web=1" TargetMode="External"/><Relationship Id="rId8" Type="http://schemas.openxmlformats.org/officeDocument/2006/relationships/hyperlink" Target="https://nipponkoei1946-my.sharepoint.com/personal/a6302_n-koei_co_jp/Documents/Microsoft%20Copilot%20Chat%20%E3%83%95%E3%82%A1%E3%82%A4%E3%83%AB/smartphone_rd_model.p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35</Pages>
  <Words>4486</Words>
  <Characters>25572</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Kenichi Kouchi(胡内　健一)</cp:lastModifiedBy>
  <cp:revision>13</cp:revision>
  <dcterms:created xsi:type="dcterms:W3CDTF">2013-12-23T23:15:00Z</dcterms:created>
  <dcterms:modified xsi:type="dcterms:W3CDTF">2026-01-28T12:32:00Z</dcterms:modified>
  <cp:category/>
</cp:coreProperties>
</file>